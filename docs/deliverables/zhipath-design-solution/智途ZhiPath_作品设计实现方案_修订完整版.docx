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B795" w14:textId="77777777" w:rsidR="00AC21F8" w:rsidRDefault="00387886">
      <w:pPr>
        <w:pStyle w:val="aa"/>
        <w:spacing w:line="276" w:lineRule="auto"/>
      </w:pPr>
      <w:r>
        <w:t>智途</w:t>
      </w:r>
      <w:r>
        <w:t xml:space="preserve"> ZhiPath——</w:t>
      </w:r>
      <w:r>
        <w:t>基于多智能体与</w:t>
      </w:r>
      <w:r>
        <w:t xml:space="preserve"> Git </w:t>
      </w:r>
      <w:r>
        <w:t>分支学习模型的</w:t>
      </w:r>
      <w:r>
        <w:br/>
      </w:r>
      <w:r>
        <w:t>岗位驱动智能成长平台</w:t>
      </w:r>
    </w:p>
    <w:p w14:paraId="5E3CA2AC" w14:textId="77777777" w:rsidR="00AC21F8" w:rsidRDefault="00387886">
      <w:pPr>
        <w:ind w:firstLine="0"/>
      </w:pPr>
      <w:r>
        <w:rPr>
          <w:rFonts w:eastAsia="微软雅黑"/>
          <w:b/>
          <w:color w:val="2563EB"/>
          <w:sz w:val="28"/>
        </w:rPr>
        <w:t>作品设计实现方案</w:t>
      </w:r>
    </w:p>
    <w:p w14:paraId="57398EA1" w14:textId="77777777" w:rsidR="00AC21F8" w:rsidRDefault="00387886">
      <w:pPr>
        <w:spacing w:after="160"/>
        <w:ind w:firstLine="0"/>
      </w:pPr>
      <w:r>
        <w:rPr>
          <w:color w:val="2563EB"/>
        </w:rPr>
        <w:t>━━━━━━━━━━━━━━━━━━━━━━━━━━━━━━━━━━━━━━━━━━━━━━━━</w:t>
      </w:r>
    </w:p>
    <w:p w14:paraId="562190C7" w14:textId="77777777" w:rsidR="00AC21F8" w:rsidRDefault="00387886">
      <w:pPr>
        <w:pStyle w:val="21"/>
      </w:pPr>
      <w:bookmarkStart w:id="0" w:name="_Toc235396214"/>
      <w:r>
        <w:t>摘要</w:t>
      </w:r>
      <w:bookmarkEnd w:id="0"/>
    </w:p>
    <w:p w14:paraId="60BBF769" w14:textId="77777777" w:rsidR="00AC21F8" w:rsidRDefault="00387886">
      <w:r>
        <w:t>面向高校学生的软件工程学习与就业准备长期存在三类断裂：岗位要求与学习内容分离，学习过程与能力证据分离，能力画像与简历投递分离。传统平台通常以课程或题库为中心，学习者难以回答</w:t>
      </w:r>
      <w:r>
        <w:t>“</w:t>
      </w:r>
      <w:r>
        <w:t>目标岗位缺什么、今天应学什么、学习后能力提升了多少、这些提升如何进入简历</w:t>
      </w:r>
      <w:r>
        <w:t>”</w:t>
      </w:r>
      <w:r>
        <w:t>四个连续问题。</w:t>
      </w:r>
    </w:p>
    <w:p w14:paraId="260F5E2C" w14:textId="77777777" w:rsidR="00AC21F8" w:rsidRDefault="00387886">
      <w:r>
        <w:t>智途</w:t>
      </w:r>
      <w:r>
        <w:t xml:space="preserve"> ZhiPath </w:t>
      </w:r>
      <w:r>
        <w:t>构建了以真实岗位为驱动、以</w:t>
      </w:r>
      <w:r>
        <w:t xml:space="preserve"> Git </w:t>
      </w:r>
      <w:r>
        <w:t>学习轨迹为证据、以多智能体协作为生产力的智能成长平台。系统将本地岗位库与</w:t>
      </w:r>
      <w:r>
        <w:t xml:space="preserve"> SearXNG </w:t>
      </w:r>
      <w:r>
        <w:t>联网</w:t>
      </w:r>
      <w:r>
        <w:t xml:space="preserve"> JD </w:t>
      </w:r>
      <w:r>
        <w:t>获取结合，通过六因子匹配模型识别技能差距；把岗位主线计划与自选支线计划映射为</w:t>
      </w:r>
      <w:r>
        <w:t xml:space="preserve"> main/side </w:t>
      </w:r>
      <w:r>
        <w:t>分支，每次学习、考试、资源完成和</w:t>
      </w:r>
      <w:r>
        <w:t xml:space="preserve"> AI </w:t>
      </w:r>
      <w:r>
        <w:t>评价均形成</w:t>
      </w:r>
      <w:r>
        <w:t xml:space="preserve"> commit</w:t>
      </w:r>
      <w:r>
        <w:t>，并生成技能</w:t>
      </w:r>
      <w:r>
        <w:t xml:space="preserve"> snapshot</w:t>
      </w:r>
      <w:r>
        <w:t>、</w:t>
      </w:r>
      <w:r>
        <w:t xml:space="preserve">delta </w:t>
      </w:r>
      <w:r>
        <w:t>与固定维度能力雷达；讲义、代码、阅读、考试、评估、岗位、路径、简历和视频等专业智能体由</w:t>
      </w:r>
      <w:r>
        <w:t xml:space="preserve"> LangGraph </w:t>
      </w:r>
      <w:r>
        <w:t>状态机统一编排，生成结果进入可恢复的资源台账。</w:t>
      </w:r>
    </w:p>
    <w:p w14:paraId="369C8E75" w14:textId="77777777" w:rsidR="00AC21F8" w:rsidRDefault="00387886">
      <w:r>
        <w:t>在交互层，平台提供岗位匹配、学习组合、</w:t>
      </w:r>
      <w:r>
        <w:t xml:space="preserve">Git </w:t>
      </w:r>
      <w:r>
        <w:t>进度、能力三维可视化、智能体办公室、错题本、考试中心与简历版本管理。联网岗位严格区分真实来源和</w:t>
      </w:r>
      <w:r>
        <w:t xml:space="preserve"> AI </w:t>
      </w:r>
      <w:r>
        <w:t>补充：真实岗位保留来源链接，联网未命中时的模型推荐以</w:t>
      </w:r>
      <w:r>
        <w:t xml:space="preserve">“AI </w:t>
      </w:r>
      <w:r>
        <w:t>推荐</w:t>
      </w:r>
      <w:r>
        <w:t>”</w:t>
      </w:r>
      <w:r>
        <w:t>标识并说明不代表企业当前招聘，从业务语义上避免来源误导。简历智能体基于个人画像、项目经历、技能证据和目标岗位生成结构化内容，支持预览、分支版本和</w:t>
      </w:r>
      <w:r>
        <w:t xml:space="preserve"> PDF </w:t>
      </w:r>
      <w:r>
        <w:t>导出。</w:t>
      </w:r>
    </w:p>
    <w:p w14:paraId="2F11FB7E" w14:textId="77777777" w:rsidR="00AC21F8" w:rsidRDefault="00387886">
      <w:r>
        <w:t>系统采用</w:t>
      </w:r>
      <w:r>
        <w:t xml:space="preserve"> React 19</w:t>
      </w:r>
      <w:r>
        <w:t>、</w:t>
      </w:r>
      <w:r>
        <w:t>Vite 8</w:t>
      </w:r>
      <w:r>
        <w:t>、</w:t>
      </w:r>
      <w:r>
        <w:t>TypeScript</w:t>
      </w:r>
      <w:r>
        <w:t>、</w:t>
      </w:r>
      <w:r>
        <w:t>Three.js</w:t>
      </w:r>
      <w:r>
        <w:t>、</w:t>
      </w:r>
      <w:r>
        <w:t>NestJS 11</w:t>
      </w:r>
      <w:r>
        <w:t>、</w:t>
      </w:r>
      <w:r>
        <w:t>TypeORM</w:t>
      </w:r>
      <w:r>
        <w:t>、</w:t>
      </w:r>
      <w:r>
        <w:t>MySQL</w:t>
      </w:r>
      <w:r>
        <w:t>、</w:t>
      </w:r>
      <w:r>
        <w:t>Redis</w:t>
      </w:r>
      <w:r>
        <w:t>、</w:t>
      </w:r>
      <w:r>
        <w:t>BullMQ</w:t>
      </w:r>
      <w:r>
        <w:t>、</w:t>
      </w:r>
      <w:r>
        <w:t xml:space="preserve">LangGraph </w:t>
      </w:r>
      <w:r>
        <w:t>与</w:t>
      </w:r>
      <w:r>
        <w:t xml:space="preserve"> DeepSeek/OpenAI </w:t>
      </w:r>
      <w:r>
        <w:t>兼容接口构建，并通过</w:t>
      </w:r>
      <w:r>
        <w:t xml:space="preserve"> Docker Compose </w:t>
      </w:r>
      <w:r>
        <w:t>集成</w:t>
      </w:r>
      <w:r>
        <w:t xml:space="preserve"> MongoDB</w:t>
      </w:r>
      <w:r>
        <w:t>、</w:t>
      </w:r>
      <w:r>
        <w:t>Neo4j</w:t>
      </w:r>
      <w:r>
        <w:t>、</w:t>
      </w:r>
      <w:r>
        <w:t>Chroma</w:t>
      </w:r>
      <w:r>
        <w:t>、</w:t>
      </w:r>
      <w:r>
        <w:t>MinIO</w:t>
      </w:r>
      <w:r>
        <w:t>、</w:t>
      </w:r>
      <w:r>
        <w:t xml:space="preserve">SearXNG </w:t>
      </w:r>
      <w:r>
        <w:t>与</w:t>
      </w:r>
      <w:r>
        <w:t xml:space="preserve"> Browserless</w:t>
      </w:r>
      <w:r>
        <w:t>。当前代码验证结果为后端</w:t>
      </w:r>
      <w:r>
        <w:t xml:space="preserve"> 12 </w:t>
      </w:r>
      <w:r>
        <w:t>个</w:t>
      </w:r>
      <w:r>
        <w:t xml:space="preserve"> Jest </w:t>
      </w:r>
      <w:r>
        <w:t>测试套件、</w:t>
      </w:r>
      <w:r>
        <w:t xml:space="preserve">37 </w:t>
      </w:r>
      <w:r>
        <w:t>个测试全部通过，</w:t>
      </w:r>
      <w:r>
        <w:t xml:space="preserve">NestJS </w:t>
      </w:r>
      <w:r>
        <w:t>与</w:t>
      </w:r>
      <w:r>
        <w:t xml:space="preserve"> React/Vite </w:t>
      </w:r>
      <w:r>
        <w:t>构建通过，</w:t>
      </w:r>
      <w:r>
        <w:t xml:space="preserve">14 </w:t>
      </w:r>
      <w:r>
        <w:t>个核心界面在</w:t>
      </w:r>
      <w:r>
        <w:t xml:space="preserve"> 1440×900 </w:t>
      </w:r>
      <w:r>
        <w:t>浏览器回归中均无控制台错误。</w:t>
      </w:r>
    </w:p>
    <w:p w14:paraId="5FE9D435" w14:textId="77777777" w:rsidR="00AC21F8" w:rsidRDefault="00387886">
      <w:r>
        <w:t>本作品的主要创新在于：提出岗位目标与学习证据联动的职业成长闭环；以</w:t>
      </w:r>
      <w:r>
        <w:t xml:space="preserve"> Git </w:t>
      </w:r>
      <w:r>
        <w:t>分支思想统一主线、支线、提交、快照、合并和回滚；建立评价记录与技能快照的证据链；以透明降级机制处理联网</w:t>
      </w:r>
      <w:r>
        <w:t xml:space="preserve"> JD </w:t>
      </w:r>
      <w:r>
        <w:t>不确定性；将智能体运行状态、资源生产和用户学习进度在同一工作空间中可视化。</w:t>
      </w:r>
    </w:p>
    <w:p w14:paraId="287EE161" w14:textId="77777777" w:rsidR="00AC21F8" w:rsidRDefault="00387886">
      <w:pPr>
        <w:ind w:firstLine="0"/>
      </w:pPr>
      <w:r>
        <w:rPr>
          <w:b/>
        </w:rPr>
        <w:lastRenderedPageBreak/>
        <w:t>关键词：</w:t>
      </w:r>
      <w:r>
        <w:t>岗位驱动学习；多智能体协作；</w:t>
      </w:r>
      <w:r>
        <w:t xml:space="preserve">Git </w:t>
      </w:r>
      <w:r>
        <w:t>学习模型；技能快照；联网</w:t>
      </w:r>
      <w:r>
        <w:t xml:space="preserve"> JD</w:t>
      </w:r>
      <w:r>
        <w:t>；能力画像；智能简历</w:t>
      </w:r>
    </w:p>
    <w:p w14:paraId="2698FDD6" w14:textId="77777777" w:rsidR="00AC21F8" w:rsidRDefault="00387886">
      <w:pPr>
        <w:spacing w:before="240"/>
        <w:ind w:firstLine="0"/>
        <w:jc w:val="right"/>
      </w:pPr>
      <w:r>
        <w:rPr>
          <w:color w:val="667085"/>
        </w:rPr>
        <w:t>智途</w:t>
      </w:r>
      <w:r>
        <w:rPr>
          <w:color w:val="667085"/>
        </w:rPr>
        <w:t xml:space="preserve"> ZhiPath </w:t>
      </w:r>
      <w:r>
        <w:rPr>
          <w:color w:val="667085"/>
        </w:rPr>
        <w:t>项目组</w:t>
      </w:r>
      <w:r>
        <w:rPr>
          <w:color w:val="667085"/>
        </w:rPr>
        <w:t xml:space="preserve">  |  2026 </w:t>
      </w:r>
      <w:r>
        <w:rPr>
          <w:color w:val="667085"/>
        </w:rPr>
        <w:t>年</w:t>
      </w:r>
      <w:r>
        <w:rPr>
          <w:color w:val="667085"/>
        </w:rPr>
        <w:t xml:space="preserve"> 7 </w:t>
      </w:r>
      <w:r>
        <w:rPr>
          <w:color w:val="667085"/>
        </w:rPr>
        <w:t>月</w:t>
      </w:r>
    </w:p>
    <w:p w14:paraId="564ECC0A" w14:textId="77777777" w:rsidR="00AC21F8" w:rsidRDefault="00387886">
      <w:r>
        <w:br w:type="page"/>
      </w:r>
    </w:p>
    <w:p w14:paraId="27F6788C" w14:textId="77777777" w:rsidR="00AC21F8" w:rsidRDefault="00387886">
      <w:pPr>
        <w:pStyle w:val="1"/>
      </w:pPr>
      <w:bookmarkStart w:id="1" w:name="_Toc235396215"/>
      <w:r>
        <w:lastRenderedPageBreak/>
        <w:t>目录</w:t>
      </w:r>
      <w:bookmarkEnd w:id="1"/>
    </w:p>
    <w:p w14:paraId="55B3F2E3" w14:textId="5BC4B90F" w:rsidR="00756BFE" w:rsidRDefault="00387886">
      <w:pPr>
        <w:pStyle w:val="TOC2"/>
        <w:tabs>
          <w:tab w:val="right" w:leader="dot" w:pos="9175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396214" w:history="1">
        <w:r w:rsidR="00756BFE" w:rsidRPr="001526E3">
          <w:rPr>
            <w:rStyle w:val="aff9"/>
            <w:noProof/>
          </w:rPr>
          <w:t>摘要</w:t>
        </w:r>
        <w:r w:rsidR="00756BFE">
          <w:rPr>
            <w:rFonts w:hint="eastAsia"/>
            <w:noProof/>
            <w:webHidden/>
          </w:rPr>
          <w:tab/>
        </w:r>
        <w:r w:rsidR="00756BFE">
          <w:rPr>
            <w:rFonts w:hint="eastAsia"/>
            <w:noProof/>
            <w:webHidden/>
          </w:rPr>
          <w:fldChar w:fldCharType="begin"/>
        </w:r>
        <w:r w:rsidR="00756BFE">
          <w:rPr>
            <w:rFonts w:hint="eastAsia"/>
            <w:noProof/>
            <w:webHidden/>
          </w:rPr>
          <w:instrText xml:space="preserve"> </w:instrText>
        </w:r>
        <w:r w:rsidR="00756BFE">
          <w:rPr>
            <w:noProof/>
            <w:webHidden/>
          </w:rPr>
          <w:instrText>PAGEREF _Toc235396214 \h</w:instrText>
        </w:r>
        <w:r w:rsidR="00756BFE">
          <w:rPr>
            <w:rFonts w:hint="eastAsia"/>
            <w:noProof/>
            <w:webHidden/>
          </w:rPr>
          <w:instrText xml:space="preserve"> </w:instrText>
        </w:r>
        <w:r w:rsidR="00756BFE">
          <w:rPr>
            <w:rFonts w:hint="eastAsia"/>
            <w:noProof/>
            <w:webHidden/>
          </w:rPr>
        </w:r>
        <w:r w:rsidR="00756BFE">
          <w:rPr>
            <w:rFonts w:hint="eastAsia"/>
            <w:noProof/>
            <w:webHidden/>
          </w:rPr>
          <w:fldChar w:fldCharType="separate"/>
        </w:r>
        <w:r w:rsidR="00756BFE">
          <w:rPr>
            <w:noProof/>
            <w:webHidden/>
          </w:rPr>
          <w:t>1</w:t>
        </w:r>
        <w:r w:rsidR="00756BFE">
          <w:rPr>
            <w:rFonts w:hint="eastAsia"/>
            <w:noProof/>
            <w:webHidden/>
          </w:rPr>
          <w:fldChar w:fldCharType="end"/>
        </w:r>
      </w:hyperlink>
    </w:p>
    <w:p w14:paraId="7379C96D" w14:textId="7ED598BB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15" w:history="1">
        <w:r w:rsidRPr="001526E3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14812" w14:textId="3FACAC52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16" w:history="1">
        <w:r w:rsidRPr="001526E3">
          <w:rPr>
            <w:rStyle w:val="aff9"/>
            <w:noProof/>
          </w:rPr>
          <w:t>第一章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69C8D" w14:textId="7B415E15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17" w:history="1">
        <w:r w:rsidRPr="001526E3">
          <w:rPr>
            <w:rStyle w:val="aff9"/>
            <w:noProof/>
          </w:rPr>
          <w:t xml:space="preserve">1.1 </w:t>
        </w:r>
        <w:r w:rsidRPr="001526E3">
          <w:rPr>
            <w:rStyle w:val="aff9"/>
            <w:noProof/>
          </w:rPr>
          <w:t>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0A80A" w14:textId="7CCE83C0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18" w:history="1">
        <w:r w:rsidRPr="001526E3">
          <w:rPr>
            <w:rStyle w:val="aff9"/>
            <w:noProof/>
          </w:rPr>
          <w:t xml:space="preserve">1.1.1 </w:t>
        </w:r>
        <w:r w:rsidRPr="001526E3">
          <w:rPr>
            <w:rStyle w:val="aff9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B40CE" w14:textId="5E46F0A9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19" w:history="1">
        <w:r w:rsidRPr="001526E3">
          <w:rPr>
            <w:rStyle w:val="aff9"/>
            <w:noProof/>
          </w:rPr>
          <w:t xml:space="preserve">1.1.2 </w:t>
        </w:r>
        <w:r w:rsidRPr="001526E3">
          <w:rPr>
            <w:rStyle w:val="aff9"/>
            <w:noProof/>
          </w:rPr>
          <w:t>国内外产品与研究现状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1E903" w14:textId="188A2CB4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0" w:history="1">
        <w:r w:rsidRPr="001526E3">
          <w:rPr>
            <w:rStyle w:val="aff9"/>
            <w:noProof/>
          </w:rPr>
          <w:t xml:space="preserve">1.1.3 </w:t>
        </w:r>
        <w:r w:rsidRPr="001526E3">
          <w:rPr>
            <w:rStyle w:val="aff9"/>
            <w:noProof/>
          </w:rPr>
          <w:t>痛点分析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5118C" w14:textId="78517038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1" w:history="1">
        <w:r w:rsidRPr="001526E3">
          <w:rPr>
            <w:rStyle w:val="aff9"/>
            <w:noProof/>
          </w:rPr>
          <w:t xml:space="preserve">1.1.4 </w:t>
        </w:r>
        <w:r w:rsidRPr="001526E3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F128F" w14:textId="47FB1E3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22" w:history="1">
        <w:r w:rsidRPr="001526E3">
          <w:rPr>
            <w:rStyle w:val="aff9"/>
            <w:noProof/>
          </w:rPr>
          <w:t xml:space="preserve">1.2 </w:t>
        </w:r>
        <w:r w:rsidRPr="001526E3">
          <w:rPr>
            <w:rStyle w:val="aff9"/>
            <w:noProof/>
          </w:rPr>
          <w:t>功能概述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7C49A" w14:textId="3643A31D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23" w:history="1">
        <w:r w:rsidRPr="001526E3">
          <w:rPr>
            <w:rStyle w:val="aff9"/>
            <w:noProof/>
          </w:rPr>
          <w:t xml:space="preserve">1.3 </w:t>
        </w:r>
        <w:r w:rsidRPr="001526E3">
          <w:rPr>
            <w:rStyle w:val="aff9"/>
            <w:noProof/>
          </w:rPr>
          <w:t>典型用户流程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E1AD0" w14:textId="227DD8FA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4" w:history="1">
        <w:r w:rsidRPr="001526E3">
          <w:rPr>
            <w:rStyle w:val="aff9"/>
            <w:noProof/>
          </w:rPr>
          <w:t xml:space="preserve">1.3.1 </w:t>
        </w:r>
        <w:r w:rsidRPr="001526E3">
          <w:rPr>
            <w:rStyle w:val="aff9"/>
            <w:noProof/>
          </w:rPr>
          <w:t>首次使用流程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799B7" w14:textId="145B2935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5" w:history="1">
        <w:r w:rsidRPr="001526E3">
          <w:rPr>
            <w:rStyle w:val="aff9"/>
            <w:noProof/>
          </w:rPr>
          <w:t xml:space="preserve">1.3.2 </w:t>
        </w:r>
        <w:r w:rsidRPr="001526E3">
          <w:rPr>
            <w:rStyle w:val="aff9"/>
            <w:noProof/>
          </w:rPr>
          <w:t>日常学习流程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100F0" w14:textId="617F809D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6" w:history="1">
        <w:r w:rsidRPr="001526E3">
          <w:rPr>
            <w:rStyle w:val="aff9"/>
            <w:noProof/>
          </w:rPr>
          <w:t xml:space="preserve">1.3.3 </w:t>
        </w:r>
        <w:r w:rsidRPr="001526E3">
          <w:rPr>
            <w:rStyle w:val="aff9"/>
            <w:noProof/>
          </w:rPr>
          <w:t>求职准备流程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DA98A" w14:textId="0E154DF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27" w:history="1">
        <w:r w:rsidRPr="001526E3">
          <w:rPr>
            <w:rStyle w:val="aff9"/>
            <w:noProof/>
          </w:rPr>
          <w:t xml:space="preserve">1.4 </w:t>
        </w:r>
        <w:r w:rsidRPr="001526E3">
          <w:rPr>
            <w:rStyle w:val="aff9"/>
            <w:noProof/>
          </w:rPr>
          <w:t>系统边界与角色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DEF5F" w14:textId="216390E6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28" w:history="1">
        <w:r w:rsidRPr="001526E3">
          <w:rPr>
            <w:rStyle w:val="aff9"/>
            <w:noProof/>
          </w:rPr>
          <w:t xml:space="preserve">1.5 </w:t>
        </w:r>
        <w:r w:rsidRPr="001526E3">
          <w:rPr>
            <w:rStyle w:val="aff9"/>
            <w:noProof/>
          </w:rPr>
          <w:t>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4D9FD" w14:textId="274A8E56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29" w:history="1">
        <w:r w:rsidRPr="001526E3">
          <w:rPr>
            <w:rStyle w:val="aff9"/>
            <w:noProof/>
          </w:rPr>
          <w:t xml:space="preserve">1.5.1 </w:t>
        </w:r>
        <w:r w:rsidRPr="001526E3">
          <w:rPr>
            <w:rStyle w:val="aff9"/>
            <w:noProof/>
          </w:rPr>
          <w:t>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BADE0" w14:textId="16621D28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0" w:history="1">
        <w:r w:rsidRPr="001526E3">
          <w:rPr>
            <w:rStyle w:val="aff9"/>
            <w:noProof/>
          </w:rPr>
          <w:t xml:space="preserve">1.5.2 </w:t>
        </w:r>
        <w:r w:rsidRPr="001526E3">
          <w:rPr>
            <w:rStyle w:val="aff9"/>
            <w:noProof/>
          </w:rPr>
          <w:t>业务可行性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FA6AF3" w14:textId="5DD50077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1" w:history="1">
        <w:r w:rsidRPr="001526E3">
          <w:rPr>
            <w:rStyle w:val="aff9"/>
            <w:noProof/>
          </w:rPr>
          <w:t xml:space="preserve">1.5.3 </w:t>
        </w:r>
        <w:r w:rsidRPr="001526E3">
          <w:rPr>
            <w:rStyle w:val="aff9"/>
            <w:noProof/>
          </w:rPr>
          <w:t>运维可行性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5E0CB" w14:textId="71D646EA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32" w:history="1">
        <w:r w:rsidRPr="001526E3">
          <w:rPr>
            <w:rStyle w:val="aff9"/>
            <w:noProof/>
          </w:rPr>
          <w:t>第二章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D909C" w14:textId="67D73093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33" w:history="1">
        <w:r w:rsidRPr="001526E3">
          <w:rPr>
            <w:rStyle w:val="aff9"/>
            <w:noProof/>
          </w:rPr>
          <w:t xml:space="preserve">2.1 </w:t>
        </w:r>
        <w:r w:rsidRPr="001526E3">
          <w:rPr>
            <w:rStyle w:val="aff9"/>
            <w:noProof/>
          </w:rPr>
          <w:t>智能学习者画像与能力可视化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1615F" w14:textId="5BF998C5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4" w:history="1">
        <w:r w:rsidRPr="001526E3">
          <w:rPr>
            <w:rStyle w:val="aff9"/>
            <w:noProof/>
          </w:rPr>
          <w:t xml:space="preserve">2.1.1 </w:t>
        </w:r>
        <w:r w:rsidRPr="001526E3">
          <w:rPr>
            <w:rStyle w:val="aff9"/>
            <w:noProof/>
          </w:rPr>
          <w:t>内容概述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17C43" w14:textId="29C80B90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5" w:history="1">
        <w:r w:rsidRPr="001526E3">
          <w:rPr>
            <w:rStyle w:val="aff9"/>
            <w:noProof/>
          </w:rPr>
          <w:t xml:space="preserve">2.1.2 </w:t>
        </w:r>
        <w:r w:rsidRPr="001526E3">
          <w:rPr>
            <w:rStyle w:val="aff9"/>
            <w:noProof/>
          </w:rPr>
          <w:t>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8EED6" w14:textId="45F2E485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6" w:history="1">
        <w:r w:rsidRPr="001526E3">
          <w:rPr>
            <w:rStyle w:val="aff9"/>
            <w:noProof/>
          </w:rPr>
          <w:t xml:space="preserve">2.1.3 </w:t>
        </w:r>
        <w:r w:rsidRPr="001526E3">
          <w:rPr>
            <w:rStyle w:val="aff9"/>
            <w:noProof/>
          </w:rPr>
          <w:t>创新点和优势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F28B7" w14:textId="2FEDA29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37" w:history="1">
        <w:r w:rsidRPr="001526E3">
          <w:rPr>
            <w:rStyle w:val="aff9"/>
            <w:noProof/>
          </w:rPr>
          <w:t xml:space="preserve">2.2 </w:t>
        </w:r>
        <w:r w:rsidRPr="001526E3">
          <w:rPr>
            <w:rStyle w:val="aff9"/>
            <w:noProof/>
          </w:rPr>
          <w:t>多智能体协作引擎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9A4F5" w14:textId="35369088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38" w:history="1">
        <w:r w:rsidRPr="001526E3">
          <w:rPr>
            <w:rStyle w:val="aff9"/>
            <w:noProof/>
          </w:rPr>
          <w:t xml:space="preserve">2.2.1 </w:t>
        </w:r>
        <w:r w:rsidRPr="001526E3">
          <w:rPr>
            <w:rStyle w:val="aff9"/>
            <w:noProof/>
          </w:rPr>
          <w:t>状态机与容错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A38D9" w14:textId="61F2A582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39" w:history="1">
        <w:r w:rsidRPr="001526E3">
          <w:rPr>
            <w:rStyle w:val="aff9"/>
            <w:noProof/>
          </w:rPr>
          <w:t xml:space="preserve">2.3 </w:t>
        </w:r>
        <w:r w:rsidRPr="001526E3">
          <w:rPr>
            <w:rStyle w:val="aff9"/>
            <w:noProof/>
          </w:rPr>
          <w:t>岗位检索、</w:t>
        </w:r>
        <w:r w:rsidRPr="001526E3">
          <w:rPr>
            <w:rStyle w:val="aff9"/>
            <w:noProof/>
          </w:rPr>
          <w:t xml:space="preserve">JD </w:t>
        </w:r>
        <w:r w:rsidRPr="001526E3">
          <w:rPr>
            <w:rStyle w:val="aff9"/>
            <w:noProof/>
          </w:rPr>
          <w:t>获取与匹配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03C19D" w14:textId="6DA61376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0" w:history="1">
        <w:r w:rsidRPr="001526E3">
          <w:rPr>
            <w:rStyle w:val="aff9"/>
            <w:noProof/>
          </w:rPr>
          <w:t xml:space="preserve">2.3.1 </w:t>
        </w:r>
        <w:r w:rsidRPr="001526E3">
          <w:rPr>
            <w:rStyle w:val="aff9"/>
            <w:noProof/>
          </w:rPr>
          <w:t>透明来源模型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76346" w14:textId="5EBB7A69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1" w:history="1">
        <w:r w:rsidRPr="001526E3">
          <w:rPr>
            <w:rStyle w:val="aff9"/>
            <w:noProof/>
          </w:rPr>
          <w:t xml:space="preserve">2.3.2 </w:t>
        </w:r>
        <w:r w:rsidRPr="001526E3">
          <w:rPr>
            <w:rStyle w:val="aff9"/>
            <w:noProof/>
          </w:rPr>
          <w:t>六因子匹配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859F5" w14:textId="0783ABD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42" w:history="1">
        <w:r w:rsidRPr="001526E3">
          <w:rPr>
            <w:rStyle w:val="aff9"/>
            <w:noProof/>
          </w:rPr>
          <w:t xml:space="preserve">2.4 Git </w:t>
        </w:r>
        <w:r w:rsidRPr="001526E3">
          <w:rPr>
            <w:rStyle w:val="aff9"/>
            <w:noProof/>
          </w:rPr>
          <w:t>思想驱动的主支线学习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FEA8F" w14:textId="5E7C85A4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3" w:history="1">
        <w:r w:rsidRPr="001526E3">
          <w:rPr>
            <w:rStyle w:val="aff9"/>
            <w:noProof/>
          </w:rPr>
          <w:t xml:space="preserve">2.4.1 </w:t>
        </w:r>
        <w:r w:rsidRPr="001526E3">
          <w:rPr>
            <w:rStyle w:val="aff9"/>
            <w:noProof/>
          </w:rPr>
          <w:t>排期规则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1678FE" w14:textId="6176A26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44" w:history="1">
        <w:r w:rsidRPr="001526E3">
          <w:rPr>
            <w:rStyle w:val="aff9"/>
            <w:noProof/>
          </w:rPr>
          <w:t xml:space="preserve">2.5 </w:t>
        </w:r>
        <w:r w:rsidRPr="001526E3">
          <w:rPr>
            <w:rStyle w:val="aff9"/>
            <w:noProof/>
          </w:rPr>
          <w:t>统一评价主线与自适应测评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C8AA8" w14:textId="2C358AF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45" w:history="1">
        <w:r w:rsidRPr="001526E3">
          <w:rPr>
            <w:rStyle w:val="aff9"/>
            <w:noProof/>
          </w:rPr>
          <w:t xml:space="preserve">2.6 </w:t>
        </w:r>
        <w:r w:rsidRPr="001526E3">
          <w:rPr>
            <w:rStyle w:val="aff9"/>
            <w:noProof/>
          </w:rPr>
          <w:t>智能简历生成与版本管理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01577" w14:textId="6962B743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46" w:history="1">
        <w:r w:rsidRPr="001526E3">
          <w:rPr>
            <w:rStyle w:val="aff9"/>
            <w:noProof/>
          </w:rPr>
          <w:t xml:space="preserve">2.7 </w:t>
        </w:r>
        <w:r w:rsidRPr="001526E3">
          <w:rPr>
            <w:rStyle w:val="aff9"/>
            <w:noProof/>
          </w:rPr>
          <w:t>智能体办公室与多模态资源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4462E" w14:textId="04123445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7" w:history="1">
        <w:r w:rsidRPr="001526E3">
          <w:rPr>
            <w:rStyle w:val="aff9"/>
            <w:noProof/>
          </w:rPr>
          <w:t xml:space="preserve">2.7.1 </w:t>
        </w:r>
        <w:r w:rsidRPr="001526E3">
          <w:rPr>
            <w:rStyle w:val="aff9"/>
            <w:noProof/>
          </w:rPr>
          <w:t>图解资源生成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52547" w14:textId="4D93F1B1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8" w:history="1">
        <w:r w:rsidRPr="001526E3">
          <w:rPr>
            <w:rStyle w:val="aff9"/>
            <w:noProof/>
          </w:rPr>
          <w:t xml:space="preserve">2.7.2 </w:t>
        </w:r>
        <w:r w:rsidRPr="001526E3">
          <w:rPr>
            <w:rStyle w:val="aff9"/>
            <w:noProof/>
          </w:rPr>
          <w:t>教学视频生成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41B70" w14:textId="435BDCBD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49" w:history="1">
        <w:r w:rsidRPr="001526E3">
          <w:rPr>
            <w:rStyle w:val="aff9"/>
            <w:noProof/>
          </w:rPr>
          <w:t xml:space="preserve">2.7.3 </w:t>
        </w:r>
        <w:r w:rsidRPr="001526E3">
          <w:rPr>
            <w:rStyle w:val="aff9"/>
            <w:noProof/>
          </w:rPr>
          <w:t>多模态资源一致性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D8143" w14:textId="6F4B0B1B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50" w:history="1">
        <w:r w:rsidRPr="001526E3">
          <w:rPr>
            <w:rStyle w:val="aff9"/>
            <w:noProof/>
          </w:rPr>
          <w:t xml:space="preserve">2.8 </w:t>
        </w:r>
        <w:r w:rsidRPr="001526E3">
          <w:rPr>
            <w:rStyle w:val="aff9"/>
            <w:noProof/>
          </w:rPr>
          <w:t>可靠性、安全与可观测性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4BE8E" w14:textId="76DD5ABA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51" w:history="1">
        <w:r w:rsidRPr="001526E3">
          <w:rPr>
            <w:rStyle w:val="aff9"/>
            <w:noProof/>
          </w:rPr>
          <w:t xml:space="preserve">2.8.1 </w:t>
        </w:r>
        <w:r w:rsidRPr="001526E3">
          <w:rPr>
            <w:rStyle w:val="aff9"/>
            <w:noProof/>
          </w:rPr>
          <w:t>长任务可靠性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F37E9" w14:textId="6DC5DCFC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52" w:history="1">
        <w:r w:rsidRPr="001526E3">
          <w:rPr>
            <w:rStyle w:val="aff9"/>
            <w:noProof/>
          </w:rPr>
          <w:t xml:space="preserve">2.8.2 </w:t>
        </w:r>
        <w:r w:rsidRPr="001526E3">
          <w:rPr>
            <w:rStyle w:val="aff9"/>
            <w:noProof/>
          </w:rPr>
          <w:t>缓存与幂等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0B5D1" w14:textId="6A6F6BCE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53" w:history="1">
        <w:r w:rsidRPr="001526E3">
          <w:rPr>
            <w:rStyle w:val="aff9"/>
            <w:noProof/>
          </w:rPr>
          <w:t xml:space="preserve">2.8.3 </w:t>
        </w:r>
        <w:r w:rsidRPr="001526E3">
          <w:rPr>
            <w:rStyle w:val="aff9"/>
            <w:noProof/>
          </w:rPr>
          <w:t>身份与密钥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BFA68" w14:textId="2555FA06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54" w:history="1">
        <w:r w:rsidRPr="001526E3">
          <w:rPr>
            <w:rStyle w:val="aff9"/>
            <w:noProof/>
          </w:rPr>
          <w:t xml:space="preserve">2.8.4 </w:t>
        </w:r>
        <w:r w:rsidRPr="001526E3">
          <w:rPr>
            <w:rStyle w:val="aff9"/>
            <w:noProof/>
          </w:rPr>
          <w:t>可观测性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21556" w14:textId="45472D8A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55" w:history="1">
        <w:r w:rsidRPr="001526E3">
          <w:rPr>
            <w:rStyle w:val="aff9"/>
            <w:noProof/>
          </w:rPr>
          <w:t xml:space="preserve">2.9 </w:t>
        </w:r>
        <w:r w:rsidRPr="001526E3">
          <w:rPr>
            <w:rStyle w:val="aff9"/>
            <w:noProof/>
          </w:rPr>
          <w:t>业务约束与异常处理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96EDE" w14:textId="72019F18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56" w:history="1">
        <w:r w:rsidRPr="001526E3">
          <w:rPr>
            <w:rStyle w:val="aff9"/>
            <w:noProof/>
          </w:rPr>
          <w:t>第三章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系统架构与实现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F0054" w14:textId="3DBAFB1E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57" w:history="1">
        <w:r w:rsidRPr="001526E3">
          <w:rPr>
            <w:rStyle w:val="aff9"/>
            <w:noProof/>
          </w:rPr>
          <w:t xml:space="preserve">3.1 </w:t>
        </w:r>
        <w:r w:rsidRPr="001526E3">
          <w:rPr>
            <w:rStyle w:val="aff9"/>
            <w:noProof/>
          </w:rPr>
          <w:t>项目整体架构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BC93DE" w14:textId="4DCEF65F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58" w:history="1">
        <w:r w:rsidRPr="001526E3">
          <w:rPr>
            <w:rStyle w:val="aff9"/>
            <w:noProof/>
          </w:rPr>
          <w:t xml:space="preserve">3.2 </w:t>
        </w:r>
        <w:r w:rsidRPr="001526E3">
          <w:rPr>
            <w:rStyle w:val="aff9"/>
            <w:noProof/>
          </w:rPr>
          <w:t>前端架构与设计系统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1A782" w14:textId="67CB016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59" w:history="1">
        <w:r w:rsidRPr="001526E3">
          <w:rPr>
            <w:rStyle w:val="aff9"/>
            <w:noProof/>
          </w:rPr>
          <w:t xml:space="preserve">3.2.1 </w:t>
        </w:r>
        <w:r w:rsidRPr="001526E3">
          <w:rPr>
            <w:rStyle w:val="aff9"/>
            <w:noProof/>
          </w:rPr>
          <w:t>落地页界面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3E371" w14:textId="6656DBEB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0" w:history="1">
        <w:r w:rsidRPr="001526E3">
          <w:rPr>
            <w:rStyle w:val="aff9"/>
            <w:noProof/>
          </w:rPr>
          <w:t xml:space="preserve">3.2.2 </w:t>
        </w:r>
        <w:r w:rsidRPr="001526E3">
          <w:rPr>
            <w:rStyle w:val="aff9"/>
            <w:noProof/>
          </w:rPr>
          <w:t>首页仪表盘界面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394F40" w14:textId="0072E0F2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1" w:history="1">
        <w:r w:rsidRPr="001526E3">
          <w:rPr>
            <w:rStyle w:val="aff9"/>
            <w:noProof/>
          </w:rPr>
          <w:t xml:space="preserve">3.2.3 AI </w:t>
        </w:r>
        <w:r w:rsidRPr="001526E3">
          <w:rPr>
            <w:rStyle w:val="aff9"/>
            <w:noProof/>
          </w:rPr>
          <w:t>助教界面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23074" w14:textId="07194BE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2" w:history="1">
        <w:r w:rsidRPr="001526E3">
          <w:rPr>
            <w:rStyle w:val="aff9"/>
            <w:noProof/>
          </w:rPr>
          <w:t xml:space="preserve">3.2.4 </w:t>
        </w:r>
        <w:r w:rsidRPr="001526E3">
          <w:rPr>
            <w:rStyle w:val="aff9"/>
            <w:noProof/>
          </w:rPr>
          <w:t>学习组合界面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9A2B0" w14:textId="53F84605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3" w:history="1">
        <w:r w:rsidRPr="001526E3">
          <w:rPr>
            <w:rStyle w:val="aff9"/>
            <w:noProof/>
          </w:rPr>
          <w:t xml:space="preserve">3.2.5 </w:t>
        </w:r>
        <w:r w:rsidRPr="001526E3">
          <w:rPr>
            <w:rStyle w:val="aff9"/>
            <w:noProof/>
          </w:rPr>
          <w:t>岗位匹配界面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31DE5" w14:textId="67528AB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4" w:history="1">
        <w:r w:rsidRPr="001526E3">
          <w:rPr>
            <w:rStyle w:val="aff9"/>
            <w:noProof/>
          </w:rPr>
          <w:t xml:space="preserve">3.2.6 </w:t>
        </w:r>
        <w:r w:rsidRPr="001526E3">
          <w:rPr>
            <w:rStyle w:val="aff9"/>
            <w:noProof/>
          </w:rPr>
          <w:t>岗位详情界面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E9982" w14:textId="1A72E001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5" w:history="1">
        <w:r w:rsidRPr="001526E3">
          <w:rPr>
            <w:rStyle w:val="aff9"/>
            <w:noProof/>
          </w:rPr>
          <w:t xml:space="preserve">3.2.7 </w:t>
        </w:r>
        <w:r w:rsidRPr="001526E3">
          <w:rPr>
            <w:rStyle w:val="aff9"/>
            <w:noProof/>
          </w:rPr>
          <w:t>用户画像界面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3D65C" w14:textId="0B7FF4B2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6" w:history="1">
        <w:r w:rsidRPr="001526E3">
          <w:rPr>
            <w:rStyle w:val="aff9"/>
            <w:noProof/>
          </w:rPr>
          <w:t xml:space="preserve">3.2.8 Git </w:t>
        </w:r>
        <w:r w:rsidRPr="001526E3">
          <w:rPr>
            <w:rStyle w:val="aff9"/>
            <w:noProof/>
          </w:rPr>
          <w:t>学习进度界面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361DB" w14:textId="58FBC49D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7" w:history="1">
        <w:r w:rsidRPr="001526E3">
          <w:rPr>
            <w:rStyle w:val="aff9"/>
            <w:noProof/>
          </w:rPr>
          <w:t xml:space="preserve">3.2.9 </w:t>
        </w:r>
        <w:r w:rsidRPr="001526E3">
          <w:rPr>
            <w:rStyle w:val="aff9"/>
            <w:noProof/>
          </w:rPr>
          <w:t>简历管理界面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E17FA" w14:textId="59BDC7C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8" w:history="1">
        <w:r w:rsidRPr="001526E3">
          <w:rPr>
            <w:rStyle w:val="aff9"/>
            <w:noProof/>
          </w:rPr>
          <w:t xml:space="preserve">3.2.10 </w:t>
        </w:r>
        <w:r w:rsidRPr="001526E3">
          <w:rPr>
            <w:rStyle w:val="aff9"/>
            <w:noProof/>
          </w:rPr>
          <w:t>考试中心界面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FAB0C2" w14:textId="31BCF50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69" w:history="1">
        <w:r w:rsidRPr="001526E3">
          <w:rPr>
            <w:rStyle w:val="aff9"/>
            <w:noProof/>
          </w:rPr>
          <w:t xml:space="preserve">3.2.11 </w:t>
        </w:r>
        <w:r w:rsidRPr="001526E3">
          <w:rPr>
            <w:rStyle w:val="aff9"/>
            <w:noProof/>
          </w:rPr>
          <w:t>错题本界面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BBB46" w14:textId="71EF87B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0" w:history="1">
        <w:r w:rsidRPr="001526E3">
          <w:rPr>
            <w:rStyle w:val="aff9"/>
            <w:noProof/>
          </w:rPr>
          <w:t xml:space="preserve">3.2.12 </w:t>
        </w:r>
        <w:r w:rsidRPr="001526E3">
          <w:rPr>
            <w:rStyle w:val="aff9"/>
            <w:noProof/>
          </w:rPr>
          <w:t>智能体办公室界面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C3A21" w14:textId="1A58FB4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1" w:history="1">
        <w:r w:rsidRPr="001526E3">
          <w:rPr>
            <w:rStyle w:val="aff9"/>
            <w:noProof/>
          </w:rPr>
          <w:t xml:space="preserve">3.2.13 </w:t>
        </w:r>
        <w:r w:rsidRPr="001526E3">
          <w:rPr>
            <w:rStyle w:val="aff9"/>
            <w:noProof/>
          </w:rPr>
          <w:t>多模态图解资源界面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EEBB0" w14:textId="6863BAFD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2" w:history="1">
        <w:r w:rsidRPr="001526E3">
          <w:rPr>
            <w:rStyle w:val="aff9"/>
            <w:noProof/>
          </w:rPr>
          <w:t xml:space="preserve">3.2.14 </w:t>
        </w:r>
        <w:r w:rsidRPr="001526E3">
          <w:rPr>
            <w:rStyle w:val="aff9"/>
            <w:noProof/>
          </w:rPr>
          <w:t>视频与计划联动界面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4A7C4" w14:textId="65DD2DDF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3" w:history="1">
        <w:r w:rsidRPr="001526E3">
          <w:rPr>
            <w:rStyle w:val="aff9"/>
            <w:noProof/>
          </w:rPr>
          <w:t xml:space="preserve">3.2.15 </w:t>
        </w:r>
        <w:r w:rsidRPr="001526E3">
          <w:rPr>
            <w:rStyle w:val="aff9"/>
            <w:noProof/>
          </w:rPr>
          <w:t>管理看板界面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4C21A" w14:textId="34ACFB1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4" w:history="1">
        <w:r w:rsidRPr="001526E3">
          <w:rPr>
            <w:rStyle w:val="aff9"/>
            <w:noProof/>
          </w:rPr>
          <w:t xml:space="preserve">3.2.16 </w:t>
        </w:r>
        <w:r w:rsidRPr="001526E3">
          <w:rPr>
            <w:rStyle w:val="aff9"/>
            <w:noProof/>
          </w:rPr>
          <w:t>岗位管理界面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72640" w14:textId="05E833D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5" w:history="1">
        <w:r w:rsidRPr="001526E3">
          <w:rPr>
            <w:rStyle w:val="aff9"/>
            <w:noProof/>
          </w:rPr>
          <w:t xml:space="preserve">3.3 </w:t>
        </w:r>
        <w:r w:rsidRPr="001526E3">
          <w:rPr>
            <w:rStyle w:val="aff9"/>
            <w:noProof/>
          </w:rPr>
          <w:t>后端服务集成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3580A" w14:textId="4F9C020F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76" w:history="1">
        <w:r w:rsidRPr="001526E3">
          <w:rPr>
            <w:rStyle w:val="aff9"/>
            <w:noProof/>
          </w:rPr>
          <w:t xml:space="preserve">3.3.1 </w:t>
        </w:r>
        <w:r w:rsidRPr="001526E3">
          <w:rPr>
            <w:rStyle w:val="aff9"/>
            <w:noProof/>
          </w:rPr>
          <w:t>数据库与实体设计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55BF5" w14:textId="5BB73EBE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77" w:history="1">
        <w:r w:rsidRPr="001526E3">
          <w:rPr>
            <w:rStyle w:val="aff9"/>
            <w:noProof/>
          </w:rPr>
          <w:t xml:space="preserve">3.3.2 API </w:t>
        </w:r>
        <w:r w:rsidRPr="001526E3">
          <w:rPr>
            <w:rStyle w:val="aff9"/>
            <w:noProof/>
          </w:rPr>
          <w:t>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5CE87" w14:textId="2924E66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8" w:history="1">
        <w:r w:rsidRPr="001526E3">
          <w:rPr>
            <w:rStyle w:val="aff9"/>
            <w:noProof/>
          </w:rPr>
          <w:t xml:space="preserve">3.4 </w:t>
        </w:r>
        <w:r w:rsidRPr="001526E3">
          <w:rPr>
            <w:rStyle w:val="aff9"/>
            <w:noProof/>
          </w:rPr>
          <w:t>技术栈详解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60C2B9" w14:textId="50FEE25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79" w:history="1">
        <w:r w:rsidRPr="001526E3">
          <w:rPr>
            <w:rStyle w:val="aff9"/>
            <w:noProof/>
          </w:rPr>
          <w:t xml:space="preserve">3.5 </w:t>
        </w:r>
        <w:r w:rsidRPr="001526E3">
          <w:rPr>
            <w:rStyle w:val="aff9"/>
            <w:noProof/>
          </w:rPr>
          <w:t>部署架构与网络配置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AF717" w14:textId="3CBE287B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0" w:history="1">
        <w:r w:rsidRPr="001526E3">
          <w:rPr>
            <w:rStyle w:val="aff9"/>
            <w:noProof/>
          </w:rPr>
          <w:t xml:space="preserve">3.6 </w:t>
        </w:r>
        <w:r w:rsidRPr="001526E3">
          <w:rPr>
            <w:rStyle w:val="aff9"/>
            <w:noProof/>
          </w:rPr>
          <w:t>代码组织与领域边界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61CED" w14:textId="05B0459E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1" w:history="1">
        <w:r w:rsidRPr="001526E3">
          <w:rPr>
            <w:rStyle w:val="aff9"/>
            <w:noProof/>
          </w:rPr>
          <w:t xml:space="preserve">3.7 </w:t>
        </w:r>
        <w:r w:rsidRPr="001526E3">
          <w:rPr>
            <w:rStyle w:val="aff9"/>
            <w:noProof/>
          </w:rPr>
          <w:t>关键数据流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07568" w14:textId="710E064A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82" w:history="1">
        <w:r w:rsidRPr="001526E3">
          <w:rPr>
            <w:rStyle w:val="aff9"/>
            <w:noProof/>
          </w:rPr>
          <w:t xml:space="preserve">3.7.1 </w:t>
        </w:r>
        <w:r w:rsidRPr="001526E3">
          <w:rPr>
            <w:rStyle w:val="aff9"/>
            <w:noProof/>
          </w:rPr>
          <w:t>学习动作数据流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4F14B" w14:textId="1B97922D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83" w:history="1">
        <w:r w:rsidRPr="001526E3">
          <w:rPr>
            <w:rStyle w:val="aff9"/>
            <w:noProof/>
          </w:rPr>
          <w:t xml:space="preserve">3.7.2 </w:t>
        </w:r>
        <w:r w:rsidRPr="001526E3">
          <w:rPr>
            <w:rStyle w:val="aff9"/>
            <w:noProof/>
          </w:rPr>
          <w:t>联网岗位数据流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9B446" w14:textId="5646575D" w:rsidR="00756BFE" w:rsidRDefault="00756BFE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6284" w:history="1">
        <w:r w:rsidRPr="001526E3">
          <w:rPr>
            <w:rStyle w:val="aff9"/>
            <w:noProof/>
          </w:rPr>
          <w:t xml:space="preserve">3.7.3 </w:t>
        </w:r>
        <w:r w:rsidRPr="001526E3">
          <w:rPr>
            <w:rStyle w:val="aff9"/>
            <w:noProof/>
          </w:rPr>
          <w:t>智能体资源数据流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595BB" w14:textId="00FD4D61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85" w:history="1">
        <w:r w:rsidRPr="001526E3">
          <w:rPr>
            <w:rStyle w:val="aff9"/>
            <w:noProof/>
          </w:rPr>
          <w:t>第四章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技术和功能创新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DF888" w14:textId="3C394D7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6" w:history="1">
        <w:r w:rsidRPr="001526E3">
          <w:rPr>
            <w:rStyle w:val="aff9"/>
            <w:noProof/>
          </w:rPr>
          <w:t xml:space="preserve">4.1 </w:t>
        </w:r>
        <w:r w:rsidRPr="001526E3">
          <w:rPr>
            <w:rStyle w:val="aff9"/>
            <w:noProof/>
          </w:rPr>
          <w:t>项目优势分析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44BD4" w14:textId="6250681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7" w:history="1">
        <w:r w:rsidRPr="001526E3">
          <w:rPr>
            <w:rStyle w:val="aff9"/>
            <w:noProof/>
          </w:rPr>
          <w:t xml:space="preserve">4.2 Git </w:t>
        </w:r>
        <w:r w:rsidRPr="001526E3">
          <w:rPr>
            <w:rStyle w:val="aff9"/>
            <w:noProof/>
          </w:rPr>
          <w:t>化学习：从进度条到能力版本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DD65D" w14:textId="5BB0C3C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8" w:history="1">
        <w:r w:rsidRPr="001526E3">
          <w:rPr>
            <w:rStyle w:val="aff9"/>
            <w:noProof/>
          </w:rPr>
          <w:t xml:space="preserve">4.3 </w:t>
        </w:r>
        <w:r w:rsidRPr="001526E3">
          <w:rPr>
            <w:rStyle w:val="aff9"/>
            <w:noProof/>
          </w:rPr>
          <w:t>岗位</w:t>
        </w:r>
        <w:r w:rsidRPr="001526E3">
          <w:rPr>
            <w:rStyle w:val="aff9"/>
            <w:noProof/>
          </w:rPr>
          <w:t>—</w:t>
        </w:r>
        <w:r w:rsidRPr="001526E3">
          <w:rPr>
            <w:rStyle w:val="aff9"/>
            <w:noProof/>
          </w:rPr>
          <w:t>学习</w:t>
        </w:r>
        <w:r w:rsidRPr="001526E3">
          <w:rPr>
            <w:rStyle w:val="aff9"/>
            <w:noProof/>
          </w:rPr>
          <w:t>—</w:t>
        </w:r>
        <w:r w:rsidRPr="001526E3">
          <w:rPr>
            <w:rStyle w:val="aff9"/>
            <w:noProof/>
          </w:rPr>
          <w:t>评价</w:t>
        </w:r>
        <w:r w:rsidRPr="001526E3">
          <w:rPr>
            <w:rStyle w:val="aff9"/>
            <w:noProof/>
          </w:rPr>
          <w:t>—</w:t>
        </w:r>
        <w:r w:rsidRPr="001526E3">
          <w:rPr>
            <w:rStyle w:val="aff9"/>
            <w:noProof/>
          </w:rPr>
          <w:t>简历闭环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5792A" w14:textId="54124B56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89" w:history="1">
        <w:r w:rsidRPr="001526E3">
          <w:rPr>
            <w:rStyle w:val="aff9"/>
            <w:noProof/>
          </w:rPr>
          <w:t xml:space="preserve">4.4 </w:t>
        </w:r>
        <w:r w:rsidRPr="001526E3">
          <w:rPr>
            <w:rStyle w:val="aff9"/>
            <w:noProof/>
          </w:rPr>
          <w:t>联网来源透明与业务降级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60FC3" w14:textId="3F8C73C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0" w:history="1">
        <w:r w:rsidRPr="001526E3">
          <w:rPr>
            <w:rStyle w:val="aff9"/>
            <w:noProof/>
          </w:rPr>
          <w:t xml:space="preserve">4.5 </w:t>
        </w:r>
        <w:r w:rsidRPr="001526E3">
          <w:rPr>
            <w:rStyle w:val="aff9"/>
            <w:noProof/>
          </w:rPr>
          <w:t>统一评价证据链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27549B" w14:textId="3897285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1" w:history="1">
        <w:r w:rsidRPr="001526E3">
          <w:rPr>
            <w:rStyle w:val="aff9"/>
            <w:noProof/>
          </w:rPr>
          <w:t xml:space="preserve">4.6 </w:t>
        </w:r>
        <w:r w:rsidRPr="001526E3">
          <w:rPr>
            <w:rStyle w:val="aff9"/>
            <w:noProof/>
          </w:rPr>
          <w:t>能力图谱与智能体空间化表达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56A97" w14:textId="2DFA1D3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2" w:history="1">
        <w:r w:rsidRPr="001526E3">
          <w:rPr>
            <w:rStyle w:val="aff9"/>
            <w:noProof/>
          </w:rPr>
          <w:t xml:space="preserve">4.7 </w:t>
        </w:r>
        <w:r w:rsidRPr="001526E3">
          <w:rPr>
            <w:rStyle w:val="aff9"/>
            <w:noProof/>
          </w:rPr>
          <w:t>可恢复资源生产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70A1C" w14:textId="7D0864E6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3" w:history="1">
        <w:r w:rsidRPr="001526E3">
          <w:rPr>
            <w:rStyle w:val="aff9"/>
            <w:noProof/>
          </w:rPr>
          <w:t xml:space="preserve">4.8 </w:t>
        </w:r>
        <w:r w:rsidRPr="001526E3">
          <w:rPr>
            <w:rStyle w:val="aff9"/>
            <w:noProof/>
          </w:rPr>
          <w:t>人机协同与事实约束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B9331" w14:textId="7E54BC0D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294" w:history="1">
        <w:r w:rsidRPr="001526E3">
          <w:rPr>
            <w:rStyle w:val="aff9"/>
            <w:noProof/>
          </w:rPr>
          <w:t>第五章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系统功能测试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A690F" w14:textId="29B00980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5" w:history="1">
        <w:r w:rsidRPr="001526E3">
          <w:rPr>
            <w:rStyle w:val="aff9"/>
            <w:noProof/>
          </w:rPr>
          <w:t xml:space="preserve">5.1 </w:t>
        </w:r>
        <w:r w:rsidRPr="001526E3">
          <w:rPr>
            <w:rStyle w:val="aff9"/>
            <w:noProof/>
          </w:rPr>
          <w:t>测试环境与方法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D4F60" w14:textId="1DA98CB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6" w:history="1">
        <w:r w:rsidRPr="001526E3">
          <w:rPr>
            <w:rStyle w:val="aff9"/>
            <w:noProof/>
          </w:rPr>
          <w:t xml:space="preserve">5.2 </w:t>
        </w:r>
        <w:r w:rsidRPr="001526E3">
          <w:rPr>
            <w:rStyle w:val="aff9"/>
            <w:noProof/>
          </w:rPr>
          <w:t>用户认证与导航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AD112" w14:textId="65057FF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7" w:history="1">
        <w:r w:rsidRPr="001526E3">
          <w:rPr>
            <w:rStyle w:val="aff9"/>
            <w:noProof/>
          </w:rPr>
          <w:t xml:space="preserve">5.3 </w:t>
        </w:r>
        <w:r w:rsidRPr="001526E3">
          <w:rPr>
            <w:rStyle w:val="aff9"/>
            <w:noProof/>
          </w:rPr>
          <w:t>画像与技能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3660D" w14:textId="15470D3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8" w:history="1">
        <w:r w:rsidRPr="001526E3">
          <w:rPr>
            <w:rStyle w:val="aff9"/>
            <w:noProof/>
          </w:rPr>
          <w:t xml:space="preserve">5.4 </w:t>
        </w:r>
        <w:r w:rsidRPr="001526E3">
          <w:rPr>
            <w:rStyle w:val="aff9"/>
            <w:noProof/>
          </w:rPr>
          <w:t>主支线学习计划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EB148" w14:textId="065EB414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299" w:history="1">
        <w:r w:rsidRPr="001526E3">
          <w:rPr>
            <w:rStyle w:val="aff9"/>
            <w:noProof/>
          </w:rPr>
          <w:t xml:space="preserve">5.5 Git </w:t>
        </w:r>
        <w:r w:rsidRPr="001526E3">
          <w:rPr>
            <w:rStyle w:val="aff9"/>
            <w:noProof/>
          </w:rPr>
          <w:t>学习系统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3BF3D" w14:textId="7E2BCA4D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0" w:history="1">
        <w:r w:rsidRPr="001526E3">
          <w:rPr>
            <w:rStyle w:val="aff9"/>
            <w:noProof/>
          </w:rPr>
          <w:t xml:space="preserve">5.6 </w:t>
        </w:r>
        <w:r w:rsidRPr="001526E3">
          <w:rPr>
            <w:rStyle w:val="aff9"/>
            <w:noProof/>
          </w:rPr>
          <w:t>岗位与联网搜索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C8E2E" w14:textId="30879CE8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1" w:history="1">
        <w:r w:rsidRPr="001526E3">
          <w:rPr>
            <w:rStyle w:val="aff9"/>
            <w:noProof/>
          </w:rPr>
          <w:t xml:space="preserve">5.7 </w:t>
        </w:r>
        <w:r w:rsidRPr="001526E3">
          <w:rPr>
            <w:rStyle w:val="aff9"/>
            <w:noProof/>
          </w:rPr>
          <w:t>考试、错题与评价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760D6" w14:textId="2A408FE2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2" w:history="1">
        <w:r w:rsidRPr="001526E3">
          <w:rPr>
            <w:rStyle w:val="aff9"/>
            <w:noProof/>
          </w:rPr>
          <w:t xml:space="preserve">5.8 </w:t>
        </w:r>
        <w:r w:rsidRPr="001526E3">
          <w:rPr>
            <w:rStyle w:val="aff9"/>
            <w:noProof/>
          </w:rPr>
          <w:t>简历与资源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AE1B0" w14:textId="6E88D466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3" w:history="1">
        <w:r w:rsidRPr="001526E3">
          <w:rPr>
            <w:rStyle w:val="aff9"/>
            <w:noProof/>
          </w:rPr>
          <w:t xml:space="preserve">5.9 </w:t>
        </w:r>
        <w:r w:rsidRPr="001526E3">
          <w:rPr>
            <w:rStyle w:val="aff9"/>
            <w:noProof/>
          </w:rPr>
          <w:t>智能体与后台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0DECD" w14:textId="1C96A33B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4" w:history="1">
        <w:r w:rsidRPr="001526E3">
          <w:rPr>
            <w:rStyle w:val="aff9"/>
            <w:noProof/>
          </w:rPr>
          <w:t xml:space="preserve">5.10 </w:t>
        </w:r>
        <w:r w:rsidRPr="001526E3">
          <w:rPr>
            <w:rStyle w:val="aff9"/>
            <w:noProof/>
          </w:rPr>
          <w:t>自动化与构建结果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02B59" w14:textId="6E9C8574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5" w:history="1">
        <w:r w:rsidRPr="001526E3">
          <w:rPr>
            <w:rStyle w:val="aff9"/>
            <w:noProof/>
          </w:rPr>
          <w:t xml:space="preserve">5.11 </w:t>
        </w:r>
        <w:r w:rsidRPr="001526E3">
          <w:rPr>
            <w:rStyle w:val="aff9"/>
            <w:noProof/>
          </w:rPr>
          <w:t>性能、兼容性与视觉检查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BDD1C" w14:textId="1943AE9D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6" w:history="1">
        <w:r w:rsidRPr="001526E3">
          <w:rPr>
            <w:rStyle w:val="aff9"/>
            <w:noProof/>
          </w:rPr>
          <w:t xml:space="preserve">5.12 </w:t>
        </w:r>
        <w:r w:rsidRPr="001526E3">
          <w:rPr>
            <w:rStyle w:val="aff9"/>
            <w:noProof/>
          </w:rPr>
          <w:t>缺陷闭环与剩余风险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E449A" w14:textId="789036F9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307" w:history="1">
        <w:r w:rsidRPr="001526E3">
          <w:rPr>
            <w:rStyle w:val="aff9"/>
            <w:noProof/>
          </w:rPr>
          <w:t>第六章</w:t>
        </w:r>
        <w:r w:rsidRPr="001526E3">
          <w:rPr>
            <w:rStyle w:val="aff9"/>
            <w:noProof/>
          </w:rPr>
          <w:t xml:space="preserve"> </w:t>
        </w:r>
        <w:r w:rsidRPr="001526E3">
          <w:rPr>
            <w:rStyle w:val="aff9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AA215" w14:textId="5E26896C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8" w:history="1">
        <w:r w:rsidRPr="001526E3">
          <w:rPr>
            <w:rStyle w:val="aff9"/>
            <w:noProof/>
          </w:rPr>
          <w:t xml:space="preserve">6.1 </w:t>
        </w:r>
        <w:r w:rsidRPr="001526E3">
          <w:rPr>
            <w:rStyle w:val="aff9"/>
            <w:noProof/>
          </w:rPr>
          <w:t>系统总结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8ED2C" w14:textId="59D72665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09" w:history="1">
        <w:r w:rsidRPr="001526E3">
          <w:rPr>
            <w:rStyle w:val="aff9"/>
            <w:noProof/>
          </w:rPr>
          <w:t xml:space="preserve">6.2 </w:t>
        </w:r>
        <w:r w:rsidRPr="001526E3">
          <w:rPr>
            <w:rStyle w:val="aff9"/>
            <w:noProof/>
          </w:rPr>
          <w:t>技术与社会价值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FA040" w14:textId="55A900D9" w:rsidR="00756BFE" w:rsidRDefault="00756BFE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6310" w:history="1">
        <w:r w:rsidRPr="001526E3">
          <w:rPr>
            <w:rStyle w:val="aff9"/>
            <w:noProof/>
          </w:rPr>
          <w:t xml:space="preserve">6.3 </w:t>
        </w:r>
        <w:r w:rsidRPr="001526E3">
          <w:rPr>
            <w:rStyle w:val="aff9"/>
            <w:noProof/>
          </w:rPr>
          <w:t>未来工作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3AD57" w14:textId="3BEAEDCE" w:rsidR="00756BFE" w:rsidRDefault="00756BFE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6311" w:history="1">
        <w:r w:rsidRPr="001526E3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_Toc235396311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B4F54" w14:textId="708DA045" w:rsidR="00AC21F8" w:rsidRDefault="00387886">
      <w:pPr>
        <w:ind w:firstLine="0"/>
      </w:pPr>
      <w:r>
        <w:fldChar w:fldCharType="end"/>
      </w:r>
    </w:p>
    <w:p w14:paraId="569F1365" w14:textId="77777777" w:rsidR="00AC21F8" w:rsidRDefault="00387886">
      <w:pPr>
        <w:ind w:firstLine="0"/>
      </w:pPr>
      <w:r>
        <w:rPr>
          <w:i/>
        </w:rPr>
        <w:t>注：打开</w:t>
      </w:r>
      <w:r>
        <w:rPr>
          <w:i/>
        </w:rPr>
        <w:t xml:space="preserve"> Word </w:t>
      </w:r>
      <w:r>
        <w:rPr>
          <w:i/>
        </w:rPr>
        <w:t>后目录可通过</w:t>
      </w:r>
      <w:r>
        <w:rPr>
          <w:i/>
        </w:rPr>
        <w:t>“</w:t>
      </w:r>
      <w:r>
        <w:rPr>
          <w:i/>
        </w:rPr>
        <w:t>更新域</w:t>
      </w:r>
      <w:r>
        <w:rPr>
          <w:i/>
        </w:rPr>
        <w:t>”</w:t>
      </w:r>
      <w:r>
        <w:rPr>
          <w:i/>
        </w:rPr>
        <w:t>重新计算；交付</w:t>
      </w:r>
      <w:r>
        <w:rPr>
          <w:i/>
        </w:rPr>
        <w:t xml:space="preserve"> PDF </w:t>
      </w:r>
      <w:r>
        <w:rPr>
          <w:i/>
        </w:rPr>
        <w:t>已完成页码更新。</w:t>
      </w:r>
    </w:p>
    <w:p w14:paraId="2FB7E747" w14:textId="77777777" w:rsidR="00AC21F8" w:rsidRDefault="00387886">
      <w:r>
        <w:br w:type="page"/>
      </w:r>
    </w:p>
    <w:p w14:paraId="3D30639D" w14:textId="77777777" w:rsidR="00AC21F8" w:rsidRDefault="00387886">
      <w:pPr>
        <w:pStyle w:val="1"/>
      </w:pPr>
      <w:bookmarkStart w:id="2" w:name="_Toc235396216"/>
      <w:r>
        <w:lastRenderedPageBreak/>
        <w:t>第一章</w:t>
      </w:r>
      <w:r>
        <w:t xml:space="preserve"> </w:t>
      </w:r>
      <w:r>
        <w:t>项目概述</w:t>
      </w:r>
      <w:bookmarkEnd w:id="2"/>
    </w:p>
    <w:p w14:paraId="046A4931" w14:textId="77777777" w:rsidR="00AC21F8" w:rsidRDefault="00387886">
      <w:pPr>
        <w:pStyle w:val="21"/>
      </w:pPr>
      <w:bookmarkStart w:id="3" w:name="_Toc235396217"/>
      <w:r>
        <w:t xml:space="preserve">1.1 </w:t>
      </w:r>
      <w:r>
        <w:t>背景与目标</w:t>
      </w:r>
      <w:bookmarkEnd w:id="3"/>
    </w:p>
    <w:p w14:paraId="7C869764" w14:textId="77777777" w:rsidR="00AC21F8" w:rsidRDefault="00387886">
      <w:pPr>
        <w:pStyle w:val="31"/>
      </w:pPr>
      <w:bookmarkStart w:id="4" w:name="_Toc235396218"/>
      <w:r>
        <w:t xml:space="preserve">1.1.1 </w:t>
      </w:r>
      <w:r>
        <w:t>项目背景</w:t>
      </w:r>
      <w:bookmarkEnd w:id="4"/>
    </w:p>
    <w:p w14:paraId="526AD92E" w14:textId="77777777" w:rsidR="00AC21F8" w:rsidRDefault="00387886">
      <w:r>
        <w:t>生成式人工智能正在改变软件工程学习方式，但</w:t>
      </w:r>
      <w:r>
        <w:t>“</w:t>
      </w:r>
      <w:r>
        <w:t>能回答问题</w:t>
      </w:r>
      <w:r>
        <w:t>”</w:t>
      </w:r>
      <w:r>
        <w:t>不等于</w:t>
      </w:r>
      <w:r>
        <w:t>“</w:t>
      </w:r>
      <w:r>
        <w:t>能形成可验证的职业能力</w:t>
      </w:r>
      <w:r>
        <w:t>”</w:t>
      </w:r>
      <w:r>
        <w:t>。高校学生往往同时面对课程学习、项目实践、技术选型、求职准备和简历表达，多条任务线相互竞争，传统学习平台很难根据具体岗位目标持续调度。</w:t>
      </w:r>
    </w:p>
    <w:p w14:paraId="681A8B4E" w14:textId="77777777" w:rsidR="00AC21F8" w:rsidRDefault="00387886">
      <w:r>
        <w:t>企业招聘要求以</w:t>
      </w:r>
      <w:r>
        <w:t xml:space="preserve"> JD </w:t>
      </w:r>
      <w:r>
        <w:t>形式快速变化，同一</w:t>
      </w:r>
      <w:r>
        <w:t>“</w:t>
      </w:r>
      <w:r>
        <w:t>前端工程师</w:t>
      </w:r>
      <w:r>
        <w:t>”</w:t>
      </w:r>
      <w:r>
        <w:t>岗位可能同时包含</w:t>
      </w:r>
      <w:r>
        <w:t xml:space="preserve"> React</w:t>
      </w:r>
      <w:r>
        <w:t>、</w:t>
      </w:r>
      <w:r>
        <w:t>TypeScript</w:t>
      </w:r>
      <w:r>
        <w:t>、工程化、性能优化、跨端开发和业务理解。若学习路径只按教材章节排列，学习者完成课程后仍无法判断与岗位之间的差距；若直接由大模型生成学习建议，又容易出现一次性、不可追踪和缺少证据的问题。</w:t>
      </w:r>
    </w:p>
    <w:p w14:paraId="5D5F281E" w14:textId="77777777" w:rsidR="00AC21F8" w:rsidRDefault="00387886">
      <w:r>
        <w:t xml:space="preserve">ZhiPath </w:t>
      </w:r>
      <w:r>
        <w:t>将岗位数据视为动态目标，将用户技能、项目、考试和学习提交视为能力证据。系统不是简单叠加聊天机器人，而是把岗位检索、匹配分析、计划调度、资源生产、评价沉淀、技能快照和简历生成连接为可回溯的工程系统。</w:t>
      </w:r>
    </w:p>
    <w:p w14:paraId="2692FF9C" w14:textId="77777777" w:rsidR="00AC21F8" w:rsidRDefault="00387886">
      <w:pPr>
        <w:pStyle w:val="31"/>
      </w:pPr>
      <w:bookmarkStart w:id="5" w:name="_Toc235396219"/>
      <w:r>
        <w:t xml:space="preserve">1.1.2 </w:t>
      </w:r>
      <w:r>
        <w:t>国内外产品与研究现状</w:t>
      </w:r>
      <w:bookmarkEnd w:id="5"/>
    </w:p>
    <w:p w14:paraId="7064CF0C" w14:textId="77777777" w:rsidR="00AC21F8" w:rsidRDefault="00387886">
      <w:r>
        <w:t>现有职业教育平台大致分为课程平台、题库测评、求职招聘和通用</w:t>
      </w:r>
      <w:r>
        <w:t xml:space="preserve"> AI </w:t>
      </w:r>
      <w:r>
        <w:t>助手四类。课程平台内容体系完整，但难以实时响应岗位变化；题库可以验证局部知识，却无法形成持续的项目与技能证据；招聘平台拥有真实岗位，却通常只提供推荐或投递；通用</w:t>
      </w:r>
      <w:r>
        <w:t xml:space="preserve"> AI </w:t>
      </w:r>
      <w:r>
        <w:t>助手交互灵活，但缺少长期画像、业务状态和可审计动作。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1757"/>
        <w:gridCol w:w="3515"/>
      </w:tblGrid>
      <w:tr w:rsidR="00AC21F8" w14:paraId="3DA71A8B" w14:textId="77777777">
        <w:trPr>
          <w:tblHeader/>
          <w:jc w:val="center"/>
        </w:trPr>
        <w:tc>
          <w:tcPr>
            <w:tcW w:w="1587" w:type="dxa"/>
            <w:shd w:val="clear" w:color="auto" w:fill="2563EB"/>
            <w:vAlign w:val="center"/>
          </w:tcPr>
          <w:p w14:paraId="6667F538" w14:textId="77777777" w:rsidR="00AC21F8" w:rsidRDefault="00387886">
            <w:r>
              <w:rPr>
                <w:b/>
                <w:color w:val="FFFFFF"/>
              </w:rPr>
              <w:t>类别</w:t>
            </w:r>
          </w:p>
        </w:tc>
        <w:tc>
          <w:tcPr>
            <w:tcW w:w="1814" w:type="dxa"/>
            <w:shd w:val="clear" w:color="auto" w:fill="2563EB"/>
            <w:vAlign w:val="center"/>
          </w:tcPr>
          <w:p w14:paraId="3D375AE8" w14:textId="77777777" w:rsidR="00AC21F8" w:rsidRDefault="00387886">
            <w:r>
              <w:rPr>
                <w:b/>
                <w:color w:val="FFFFFF"/>
              </w:rPr>
              <w:t>代表能力</w:t>
            </w:r>
          </w:p>
        </w:tc>
        <w:tc>
          <w:tcPr>
            <w:tcW w:w="1757" w:type="dxa"/>
            <w:shd w:val="clear" w:color="auto" w:fill="2563EB"/>
            <w:vAlign w:val="center"/>
          </w:tcPr>
          <w:p w14:paraId="0FA74FE6" w14:textId="77777777" w:rsidR="00AC21F8" w:rsidRDefault="00387886">
            <w:r>
              <w:rPr>
                <w:b/>
                <w:color w:val="FFFFFF"/>
              </w:rPr>
              <w:t>主要优势</w:t>
            </w:r>
          </w:p>
        </w:tc>
        <w:tc>
          <w:tcPr>
            <w:tcW w:w="3515" w:type="dxa"/>
            <w:shd w:val="clear" w:color="auto" w:fill="2563EB"/>
            <w:vAlign w:val="center"/>
          </w:tcPr>
          <w:p w14:paraId="20B0E753" w14:textId="77777777" w:rsidR="00AC21F8" w:rsidRDefault="00387886">
            <w:r>
              <w:rPr>
                <w:b/>
                <w:color w:val="FFFFFF"/>
              </w:rPr>
              <w:t>对本项目暴露的不足</w:t>
            </w:r>
          </w:p>
        </w:tc>
      </w:tr>
      <w:tr w:rsidR="00AC21F8" w14:paraId="69B44A2D" w14:textId="77777777">
        <w:trPr>
          <w:jc w:val="center"/>
        </w:trPr>
        <w:tc>
          <w:tcPr>
            <w:tcW w:w="1587" w:type="dxa"/>
            <w:vAlign w:val="center"/>
          </w:tcPr>
          <w:p w14:paraId="4EB2139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MOOC/</w:t>
            </w:r>
            <w:r>
              <w:rPr>
                <w:sz w:val="17"/>
              </w:rPr>
              <w:t>课程平台</w:t>
            </w:r>
          </w:p>
        </w:tc>
        <w:tc>
          <w:tcPr>
            <w:tcW w:w="1814" w:type="dxa"/>
            <w:vAlign w:val="center"/>
          </w:tcPr>
          <w:p w14:paraId="20A6AAE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课程、章节、作业</w:t>
            </w:r>
          </w:p>
        </w:tc>
        <w:tc>
          <w:tcPr>
            <w:tcW w:w="1757" w:type="dxa"/>
            <w:vAlign w:val="center"/>
          </w:tcPr>
          <w:p w14:paraId="34F71CF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内容体系稳定</w:t>
            </w:r>
          </w:p>
        </w:tc>
        <w:tc>
          <w:tcPr>
            <w:tcW w:w="3515" w:type="dxa"/>
            <w:vAlign w:val="center"/>
          </w:tcPr>
          <w:p w14:paraId="071FCA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岗位目标与课程进度弱关联</w:t>
            </w:r>
          </w:p>
        </w:tc>
      </w:tr>
      <w:tr w:rsidR="00AC21F8" w14:paraId="588765D9" w14:textId="77777777">
        <w:trPr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448E9E8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题库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测评平台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2E64766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刷题、评分、错题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5F1E89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反馈速度快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18F10E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能力证据局限于答题结果</w:t>
            </w:r>
          </w:p>
        </w:tc>
      </w:tr>
      <w:tr w:rsidR="00AC21F8" w14:paraId="43B6E0B0" w14:textId="77777777">
        <w:trPr>
          <w:jc w:val="center"/>
        </w:trPr>
        <w:tc>
          <w:tcPr>
            <w:tcW w:w="1587" w:type="dxa"/>
            <w:vAlign w:val="center"/>
          </w:tcPr>
          <w:p w14:paraId="5D5B151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招聘平台</w:t>
            </w:r>
          </w:p>
        </w:tc>
        <w:tc>
          <w:tcPr>
            <w:tcW w:w="1814" w:type="dxa"/>
            <w:vAlign w:val="center"/>
          </w:tcPr>
          <w:p w14:paraId="0A4401D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JD</w:t>
            </w:r>
            <w:r>
              <w:rPr>
                <w:sz w:val="17"/>
              </w:rPr>
              <w:t>、推荐、投递</w:t>
            </w:r>
          </w:p>
        </w:tc>
        <w:tc>
          <w:tcPr>
            <w:tcW w:w="1757" w:type="dxa"/>
            <w:vAlign w:val="center"/>
          </w:tcPr>
          <w:p w14:paraId="6E079F0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岗位数据真实</w:t>
            </w:r>
          </w:p>
        </w:tc>
        <w:tc>
          <w:tcPr>
            <w:tcW w:w="3515" w:type="dxa"/>
            <w:vAlign w:val="center"/>
          </w:tcPr>
          <w:p w14:paraId="356D788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缺少学习闭环与技能演进</w:t>
            </w:r>
          </w:p>
        </w:tc>
      </w:tr>
      <w:tr w:rsidR="00AC21F8" w14:paraId="24189DE4" w14:textId="77777777">
        <w:trPr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59D6988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通用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助手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18A55B2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问答、生成、解释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1AA72CF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自然语言交互灵活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1A7561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状态短期、结果难追踪、易出现来源误导</w:t>
            </w:r>
          </w:p>
        </w:tc>
      </w:tr>
      <w:tr w:rsidR="00AC21F8" w14:paraId="5569FEC3" w14:textId="77777777">
        <w:trPr>
          <w:jc w:val="center"/>
        </w:trPr>
        <w:tc>
          <w:tcPr>
            <w:tcW w:w="1587" w:type="dxa"/>
            <w:vAlign w:val="center"/>
          </w:tcPr>
          <w:p w14:paraId="5F6E04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ZhiPath</w:t>
            </w:r>
          </w:p>
        </w:tc>
        <w:tc>
          <w:tcPr>
            <w:tcW w:w="1814" w:type="dxa"/>
            <w:vAlign w:val="center"/>
          </w:tcPr>
          <w:p w14:paraId="1ABBFA0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学习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评价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简历</w:t>
            </w:r>
          </w:p>
        </w:tc>
        <w:tc>
          <w:tcPr>
            <w:tcW w:w="1757" w:type="dxa"/>
            <w:vAlign w:val="center"/>
          </w:tcPr>
          <w:p w14:paraId="3874B80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目标、过程与证据统一</w:t>
            </w:r>
          </w:p>
        </w:tc>
        <w:tc>
          <w:tcPr>
            <w:tcW w:w="3515" w:type="dxa"/>
            <w:vAlign w:val="center"/>
          </w:tcPr>
          <w:p w14:paraId="70C5200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需要持续扩展真实</w:t>
            </w:r>
            <w:r>
              <w:rPr>
                <w:sz w:val="17"/>
              </w:rPr>
              <w:t xml:space="preserve"> JD </w:t>
            </w:r>
            <w:r>
              <w:rPr>
                <w:sz w:val="17"/>
              </w:rPr>
              <w:t>与评价样本</w:t>
            </w:r>
          </w:p>
        </w:tc>
      </w:tr>
    </w:tbl>
    <w:p w14:paraId="5E5F596D" w14:textId="77777777" w:rsidR="00AC21F8" w:rsidRDefault="00387886">
      <w:pPr>
        <w:pStyle w:val="CaptionZhiPath"/>
      </w:pPr>
      <w:r>
        <w:t>表</w:t>
      </w:r>
      <w:r>
        <w:t xml:space="preserve"> 1  </w:t>
      </w:r>
      <w:r>
        <w:t>相关产品能力对比</w:t>
      </w:r>
    </w:p>
    <w:p w14:paraId="0AF69B98" w14:textId="77777777" w:rsidR="00AC21F8" w:rsidRDefault="00387886">
      <w:pPr>
        <w:pStyle w:val="31"/>
      </w:pPr>
      <w:bookmarkStart w:id="6" w:name="_Toc235396220"/>
      <w:r>
        <w:t xml:space="preserve">1.1.3 </w:t>
      </w:r>
      <w:r>
        <w:t>痛点分析</w:t>
      </w:r>
      <w:bookmarkEnd w:id="6"/>
    </w:p>
    <w:p w14:paraId="31BBC666" w14:textId="77777777" w:rsidR="00AC21F8" w:rsidRDefault="00387886">
      <w:pPr>
        <w:ind w:left="420" w:firstLine="0"/>
      </w:pPr>
      <w:r>
        <w:rPr>
          <w:b/>
        </w:rPr>
        <w:t xml:space="preserve">1. </w:t>
      </w:r>
      <w:r>
        <w:t>目标模糊：学习者知道要</w:t>
      </w:r>
      <w:r>
        <w:t>“</w:t>
      </w:r>
      <w:r>
        <w:t>学前端</w:t>
      </w:r>
      <w:r>
        <w:t>/</w:t>
      </w:r>
      <w:r>
        <w:t>后端</w:t>
      </w:r>
      <w:r>
        <w:t>”</w:t>
      </w:r>
      <w:r>
        <w:t>，但缺少可计算的岗位要求和达成门槛。</w:t>
      </w:r>
    </w:p>
    <w:p w14:paraId="0BB70908" w14:textId="77777777" w:rsidR="00AC21F8" w:rsidRDefault="00387886">
      <w:pPr>
        <w:ind w:left="420" w:firstLine="0"/>
      </w:pPr>
      <w:r>
        <w:rPr>
          <w:b/>
        </w:rPr>
        <w:t xml:space="preserve">2. </w:t>
      </w:r>
      <w:r>
        <w:t>计划混乱：岗位必修内容与个人兴趣混在同一清单，优先级和资源投入无法解释。</w:t>
      </w:r>
    </w:p>
    <w:p w14:paraId="07E22072" w14:textId="77777777" w:rsidR="00AC21F8" w:rsidRDefault="00387886">
      <w:pPr>
        <w:ind w:left="420" w:firstLine="0"/>
      </w:pPr>
      <w:r>
        <w:rPr>
          <w:b/>
        </w:rPr>
        <w:t xml:space="preserve">3. </w:t>
      </w:r>
      <w:r>
        <w:t>过程不可追踪：学习动作完成后只剩进度百分比，无法回答何时、因何、提升了什么。</w:t>
      </w:r>
    </w:p>
    <w:p w14:paraId="09037329" w14:textId="77777777" w:rsidR="00AC21F8" w:rsidRDefault="00387886">
      <w:pPr>
        <w:ind w:left="420" w:firstLine="0"/>
      </w:pPr>
      <w:r>
        <w:rPr>
          <w:b/>
        </w:rPr>
        <w:t xml:space="preserve">4. </w:t>
      </w:r>
      <w:r>
        <w:t>评价碎片化：考试、速测、</w:t>
      </w:r>
      <w:r>
        <w:t xml:space="preserve">AI </w:t>
      </w:r>
      <w:r>
        <w:t>评估和项目成果分散，无法统一作用于技能画像。</w:t>
      </w:r>
    </w:p>
    <w:p w14:paraId="646592C8" w14:textId="77777777" w:rsidR="00AC21F8" w:rsidRDefault="00387886">
      <w:pPr>
        <w:ind w:left="420" w:firstLine="0"/>
      </w:pPr>
      <w:r>
        <w:rPr>
          <w:b/>
        </w:rPr>
        <w:t xml:space="preserve">5. </w:t>
      </w:r>
      <w:r>
        <w:t>信息来源不透明：联网搜索失败后若直接使用模型生成结果，用户容易误认为是真实招聘。</w:t>
      </w:r>
    </w:p>
    <w:p w14:paraId="27BCE6EA" w14:textId="77777777" w:rsidR="00AC21F8" w:rsidRDefault="00387886">
      <w:pPr>
        <w:ind w:left="420" w:firstLine="0"/>
      </w:pPr>
      <w:r>
        <w:rPr>
          <w:b/>
        </w:rPr>
        <w:lastRenderedPageBreak/>
        <w:t xml:space="preserve">6. </w:t>
      </w:r>
      <w:r>
        <w:t>表达断裂：画像和项目经历无法自动转化为针对岗位的简历版本。</w:t>
      </w:r>
    </w:p>
    <w:p w14:paraId="14F353D6" w14:textId="77777777" w:rsidR="00AC21F8" w:rsidRDefault="00387886">
      <w:pPr>
        <w:pStyle w:val="31"/>
      </w:pPr>
      <w:bookmarkStart w:id="7" w:name="_Toc235396221"/>
      <w:r>
        <w:t xml:space="preserve">1.1.4 </w:t>
      </w:r>
      <w:r>
        <w:t>项目目标</w:t>
      </w:r>
      <w:bookmarkEnd w:id="7"/>
    </w:p>
    <w:p w14:paraId="55E3EE64" w14:textId="77777777" w:rsidR="00AC21F8" w:rsidRDefault="00387886">
      <w:r>
        <w:t>技术目标是建立可扩展的多智能体业务编排、统一评价主线和</w:t>
      </w:r>
      <w:r>
        <w:t xml:space="preserve"> Git </w:t>
      </w:r>
      <w:r>
        <w:t>学习数据模型；业务目标是让学生从一个目标岗位出发，获得明确差距、可执行计划、连续能力证据和可投递成果；体验目标是让复杂能力以安静、可扫描的工作台呈现，避免把</w:t>
      </w:r>
      <w:r>
        <w:t xml:space="preserve"> AI </w:t>
      </w:r>
      <w:r>
        <w:t>能力包装成不可解释的黑箱。</w:t>
      </w:r>
    </w:p>
    <w:p w14:paraId="243D4E44" w14:textId="77777777" w:rsidR="00AC21F8" w:rsidRDefault="00387886">
      <w:pPr>
        <w:pStyle w:val="21"/>
      </w:pPr>
      <w:bookmarkStart w:id="8" w:name="_Toc235396222"/>
      <w:r>
        <w:t xml:space="preserve">1.2 </w:t>
      </w:r>
      <w:r>
        <w:t>功能概述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685"/>
        <w:gridCol w:w="3402"/>
      </w:tblGrid>
      <w:tr w:rsidR="00AC21F8" w14:paraId="3C7C5923" w14:textId="77777777">
        <w:trPr>
          <w:tblHeader/>
          <w:jc w:val="center"/>
        </w:trPr>
        <w:tc>
          <w:tcPr>
            <w:tcW w:w="1361" w:type="dxa"/>
            <w:shd w:val="clear" w:color="auto" w:fill="2563EB"/>
            <w:vAlign w:val="center"/>
          </w:tcPr>
          <w:p w14:paraId="5EF05BAC" w14:textId="77777777" w:rsidR="00AC21F8" w:rsidRDefault="00387886">
            <w:r>
              <w:rPr>
                <w:b/>
                <w:color w:val="FFFFFF"/>
              </w:rPr>
              <w:t>功能域</w:t>
            </w:r>
          </w:p>
        </w:tc>
        <w:tc>
          <w:tcPr>
            <w:tcW w:w="3685" w:type="dxa"/>
            <w:shd w:val="clear" w:color="auto" w:fill="2563EB"/>
            <w:vAlign w:val="center"/>
          </w:tcPr>
          <w:p w14:paraId="45F9AE93" w14:textId="77777777" w:rsidR="00AC21F8" w:rsidRDefault="00387886">
            <w:r>
              <w:rPr>
                <w:b/>
                <w:color w:val="FFFFFF"/>
              </w:rPr>
              <w:t>核心能力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16AB161F" w14:textId="77777777" w:rsidR="00AC21F8" w:rsidRDefault="00387886">
            <w:r>
              <w:rPr>
                <w:b/>
                <w:color w:val="FFFFFF"/>
              </w:rPr>
              <w:t>关键产物</w:t>
            </w:r>
          </w:p>
        </w:tc>
      </w:tr>
      <w:tr w:rsidR="00AC21F8" w14:paraId="4AF815CE" w14:textId="77777777">
        <w:trPr>
          <w:jc w:val="center"/>
        </w:trPr>
        <w:tc>
          <w:tcPr>
            <w:tcW w:w="1361" w:type="dxa"/>
            <w:vAlign w:val="center"/>
          </w:tcPr>
          <w:p w14:paraId="09745E3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助教</w:t>
            </w:r>
          </w:p>
        </w:tc>
        <w:tc>
          <w:tcPr>
            <w:tcW w:w="3685" w:type="dxa"/>
            <w:vAlign w:val="center"/>
          </w:tcPr>
          <w:p w14:paraId="504E6CC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意图识别、连续对话、智能体动作</w:t>
            </w:r>
          </w:p>
        </w:tc>
        <w:tc>
          <w:tcPr>
            <w:tcW w:w="3402" w:type="dxa"/>
            <w:vAlign w:val="center"/>
          </w:tcPr>
          <w:p w14:paraId="6BAF9BC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消息、工具调用、生成资源</w:t>
            </w:r>
          </w:p>
        </w:tc>
      </w:tr>
      <w:tr w:rsidR="00AC21F8" w14:paraId="7B0AD304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2A696B0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学习组合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293CF58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岗位主线、自选支线、阶段与每日任务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2A3A55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计划、阶段、任务、工时预算</w:t>
            </w:r>
          </w:p>
        </w:tc>
      </w:tr>
      <w:tr w:rsidR="00AC21F8" w14:paraId="573C0BCC" w14:textId="77777777">
        <w:trPr>
          <w:jc w:val="center"/>
        </w:trPr>
        <w:tc>
          <w:tcPr>
            <w:tcW w:w="1361" w:type="dxa"/>
            <w:vAlign w:val="center"/>
          </w:tcPr>
          <w:p w14:paraId="694E4D8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学习</w:t>
            </w:r>
          </w:p>
        </w:tc>
        <w:tc>
          <w:tcPr>
            <w:tcW w:w="3685" w:type="dxa"/>
            <w:vAlign w:val="center"/>
          </w:tcPr>
          <w:p w14:paraId="7C01A8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分支、提交、快照、比较、合并、回滚</w:t>
            </w:r>
          </w:p>
        </w:tc>
        <w:tc>
          <w:tcPr>
            <w:tcW w:w="3402" w:type="dxa"/>
            <w:vAlign w:val="center"/>
          </w:tcPr>
          <w:p w14:paraId="66AB5DD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Snapshot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Delta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Radar</w:t>
            </w:r>
          </w:p>
        </w:tc>
      </w:tr>
      <w:tr w:rsidR="00AC21F8" w14:paraId="562DF0DA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359D734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岗位匹配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745BCF9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本地搜索、联网</w:t>
            </w:r>
            <w:r>
              <w:rPr>
                <w:sz w:val="17"/>
              </w:rPr>
              <w:t xml:space="preserve"> JD</w:t>
            </w:r>
            <w:r>
              <w:rPr>
                <w:sz w:val="17"/>
              </w:rPr>
              <w:t>、六因子匹配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137D68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岗位卡片、差距、投递门槛</w:t>
            </w:r>
          </w:p>
        </w:tc>
      </w:tr>
      <w:tr w:rsidR="00AC21F8" w14:paraId="2C3C3414" w14:textId="77777777">
        <w:trPr>
          <w:jc w:val="center"/>
        </w:trPr>
        <w:tc>
          <w:tcPr>
            <w:tcW w:w="1361" w:type="dxa"/>
            <w:vAlign w:val="center"/>
          </w:tcPr>
          <w:p w14:paraId="3B7DC6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考试评价</w:t>
            </w:r>
          </w:p>
        </w:tc>
        <w:tc>
          <w:tcPr>
            <w:tcW w:w="3685" w:type="dxa"/>
            <w:vAlign w:val="center"/>
          </w:tcPr>
          <w:p w14:paraId="63237A0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考试、速测、错题、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评价</w:t>
            </w:r>
          </w:p>
        </w:tc>
        <w:tc>
          <w:tcPr>
            <w:tcW w:w="3402" w:type="dxa"/>
            <w:vAlign w:val="center"/>
          </w:tcPr>
          <w:p w14:paraId="630E075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Attempt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Impact</w:t>
            </w:r>
          </w:p>
        </w:tc>
      </w:tr>
      <w:tr w:rsidR="00AC21F8" w14:paraId="19EAFB53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1CA6A1D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能力画像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3F9B358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技能清单、标签、固定维度雷达、</w:t>
            </w:r>
            <w:r>
              <w:rPr>
                <w:sz w:val="17"/>
              </w:rPr>
              <w:t xml:space="preserve">3D </w:t>
            </w:r>
            <w:r>
              <w:rPr>
                <w:sz w:val="17"/>
              </w:rPr>
              <w:t>图谱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06265D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能力指标、技能节点、关系图</w:t>
            </w:r>
          </w:p>
        </w:tc>
      </w:tr>
      <w:tr w:rsidR="00AC21F8" w14:paraId="4E2F259C" w14:textId="77777777">
        <w:trPr>
          <w:jc w:val="center"/>
        </w:trPr>
        <w:tc>
          <w:tcPr>
            <w:tcW w:w="1361" w:type="dxa"/>
            <w:vAlign w:val="center"/>
          </w:tcPr>
          <w:p w14:paraId="66B8546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简历管理</w:t>
            </w:r>
          </w:p>
        </w:tc>
        <w:tc>
          <w:tcPr>
            <w:tcW w:w="3685" w:type="dxa"/>
            <w:vAlign w:val="center"/>
          </w:tcPr>
          <w:p w14:paraId="488BB90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岗位定制、分支版本、预览与导出</w:t>
            </w:r>
          </w:p>
        </w:tc>
        <w:tc>
          <w:tcPr>
            <w:tcW w:w="3402" w:type="dxa"/>
            <w:vAlign w:val="center"/>
          </w:tcPr>
          <w:p w14:paraId="334737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结构化简历、版本、</w:t>
            </w:r>
            <w:r>
              <w:rPr>
                <w:sz w:val="17"/>
              </w:rPr>
              <w:t>PDF</w:t>
            </w:r>
          </w:p>
        </w:tc>
      </w:tr>
      <w:tr w:rsidR="00AC21F8" w14:paraId="4B86F0C5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01C2BC0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智能体办公室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26B2F5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任务状态、工位、资源与运行事件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A8CEDA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任务台账、资源台账、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状态</w:t>
            </w:r>
          </w:p>
        </w:tc>
      </w:tr>
      <w:tr w:rsidR="00AC21F8" w14:paraId="42B08D84" w14:textId="77777777">
        <w:trPr>
          <w:jc w:val="center"/>
        </w:trPr>
        <w:tc>
          <w:tcPr>
            <w:tcW w:w="1361" w:type="dxa"/>
            <w:vAlign w:val="center"/>
          </w:tcPr>
          <w:p w14:paraId="12CF972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管理后台</w:t>
            </w:r>
          </w:p>
        </w:tc>
        <w:tc>
          <w:tcPr>
            <w:tcW w:w="3685" w:type="dxa"/>
            <w:vAlign w:val="center"/>
          </w:tcPr>
          <w:p w14:paraId="40E56D2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用户、企业、岗位、考试、资讯管理</w:t>
            </w:r>
          </w:p>
        </w:tc>
        <w:tc>
          <w:tcPr>
            <w:tcW w:w="3402" w:type="dxa"/>
            <w:vAlign w:val="center"/>
          </w:tcPr>
          <w:p w14:paraId="3C98884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运营数据与配置</w:t>
            </w:r>
          </w:p>
        </w:tc>
      </w:tr>
    </w:tbl>
    <w:p w14:paraId="0A31E19D" w14:textId="77777777" w:rsidR="00AC21F8" w:rsidRDefault="00387886">
      <w:pPr>
        <w:pStyle w:val="CaptionZhiPath"/>
      </w:pPr>
      <w:r>
        <w:t>表</w:t>
      </w:r>
      <w:r>
        <w:t xml:space="preserve"> 2  </w:t>
      </w:r>
      <w:r>
        <w:t>系统功能模块</w:t>
      </w:r>
    </w:p>
    <w:p w14:paraId="36A903A6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5F51BFFC" wp14:editId="5E3F0900">
            <wp:extent cx="5688000" cy="33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reer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D950" w14:textId="77777777" w:rsidR="00AC21F8" w:rsidRDefault="00387886">
      <w:pPr>
        <w:pStyle w:val="CaptionZhiPath"/>
      </w:pPr>
      <w:r>
        <w:t>图</w:t>
      </w:r>
      <w:r>
        <w:t xml:space="preserve"> 1  </w:t>
      </w:r>
      <w:r>
        <w:t>岗位驱动的学习成长闭环</w:t>
      </w:r>
    </w:p>
    <w:p w14:paraId="01869C05" w14:textId="77777777" w:rsidR="00AC21F8" w:rsidRDefault="00387886">
      <w:pPr>
        <w:pStyle w:val="21"/>
      </w:pPr>
      <w:bookmarkStart w:id="9" w:name="_Toc235396223"/>
      <w:r>
        <w:lastRenderedPageBreak/>
        <w:t xml:space="preserve">1.3 </w:t>
      </w:r>
      <w:r>
        <w:t>典型用户流程</w:t>
      </w:r>
      <w:bookmarkEnd w:id="9"/>
    </w:p>
    <w:p w14:paraId="241C2A02" w14:textId="77777777" w:rsidR="00AC21F8" w:rsidRDefault="00387886">
      <w:pPr>
        <w:pStyle w:val="31"/>
      </w:pPr>
      <w:bookmarkStart w:id="10" w:name="_Toc235396224"/>
      <w:r>
        <w:t xml:space="preserve">1.3.1 </w:t>
      </w:r>
      <w:r>
        <w:t>首次使用流程</w:t>
      </w:r>
      <w:bookmarkEnd w:id="10"/>
    </w:p>
    <w:p w14:paraId="67845F6C" w14:textId="77777777" w:rsidR="00AC21F8" w:rsidRDefault="00387886">
      <w:r>
        <w:t>新用户完成注册后进入画像引导，填写学校、专业、年级、职业方向、每日可投入时间、技能和项目。系统以这些信息建立初始技能基线，并引导用户选择本地岗位或输入岗位关键词。确定目标岗位后，匹配服务计算技能差距，规划服务据此创建</w:t>
      </w:r>
      <w:r>
        <w:t xml:space="preserve"> main </w:t>
      </w:r>
      <w:r>
        <w:t>主线计划，任务调度器再按照每日工时生成可执行任务。</w:t>
      </w:r>
    </w:p>
    <w:p w14:paraId="5C4DAFA0" w14:textId="77777777" w:rsidR="00AC21F8" w:rsidRDefault="00387886">
      <w:r>
        <w:t>首次使用流程强调</w:t>
      </w:r>
      <w:r>
        <w:t>“</w:t>
      </w:r>
      <w:r>
        <w:t>先建立可计算目标，再生成学习内容</w:t>
      </w:r>
      <w:r>
        <w:t>”</w:t>
      </w:r>
      <w:r>
        <w:t>。如果用户暂时没有明确岗位，可以使用岗位浏览和</w:t>
      </w:r>
      <w:r>
        <w:t xml:space="preserve"> AI </w:t>
      </w:r>
      <w:r>
        <w:t>助教澄清方向；如果已经拥有</w:t>
      </w:r>
      <w:r>
        <w:t xml:space="preserve"> JD</w:t>
      </w:r>
      <w:r>
        <w:t>，可以通过岗位搜索或管理员岗位库直接选择。系统不会仅凭专业名称生成完整规划，而是将画像、目标岗位、技能差距和时间约束共同作为输入。</w:t>
      </w:r>
    </w:p>
    <w:p w14:paraId="2B57792C" w14:textId="77777777" w:rsidR="00AC21F8" w:rsidRDefault="00387886">
      <w:pPr>
        <w:pStyle w:val="31"/>
      </w:pPr>
      <w:bookmarkStart w:id="11" w:name="_Toc235396225"/>
      <w:r>
        <w:t xml:space="preserve">1.3.2 </w:t>
      </w:r>
      <w:r>
        <w:t>日常学习流程</w:t>
      </w:r>
      <w:bookmarkEnd w:id="11"/>
    </w:p>
    <w:p w14:paraId="55D063FA" w14:textId="77777777" w:rsidR="00AC21F8" w:rsidRDefault="00387886">
      <w:r>
        <w:t>用户每天从首页进入今日任务，可阅读讲义、完成代码练习、参加速测或正式考试。每个动作完成后由</w:t>
      </w:r>
      <w:r>
        <w:t xml:space="preserve"> LearningCommitService </w:t>
      </w:r>
      <w:r>
        <w:t>形成</w:t>
      </w:r>
      <w:r>
        <w:t xml:space="preserve"> commit</w:t>
      </w:r>
      <w:r>
        <w:t>，</w:t>
      </w:r>
      <w:r>
        <w:t xml:space="preserve">SkillSnapshotService </w:t>
      </w:r>
      <w:r>
        <w:t>生成新快照和能力差值，评价系统记录得分、证据和影响。页面通过</w:t>
      </w:r>
      <w:r>
        <w:t xml:space="preserve"> SSE </w:t>
      </w:r>
      <w:r>
        <w:t>接收资源和智能体状态，无需停留在聊天页面等待长任务。</w:t>
      </w:r>
    </w:p>
    <w:p w14:paraId="3698433D" w14:textId="77777777" w:rsidR="00AC21F8" w:rsidRDefault="00387886">
      <w:pPr>
        <w:pStyle w:val="31"/>
      </w:pPr>
      <w:bookmarkStart w:id="12" w:name="_Toc235396226"/>
      <w:r>
        <w:t xml:space="preserve">1.3.3 </w:t>
      </w:r>
      <w:r>
        <w:t>求职准备流程</w:t>
      </w:r>
      <w:bookmarkEnd w:id="12"/>
    </w:p>
    <w:p w14:paraId="0A5857B3" w14:textId="77777777" w:rsidR="00AC21F8" w:rsidRDefault="00387886">
      <w:r>
        <w:t>当目标岗位或个人能力发生变化时，系统重新计算匹配结果，给出已匹配技能、缺失技能和投递门槛。用户可继续学习，也可基于当前证据生成岗位定制简历。简历版本与岗位关联，保留</w:t>
      </w:r>
      <w:r>
        <w:t xml:space="preserve"> AI </w:t>
      </w:r>
      <w:r>
        <w:t>生成、人工修改和分支历史；真实联网岗位可跳转来源页面，</w:t>
      </w:r>
      <w:r>
        <w:t xml:space="preserve">AI </w:t>
      </w:r>
      <w:r>
        <w:t>补充岗位仅作为方向参考。</w:t>
      </w:r>
    </w:p>
    <w:p w14:paraId="7A292E03" w14:textId="77777777" w:rsidR="00AC21F8" w:rsidRDefault="00387886">
      <w:pPr>
        <w:pStyle w:val="21"/>
      </w:pPr>
      <w:bookmarkStart w:id="13" w:name="_Toc235396227"/>
      <w:r>
        <w:t xml:space="preserve">1.4 </w:t>
      </w:r>
      <w:r>
        <w:t>系统边界与角色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32367887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18D72DF1" w14:textId="77777777" w:rsidR="00AC21F8" w:rsidRDefault="00387886">
            <w:r>
              <w:rPr>
                <w:b/>
                <w:color w:val="FFFFFF"/>
              </w:rPr>
              <w:t>角色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20A2BFA" w14:textId="77777777" w:rsidR="00AC21F8" w:rsidRDefault="00387886">
            <w:r>
              <w:rPr>
                <w:b/>
                <w:color w:val="FFFFFF"/>
              </w:rPr>
              <w:t>核心权限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2B45DCDB" w14:textId="77777777" w:rsidR="00AC21F8" w:rsidRDefault="00387886">
            <w:r>
              <w:rPr>
                <w:b/>
                <w:color w:val="FFFFFF"/>
              </w:rPr>
              <w:t>明确边界</w:t>
            </w:r>
          </w:p>
        </w:tc>
      </w:tr>
      <w:tr w:rsidR="00AC21F8" w14:paraId="1AB836D1" w14:textId="77777777">
        <w:trPr>
          <w:jc w:val="center"/>
        </w:trPr>
        <w:tc>
          <w:tcPr>
            <w:tcW w:w="3062" w:type="dxa"/>
            <w:vAlign w:val="center"/>
          </w:tcPr>
          <w:p w14:paraId="6EBAAB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学生用户</w:t>
            </w:r>
          </w:p>
        </w:tc>
        <w:tc>
          <w:tcPr>
            <w:tcW w:w="3062" w:type="dxa"/>
            <w:vAlign w:val="center"/>
          </w:tcPr>
          <w:p w14:paraId="0A3F4F0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画像、学习、考试、岗位、简历、智能体</w:t>
            </w:r>
          </w:p>
        </w:tc>
        <w:tc>
          <w:tcPr>
            <w:tcW w:w="3062" w:type="dxa"/>
            <w:vAlign w:val="center"/>
          </w:tcPr>
          <w:p w14:paraId="39C6CD2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不能修改企业和公共岗位基础数据</w:t>
            </w:r>
          </w:p>
        </w:tc>
      </w:tr>
      <w:tr w:rsidR="00AC21F8" w14:paraId="217879C7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81BC2E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管理员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C0FC1C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用户、企业、岗位、考试、资讯与配置管理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3899DD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不能替代学生完成学习评价</w:t>
            </w:r>
          </w:p>
        </w:tc>
      </w:tr>
      <w:tr w:rsidR="00AC21F8" w14:paraId="03D91190" w14:textId="77777777">
        <w:trPr>
          <w:jc w:val="center"/>
        </w:trPr>
        <w:tc>
          <w:tcPr>
            <w:tcW w:w="3062" w:type="dxa"/>
            <w:vAlign w:val="center"/>
          </w:tcPr>
          <w:p w14:paraId="25E47DC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专业智能体</w:t>
            </w:r>
          </w:p>
        </w:tc>
        <w:tc>
          <w:tcPr>
            <w:tcW w:w="3062" w:type="dxa"/>
            <w:vAlign w:val="center"/>
          </w:tcPr>
          <w:p w14:paraId="49B9A41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生成资源、规划、评估、提取和整理</w:t>
            </w:r>
          </w:p>
        </w:tc>
        <w:tc>
          <w:tcPr>
            <w:tcW w:w="3062" w:type="dxa"/>
            <w:vAlign w:val="center"/>
          </w:tcPr>
          <w:p w14:paraId="71D7EE2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不得伪造用户经历或真实招聘状态</w:t>
            </w:r>
          </w:p>
        </w:tc>
      </w:tr>
      <w:tr w:rsidR="00AC21F8" w14:paraId="21840F7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983734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外部搜索服务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2EABDA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提供公开网页候选结果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27A1BA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结果时效与真实性以来源页为准</w:t>
            </w:r>
          </w:p>
        </w:tc>
      </w:tr>
      <w:tr w:rsidR="00AC21F8" w14:paraId="7C2BCAE5" w14:textId="77777777">
        <w:trPr>
          <w:jc w:val="center"/>
        </w:trPr>
        <w:tc>
          <w:tcPr>
            <w:tcW w:w="3062" w:type="dxa"/>
            <w:vAlign w:val="center"/>
          </w:tcPr>
          <w:p w14:paraId="6253313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外部模型服务</w:t>
            </w:r>
          </w:p>
        </w:tc>
        <w:tc>
          <w:tcPr>
            <w:tcW w:w="3062" w:type="dxa"/>
            <w:vAlign w:val="center"/>
          </w:tcPr>
          <w:p w14:paraId="2C947C2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语言理解与内容生成</w:t>
            </w:r>
          </w:p>
        </w:tc>
        <w:tc>
          <w:tcPr>
            <w:tcW w:w="3062" w:type="dxa"/>
            <w:vAlign w:val="center"/>
          </w:tcPr>
          <w:p w14:paraId="576C98B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不直接持有业务事务和最终事实</w:t>
            </w:r>
          </w:p>
        </w:tc>
      </w:tr>
    </w:tbl>
    <w:p w14:paraId="37139D4A" w14:textId="77777777" w:rsidR="00AC21F8" w:rsidRDefault="00387886">
      <w:pPr>
        <w:pStyle w:val="CaptionZhiPath"/>
      </w:pPr>
      <w:r>
        <w:t>表</w:t>
      </w:r>
      <w:r>
        <w:t xml:space="preserve"> 3  </w:t>
      </w:r>
      <w:r>
        <w:t>系统角色与权限边界</w:t>
      </w:r>
    </w:p>
    <w:p w14:paraId="06860185" w14:textId="77777777" w:rsidR="00AC21F8" w:rsidRDefault="00387886">
      <w:r>
        <w:t>系统将</w:t>
      </w:r>
      <w:r>
        <w:t xml:space="preserve"> AI </w:t>
      </w:r>
      <w:r>
        <w:t>定位为</w:t>
      </w:r>
      <w:r>
        <w:t>“</w:t>
      </w:r>
      <w:r>
        <w:t>受业务规则约束的协作者</w:t>
      </w:r>
      <w:r>
        <w:t>”</w:t>
      </w:r>
      <w:r>
        <w:t>，而不是拥有无限权限的代理。模型不能直接修改分支</w:t>
      </w:r>
      <w:r>
        <w:t xml:space="preserve"> head</w:t>
      </w:r>
      <w:r>
        <w:t>、技能掌握度、投递记录或管理员数据；所有具有业务后果的操作都由后端服务校验，并留下用户、时间、动作和证据。</w:t>
      </w:r>
    </w:p>
    <w:p w14:paraId="5DF4F26D" w14:textId="77777777" w:rsidR="00AC21F8" w:rsidRDefault="00387886">
      <w:pPr>
        <w:pStyle w:val="21"/>
      </w:pPr>
      <w:bookmarkStart w:id="14" w:name="_Toc235396228"/>
      <w:r>
        <w:lastRenderedPageBreak/>
        <w:t xml:space="preserve">1.5 </w:t>
      </w:r>
      <w:r>
        <w:t>可行性分析</w:t>
      </w:r>
      <w:bookmarkEnd w:id="14"/>
    </w:p>
    <w:p w14:paraId="190538C2" w14:textId="77777777" w:rsidR="00AC21F8" w:rsidRDefault="00387886">
      <w:pPr>
        <w:pStyle w:val="31"/>
      </w:pPr>
      <w:bookmarkStart w:id="15" w:name="_Toc235396229"/>
      <w:r>
        <w:t xml:space="preserve">1.5.1 </w:t>
      </w:r>
      <w:r>
        <w:t>技术可行性</w:t>
      </w:r>
      <w:bookmarkEnd w:id="15"/>
    </w:p>
    <w:p w14:paraId="785F394C" w14:textId="77777777" w:rsidR="00AC21F8" w:rsidRDefault="00387886">
      <w:r>
        <w:t>React</w:t>
      </w:r>
      <w:r>
        <w:t>、</w:t>
      </w:r>
      <w:r>
        <w:t>NestJS</w:t>
      </w:r>
      <w:r>
        <w:t>、</w:t>
      </w:r>
      <w:r>
        <w:t>MySQL</w:t>
      </w:r>
      <w:r>
        <w:t>、</w:t>
      </w:r>
      <w:r>
        <w:t xml:space="preserve">Redis </w:t>
      </w:r>
      <w:r>
        <w:t>和</w:t>
      </w:r>
      <w:r>
        <w:t xml:space="preserve"> Docker </w:t>
      </w:r>
      <w:r>
        <w:t>均为成熟技术，</w:t>
      </w:r>
      <w:r>
        <w:t xml:space="preserve">LangGraph </w:t>
      </w:r>
      <w:r>
        <w:t>为多步骤智能体提供状态机抽象，</w:t>
      </w:r>
      <w:r>
        <w:t xml:space="preserve">SearXNG </w:t>
      </w:r>
      <w:r>
        <w:t>与</w:t>
      </w:r>
      <w:r>
        <w:t xml:space="preserve"> Browserless </w:t>
      </w:r>
      <w:r>
        <w:t>支持可替换的联网搜索和网页抓取。项目已通过完整构建与单元测试，并在本地部署环境完成学生端、管理端和搜索栈联调。</w:t>
      </w:r>
    </w:p>
    <w:p w14:paraId="78261C1B" w14:textId="77777777" w:rsidR="00AC21F8" w:rsidRDefault="00387886">
      <w:pPr>
        <w:pStyle w:val="31"/>
      </w:pPr>
      <w:bookmarkStart w:id="16" w:name="_Toc235396230"/>
      <w:r>
        <w:t xml:space="preserve">1.5.2 </w:t>
      </w:r>
      <w:r>
        <w:t>业务可行性</w:t>
      </w:r>
      <w:bookmarkEnd w:id="16"/>
    </w:p>
    <w:p w14:paraId="69112F9E" w14:textId="77777777" w:rsidR="00AC21F8" w:rsidRDefault="00387886">
      <w:r>
        <w:t>学生的岗位选择、技能差距、每日任务、考试评价和简历准备具有明确的先后关系，适合以统一数据链路管理。系统允许从一个功能切入逐步使用：用户可只使用岗位匹配，也可在此基础上启用学习计划、评价和简历，不要求一次性完成全部数据。</w:t>
      </w:r>
    </w:p>
    <w:p w14:paraId="535CAB52" w14:textId="77777777" w:rsidR="00AC21F8" w:rsidRDefault="00387886">
      <w:pPr>
        <w:pStyle w:val="31"/>
      </w:pPr>
      <w:bookmarkStart w:id="17" w:name="_Toc235396231"/>
      <w:r>
        <w:t xml:space="preserve">1.5.3 </w:t>
      </w:r>
      <w:r>
        <w:t>运维可行性</w:t>
      </w:r>
      <w:bookmarkEnd w:id="17"/>
    </w:p>
    <w:p w14:paraId="25254A59" w14:textId="77777777" w:rsidR="00AC21F8" w:rsidRDefault="00387886">
      <w:r>
        <w:t>核心事务依赖</w:t>
      </w:r>
      <w:r>
        <w:t xml:space="preserve"> MySQL</w:t>
      </w:r>
      <w:r>
        <w:t>，</w:t>
      </w:r>
      <w:r>
        <w:t>Redis</w:t>
      </w:r>
      <w:r>
        <w:t>、</w:t>
      </w:r>
      <w:r>
        <w:t>MongoDB</w:t>
      </w:r>
      <w:r>
        <w:t>、</w:t>
      </w:r>
      <w:r>
        <w:t>Neo4j</w:t>
      </w:r>
      <w:r>
        <w:t>、</w:t>
      </w:r>
      <w:r>
        <w:t xml:space="preserve">Chroma </w:t>
      </w:r>
      <w:r>
        <w:t>和</w:t>
      </w:r>
      <w:r>
        <w:t xml:space="preserve"> MinIO </w:t>
      </w:r>
      <w:r>
        <w:t>可按</w:t>
      </w:r>
      <w:r>
        <w:t xml:space="preserve"> profile </w:t>
      </w:r>
      <w:r>
        <w:t>分阶段启用。外部</w:t>
      </w:r>
      <w:r>
        <w:t xml:space="preserve"> AI</w:t>
      </w:r>
      <w:r>
        <w:t>、搜索、地图和</w:t>
      </w:r>
      <w:r>
        <w:t xml:space="preserve"> TTS </w:t>
      </w:r>
      <w:r>
        <w:t>均通过环境变量和服务适配器配置；当可选中间件不可用时，核心登录、本地岗位、计划和基础数据仍可运行。</w:t>
      </w:r>
    </w:p>
    <w:p w14:paraId="22A1FED7" w14:textId="77777777" w:rsidR="00AC21F8" w:rsidRDefault="00387886">
      <w:r>
        <w:br w:type="page"/>
      </w:r>
    </w:p>
    <w:p w14:paraId="3BBA5506" w14:textId="77777777" w:rsidR="00AC21F8" w:rsidRDefault="00387886">
      <w:pPr>
        <w:pStyle w:val="1"/>
      </w:pPr>
      <w:bookmarkStart w:id="18" w:name="_Toc235396232"/>
      <w:r>
        <w:lastRenderedPageBreak/>
        <w:t>第二章</w:t>
      </w:r>
      <w:r>
        <w:t xml:space="preserve"> </w:t>
      </w:r>
      <w:r>
        <w:t>核心技术</w:t>
      </w:r>
      <w:bookmarkEnd w:id="18"/>
    </w:p>
    <w:p w14:paraId="765C95A0" w14:textId="77777777" w:rsidR="00AC21F8" w:rsidRDefault="00387886">
      <w:pPr>
        <w:pStyle w:val="21"/>
      </w:pPr>
      <w:bookmarkStart w:id="19" w:name="_Toc235396233"/>
      <w:r>
        <w:t xml:space="preserve">2.1 </w:t>
      </w:r>
      <w:r>
        <w:t>智能学习者画像与能力可视化</w:t>
      </w:r>
      <w:bookmarkEnd w:id="19"/>
    </w:p>
    <w:p w14:paraId="58E52225" w14:textId="77777777" w:rsidR="00AC21F8" w:rsidRDefault="00387886">
      <w:pPr>
        <w:pStyle w:val="31"/>
      </w:pPr>
      <w:bookmarkStart w:id="20" w:name="_Toc235396234"/>
      <w:r>
        <w:t xml:space="preserve">2.1.1 </w:t>
      </w:r>
      <w:r>
        <w:t>内容概述</w:t>
      </w:r>
      <w:bookmarkEnd w:id="20"/>
    </w:p>
    <w:p w14:paraId="695BCB91" w14:textId="77777777" w:rsidR="00AC21F8" w:rsidRDefault="00387886">
      <w:r>
        <w:t>画像模块以用户基本信息、技能条目、项目经历、学习快照和评价结果为输入。与仅展示技能标签的画像不同，</w:t>
      </w:r>
      <w:r>
        <w:t xml:space="preserve">ZhiPath </w:t>
      </w:r>
      <w:r>
        <w:t>同时维护</w:t>
      </w:r>
      <w:r>
        <w:t>“</w:t>
      </w:r>
      <w:r>
        <w:t>技能事实</w:t>
      </w:r>
      <w:r>
        <w:t>”</w:t>
      </w:r>
      <w:r>
        <w:t>和</w:t>
      </w:r>
      <w:r>
        <w:t>“</w:t>
      </w:r>
      <w:r>
        <w:t>能力维度</w:t>
      </w:r>
      <w:r>
        <w:t>”</w:t>
      </w:r>
      <w:r>
        <w:t>两类视图：前者回答会什么、掌握到何种程度，后者回答综合能力结构是否均衡。</w:t>
      </w:r>
    </w:p>
    <w:p w14:paraId="019D699F" w14:textId="77777777" w:rsidR="00AC21F8" w:rsidRDefault="00387886">
      <w:pPr>
        <w:pStyle w:val="31"/>
      </w:pPr>
      <w:bookmarkStart w:id="21" w:name="_Toc235396235"/>
      <w:r>
        <w:t xml:space="preserve">2.1.2 </w:t>
      </w:r>
      <w:r>
        <w:t>核心技术</w:t>
      </w:r>
      <w:bookmarkEnd w:id="21"/>
    </w:p>
    <w:p w14:paraId="0EE9BA7A" w14:textId="77777777" w:rsidR="00AC21F8" w:rsidRDefault="00387886">
      <w:pPr>
        <w:ind w:left="420" w:firstLine="0"/>
      </w:pPr>
      <w:r>
        <w:t xml:space="preserve">• </w:t>
      </w:r>
      <w:r>
        <w:t>技能事实层：</w:t>
      </w:r>
      <w:r>
        <w:t xml:space="preserve">user_skills_v3 </w:t>
      </w:r>
      <w:r>
        <w:t>保存技能名称、掌握度、证据来源与更新时间。</w:t>
      </w:r>
    </w:p>
    <w:p w14:paraId="37A39943" w14:textId="77777777" w:rsidR="00AC21F8" w:rsidRDefault="00387886">
      <w:pPr>
        <w:ind w:left="420" w:firstLine="0"/>
      </w:pPr>
      <w:r>
        <w:t xml:space="preserve">• </w:t>
      </w:r>
      <w:r>
        <w:t>快照层：</w:t>
      </w:r>
      <w:r>
        <w:t xml:space="preserve">skill_snapshots_v3 </w:t>
      </w:r>
      <w:r>
        <w:t>固化某次</w:t>
      </w:r>
      <w:r>
        <w:t xml:space="preserve"> commit </w:t>
      </w:r>
      <w:r>
        <w:t>后的完整技能集、固定维度雷达和能力指标。</w:t>
      </w:r>
    </w:p>
    <w:p w14:paraId="1A3B7480" w14:textId="77777777" w:rsidR="00AC21F8" w:rsidRDefault="00387886">
      <w:pPr>
        <w:ind w:left="420" w:firstLine="0"/>
      </w:pPr>
      <w:r>
        <w:t xml:space="preserve">• </w:t>
      </w:r>
      <w:r>
        <w:t>可视化层：</w:t>
      </w:r>
      <w:r>
        <w:t>React Three Fiber</w:t>
      </w:r>
      <w:r>
        <w:t>、</w:t>
      </w:r>
      <w:r>
        <w:t xml:space="preserve">Three.js </w:t>
      </w:r>
      <w:r>
        <w:t>与</w:t>
      </w:r>
      <w:r>
        <w:t xml:space="preserve"> drei </w:t>
      </w:r>
      <w:r>
        <w:t>构建可旋转缩放的能力关系图；中心球表示个人能力，技能节点按类别和掌握度布局。</w:t>
      </w:r>
    </w:p>
    <w:p w14:paraId="75F10380" w14:textId="77777777" w:rsidR="00AC21F8" w:rsidRDefault="00387886">
      <w:pPr>
        <w:ind w:left="420" w:firstLine="0"/>
      </w:pPr>
      <w:r>
        <w:t xml:space="preserve">• </w:t>
      </w:r>
      <w:r>
        <w:t>计算层：</w:t>
      </w:r>
      <w:r>
        <w:t xml:space="preserve">SkillSnapshotService </w:t>
      </w:r>
      <w:r>
        <w:t>计算</w:t>
      </w:r>
      <w:r>
        <w:t xml:space="preserve"> snapshot</w:t>
      </w:r>
      <w:r>
        <w:t>、</w:t>
      </w:r>
      <w:r>
        <w:t>delta</w:t>
      </w:r>
      <w:r>
        <w:t>、</w:t>
      </w:r>
      <w:r>
        <w:t xml:space="preserve">radar </w:t>
      </w:r>
      <w:r>
        <w:t>和</w:t>
      </w:r>
      <w:r>
        <w:t xml:space="preserve"> ability metrics</w:t>
      </w:r>
      <w:r>
        <w:t>，避免前端自行拼接历史数据。</w:t>
      </w:r>
    </w:p>
    <w:p w14:paraId="3A203DC3" w14:textId="77777777" w:rsidR="00AC21F8" w:rsidRDefault="00387886">
      <w:pPr>
        <w:ind w:left="420" w:firstLine="0"/>
      </w:pPr>
      <w:r>
        <w:t xml:space="preserve">• </w:t>
      </w:r>
      <w:r>
        <w:t>版本层：画像变化绑定</w:t>
      </w:r>
      <w:r>
        <w:t xml:space="preserve"> commitId</w:t>
      </w:r>
      <w:r>
        <w:t>，能力提升可以回溯到考试、资源、任务或人工操作。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0480483C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01EE29DA" w14:textId="77777777" w:rsidR="00AC21F8" w:rsidRDefault="00387886">
            <w:r>
              <w:rPr>
                <w:b/>
                <w:color w:val="FFFFFF"/>
              </w:rPr>
              <w:t>能力维度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8C832AA" w14:textId="77777777" w:rsidR="00AC21F8" w:rsidRDefault="00387886">
            <w:r>
              <w:rPr>
                <w:b/>
                <w:color w:val="FFFFFF"/>
              </w:rPr>
              <w:t>主要证据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34C6C85" w14:textId="77777777" w:rsidR="00AC21F8" w:rsidRDefault="00387886">
            <w:r>
              <w:rPr>
                <w:b/>
                <w:color w:val="FFFFFF"/>
              </w:rPr>
              <w:t>更新时机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5EBDCBE" w14:textId="77777777" w:rsidR="00AC21F8" w:rsidRDefault="00387886">
            <w:r>
              <w:rPr>
                <w:b/>
                <w:color w:val="FFFFFF"/>
              </w:rPr>
              <w:t>展示方式</w:t>
            </w:r>
          </w:p>
        </w:tc>
      </w:tr>
      <w:tr w:rsidR="00AC21F8" w14:paraId="67651EE8" w14:textId="77777777">
        <w:trPr>
          <w:jc w:val="center"/>
        </w:trPr>
        <w:tc>
          <w:tcPr>
            <w:tcW w:w="2296" w:type="dxa"/>
            <w:vAlign w:val="center"/>
          </w:tcPr>
          <w:p w14:paraId="485FC5C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技术基础</w:t>
            </w:r>
          </w:p>
        </w:tc>
        <w:tc>
          <w:tcPr>
            <w:tcW w:w="2296" w:type="dxa"/>
            <w:vAlign w:val="center"/>
          </w:tcPr>
          <w:p w14:paraId="1D33C5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语言、框架、课程能力</w:t>
            </w:r>
          </w:p>
        </w:tc>
        <w:tc>
          <w:tcPr>
            <w:tcW w:w="2296" w:type="dxa"/>
            <w:vAlign w:val="center"/>
          </w:tcPr>
          <w:p w14:paraId="663547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技能提交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考试</w:t>
            </w:r>
          </w:p>
        </w:tc>
        <w:tc>
          <w:tcPr>
            <w:tcW w:w="2296" w:type="dxa"/>
            <w:vAlign w:val="center"/>
          </w:tcPr>
          <w:p w14:paraId="24FBB54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技能节点</w:t>
            </w:r>
          </w:p>
        </w:tc>
      </w:tr>
      <w:tr w:rsidR="00AC21F8" w14:paraId="63335052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D5F8F2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工程实践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602F7E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项目、代码任务、工程化技能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AEDFA2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代码资源完成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6A2160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项目关联</w:t>
            </w:r>
          </w:p>
        </w:tc>
      </w:tr>
      <w:tr w:rsidR="00AC21F8" w14:paraId="1765EC9B" w14:textId="77777777">
        <w:trPr>
          <w:jc w:val="center"/>
        </w:trPr>
        <w:tc>
          <w:tcPr>
            <w:tcW w:w="2296" w:type="dxa"/>
            <w:vAlign w:val="center"/>
          </w:tcPr>
          <w:p w14:paraId="429D54D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学习执行</w:t>
            </w:r>
          </w:p>
        </w:tc>
        <w:tc>
          <w:tcPr>
            <w:tcW w:w="2296" w:type="dxa"/>
            <w:vAlign w:val="center"/>
          </w:tcPr>
          <w:p w14:paraId="28CBDFD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任务完成、学习时长、连续性</w:t>
            </w:r>
          </w:p>
        </w:tc>
        <w:tc>
          <w:tcPr>
            <w:tcW w:w="2296" w:type="dxa"/>
            <w:vAlign w:val="center"/>
          </w:tcPr>
          <w:p w14:paraId="305830D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每日任务与阶段完成</w:t>
            </w:r>
          </w:p>
        </w:tc>
        <w:tc>
          <w:tcPr>
            <w:tcW w:w="2296" w:type="dxa"/>
            <w:vAlign w:val="center"/>
          </w:tcPr>
          <w:p w14:paraId="4256CF9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指标卡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趋势</w:t>
            </w:r>
          </w:p>
        </w:tc>
      </w:tr>
      <w:tr w:rsidR="00AC21F8" w14:paraId="628E0FE6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C32C49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问题解决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2AD676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考试、速测、错题修复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164558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评价结果落库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132BD1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差距</w:t>
            </w:r>
          </w:p>
        </w:tc>
      </w:tr>
      <w:tr w:rsidR="00AC21F8" w14:paraId="5F9F7605" w14:textId="77777777">
        <w:trPr>
          <w:jc w:val="center"/>
        </w:trPr>
        <w:tc>
          <w:tcPr>
            <w:tcW w:w="2296" w:type="dxa"/>
            <w:vAlign w:val="center"/>
          </w:tcPr>
          <w:p w14:paraId="7F04C8E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职业匹配</w:t>
            </w:r>
          </w:p>
        </w:tc>
        <w:tc>
          <w:tcPr>
            <w:tcW w:w="2296" w:type="dxa"/>
            <w:vAlign w:val="center"/>
          </w:tcPr>
          <w:p w14:paraId="759BA09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岗位六因子匹配</w:t>
            </w:r>
          </w:p>
        </w:tc>
        <w:tc>
          <w:tcPr>
            <w:tcW w:w="2296" w:type="dxa"/>
            <w:vAlign w:val="center"/>
          </w:tcPr>
          <w:p w14:paraId="6E6D22C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目标岗位或画像变化</w:t>
            </w:r>
          </w:p>
        </w:tc>
        <w:tc>
          <w:tcPr>
            <w:tcW w:w="2296" w:type="dxa"/>
            <w:vAlign w:val="center"/>
          </w:tcPr>
          <w:p w14:paraId="6BDB858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匹配分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岗位节点</w:t>
            </w:r>
          </w:p>
        </w:tc>
      </w:tr>
      <w:tr w:rsidR="00AC21F8" w14:paraId="08E452CC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37F8B2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表达协作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F09981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项目描述、简历证据、对话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E1C135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评价更新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61F469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能力节点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简历版本</w:t>
            </w:r>
          </w:p>
        </w:tc>
      </w:tr>
    </w:tbl>
    <w:p w14:paraId="3A490F36" w14:textId="77777777" w:rsidR="00AC21F8" w:rsidRDefault="00387886">
      <w:pPr>
        <w:pStyle w:val="CaptionZhiPath"/>
      </w:pPr>
      <w:r>
        <w:t>表</w:t>
      </w:r>
      <w:r>
        <w:t xml:space="preserve"> 4  </w:t>
      </w:r>
      <w:r>
        <w:t>能力维度与证据映射</w:t>
      </w:r>
    </w:p>
    <w:p w14:paraId="1FD95FD0" w14:textId="77777777" w:rsidR="00AC21F8" w:rsidRDefault="00387886">
      <w:pPr>
        <w:pStyle w:val="31"/>
      </w:pPr>
      <w:bookmarkStart w:id="22" w:name="_Toc235396236"/>
      <w:r>
        <w:t xml:space="preserve">2.1.3 </w:t>
      </w:r>
      <w:r>
        <w:t>创新点和优势</w:t>
      </w:r>
      <w:bookmarkEnd w:id="22"/>
    </w:p>
    <w:p w14:paraId="713D7631" w14:textId="77777777" w:rsidR="00AC21F8" w:rsidRDefault="00387886">
      <w:r>
        <w:t>画像不是独立问卷结果，而是</w:t>
      </w:r>
      <w:r>
        <w:t xml:space="preserve"> Git </w:t>
      </w:r>
      <w:r>
        <w:t>学习链上的派生状态。每个指标都能找到提交、评价或岗位匹配来源；三维图谱承担探索和关系理解，二维雷达承担稳定比较，两种视图各司其职。</w:t>
      </w:r>
    </w:p>
    <w:p w14:paraId="5DEC2884" w14:textId="77777777" w:rsidR="00AC21F8" w:rsidRDefault="00387886">
      <w:pPr>
        <w:pStyle w:val="21"/>
      </w:pPr>
      <w:bookmarkStart w:id="23" w:name="_Toc235396237"/>
      <w:r>
        <w:t xml:space="preserve">2.2 </w:t>
      </w:r>
      <w:r>
        <w:t>多智能体协作引擎</w:t>
      </w:r>
      <w:bookmarkEnd w:id="23"/>
    </w:p>
    <w:p w14:paraId="47DB2D63" w14:textId="77777777" w:rsidR="00AC21F8" w:rsidRDefault="00387886">
      <w:r>
        <w:t>多智能体模块采用</w:t>
      </w:r>
      <w:r>
        <w:t>“</w:t>
      </w:r>
      <w:r>
        <w:t>统一编排、专业执行、资源落账</w:t>
      </w:r>
      <w:r>
        <w:t>”</w:t>
      </w:r>
      <w:r>
        <w:t>的结构。聊天入口首先由</w:t>
      </w:r>
      <w:r>
        <w:t xml:space="preserve"> IntentRouter </w:t>
      </w:r>
      <w:r>
        <w:t>判断用户意图，</w:t>
      </w:r>
      <w:r>
        <w:t xml:space="preserve">LangGraphEngine </w:t>
      </w:r>
      <w:r>
        <w:t>维护消息、动作、资源和状态，</w:t>
      </w:r>
      <w:r>
        <w:t xml:space="preserve">ActionExecutor </w:t>
      </w:r>
      <w:r>
        <w:t>调用专业服务。智能体</w:t>
      </w:r>
      <w:r>
        <w:lastRenderedPageBreak/>
        <w:t>结果不是只写入当前对话，而是统一保存到</w:t>
      </w:r>
      <w:r>
        <w:t xml:space="preserve"> generated_resources_v3</w:t>
      </w:r>
      <w:r>
        <w:t>，页面切换或会话恢复后仍可访问。</w:t>
      </w:r>
    </w:p>
    <w:p w14:paraId="3E691C36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334938C4" wp14:editId="1B138308">
            <wp:extent cx="5688000" cy="331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ulti-ag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1703" w14:textId="77777777" w:rsidR="00AC21F8" w:rsidRDefault="00387886">
      <w:pPr>
        <w:pStyle w:val="CaptionZhiPath"/>
      </w:pPr>
      <w:r>
        <w:t>图</w:t>
      </w:r>
      <w:r>
        <w:t xml:space="preserve"> 2  </w:t>
      </w:r>
      <w:r>
        <w:t>多智能体协作与资源生产架构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5C40AC5E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0ABBAE4D" w14:textId="77777777" w:rsidR="00AC21F8" w:rsidRDefault="00387886">
            <w:r>
              <w:rPr>
                <w:b/>
                <w:color w:val="FFFFFF"/>
              </w:rPr>
              <w:t>智能体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D1A7C23" w14:textId="77777777" w:rsidR="00AC21F8" w:rsidRDefault="00387886">
            <w:r>
              <w:rPr>
                <w:b/>
                <w:color w:val="FFFFFF"/>
              </w:rPr>
              <w:t>职责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C194572" w14:textId="77777777" w:rsidR="00AC21F8" w:rsidRDefault="00387886">
            <w:r>
              <w:rPr>
                <w:b/>
                <w:color w:val="FFFFFF"/>
              </w:rPr>
              <w:t>典型输入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08A147C" w14:textId="77777777" w:rsidR="00AC21F8" w:rsidRDefault="00387886">
            <w:r>
              <w:rPr>
                <w:b/>
                <w:color w:val="FFFFFF"/>
              </w:rPr>
              <w:t>输出</w:t>
            </w:r>
          </w:p>
        </w:tc>
      </w:tr>
      <w:tr w:rsidR="00AC21F8" w14:paraId="672C682A" w14:textId="77777777">
        <w:trPr>
          <w:jc w:val="center"/>
        </w:trPr>
        <w:tc>
          <w:tcPr>
            <w:tcW w:w="2296" w:type="dxa"/>
            <w:vAlign w:val="center"/>
          </w:tcPr>
          <w:p w14:paraId="38216B6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Orchestrator</w:t>
            </w:r>
          </w:p>
        </w:tc>
        <w:tc>
          <w:tcPr>
            <w:tcW w:w="2296" w:type="dxa"/>
            <w:vAlign w:val="center"/>
          </w:tcPr>
          <w:p w14:paraId="75219B9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拆解目标与调度动作</w:t>
            </w:r>
          </w:p>
        </w:tc>
        <w:tc>
          <w:tcPr>
            <w:tcW w:w="2296" w:type="dxa"/>
            <w:vAlign w:val="center"/>
          </w:tcPr>
          <w:p w14:paraId="255BD06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对话上下文、页面场景</w:t>
            </w:r>
          </w:p>
        </w:tc>
        <w:tc>
          <w:tcPr>
            <w:tcW w:w="2296" w:type="dxa"/>
            <w:vAlign w:val="center"/>
          </w:tcPr>
          <w:p w14:paraId="4E567D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动作序列</w:t>
            </w:r>
          </w:p>
        </w:tc>
      </w:tr>
      <w:tr w:rsidR="00AC21F8" w14:paraId="4163A390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DA50CD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ProfileAgent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FEB72E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整理画像与技能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6A48C2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用户资料、历史证据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1A13B1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画像建议</w:t>
            </w:r>
          </w:p>
        </w:tc>
      </w:tr>
      <w:tr w:rsidR="00AC21F8" w14:paraId="5C4A9B75" w14:textId="77777777">
        <w:trPr>
          <w:jc w:val="center"/>
        </w:trPr>
        <w:tc>
          <w:tcPr>
            <w:tcW w:w="2296" w:type="dxa"/>
            <w:vAlign w:val="center"/>
          </w:tcPr>
          <w:p w14:paraId="2686A17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PathAgent</w:t>
            </w:r>
          </w:p>
        </w:tc>
        <w:tc>
          <w:tcPr>
            <w:tcW w:w="2296" w:type="dxa"/>
            <w:vAlign w:val="center"/>
          </w:tcPr>
          <w:p w14:paraId="15EDC12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生成或调整学习路径</w:t>
            </w:r>
          </w:p>
        </w:tc>
        <w:tc>
          <w:tcPr>
            <w:tcW w:w="2296" w:type="dxa"/>
            <w:vAlign w:val="center"/>
          </w:tcPr>
          <w:p w14:paraId="5D18BED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目标岗位、差距、工时</w:t>
            </w:r>
          </w:p>
        </w:tc>
        <w:tc>
          <w:tcPr>
            <w:tcW w:w="2296" w:type="dxa"/>
            <w:vAlign w:val="center"/>
          </w:tcPr>
          <w:p w14:paraId="195E936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阶段与技能计划</w:t>
            </w:r>
          </w:p>
        </w:tc>
      </w:tr>
      <w:tr w:rsidR="00AC21F8" w14:paraId="37C6FD6D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53AAFB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LectureAgent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77311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生成结构化讲义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472A96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技能、难度、薄弱点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DD88DD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Markdown </w:t>
            </w:r>
            <w:r>
              <w:rPr>
                <w:sz w:val="17"/>
              </w:rPr>
              <w:t>讲义</w:t>
            </w:r>
          </w:p>
        </w:tc>
      </w:tr>
      <w:tr w:rsidR="00AC21F8" w14:paraId="28F79A30" w14:textId="77777777">
        <w:trPr>
          <w:jc w:val="center"/>
        </w:trPr>
        <w:tc>
          <w:tcPr>
            <w:tcW w:w="2296" w:type="dxa"/>
            <w:vAlign w:val="center"/>
          </w:tcPr>
          <w:p w14:paraId="67F503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CodeAgent</w:t>
            </w:r>
          </w:p>
        </w:tc>
        <w:tc>
          <w:tcPr>
            <w:tcW w:w="2296" w:type="dxa"/>
            <w:vAlign w:val="center"/>
          </w:tcPr>
          <w:p w14:paraId="3D95567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生成代码练习与解释</w:t>
            </w:r>
          </w:p>
        </w:tc>
        <w:tc>
          <w:tcPr>
            <w:tcW w:w="2296" w:type="dxa"/>
            <w:vAlign w:val="center"/>
          </w:tcPr>
          <w:p w14:paraId="2522055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技能、语言、场景</w:t>
            </w:r>
          </w:p>
        </w:tc>
        <w:tc>
          <w:tcPr>
            <w:tcW w:w="2296" w:type="dxa"/>
            <w:vAlign w:val="center"/>
          </w:tcPr>
          <w:p w14:paraId="2532CD3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代码资源</w:t>
            </w:r>
          </w:p>
        </w:tc>
      </w:tr>
      <w:tr w:rsidR="00AC21F8" w14:paraId="3391EABA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DE2E9C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ReadingAgent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530001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生成延伸阅读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D80490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技能与目标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D7F314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阅读材料</w:t>
            </w:r>
          </w:p>
        </w:tc>
      </w:tr>
      <w:tr w:rsidR="00AC21F8" w14:paraId="55ADE6A0" w14:textId="77777777">
        <w:trPr>
          <w:jc w:val="center"/>
        </w:trPr>
        <w:tc>
          <w:tcPr>
            <w:tcW w:w="2296" w:type="dxa"/>
            <w:vAlign w:val="center"/>
          </w:tcPr>
          <w:p w14:paraId="7FE6A00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ExamAgent</w:t>
            </w:r>
          </w:p>
        </w:tc>
        <w:tc>
          <w:tcPr>
            <w:tcW w:w="2296" w:type="dxa"/>
            <w:vAlign w:val="center"/>
          </w:tcPr>
          <w:p w14:paraId="4D974C0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生成考试内容</w:t>
            </w:r>
          </w:p>
        </w:tc>
        <w:tc>
          <w:tcPr>
            <w:tcW w:w="2296" w:type="dxa"/>
            <w:vAlign w:val="center"/>
          </w:tcPr>
          <w:p w14:paraId="404C3D4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技能、难度、题型</w:t>
            </w:r>
          </w:p>
        </w:tc>
        <w:tc>
          <w:tcPr>
            <w:tcW w:w="2296" w:type="dxa"/>
            <w:vAlign w:val="center"/>
          </w:tcPr>
          <w:p w14:paraId="47D8728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题目与答案</w:t>
            </w:r>
          </w:p>
        </w:tc>
      </w:tr>
      <w:tr w:rsidR="00AC21F8" w14:paraId="48FE5258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B757C9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ReviewerAgent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53884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审校答案与内容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43FA9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生成资源、评分规则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969556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审校与修正</w:t>
            </w:r>
          </w:p>
        </w:tc>
      </w:tr>
      <w:tr w:rsidR="00AC21F8" w14:paraId="60435F0D" w14:textId="77777777">
        <w:trPr>
          <w:jc w:val="center"/>
        </w:trPr>
        <w:tc>
          <w:tcPr>
            <w:tcW w:w="2296" w:type="dxa"/>
            <w:vAlign w:val="center"/>
          </w:tcPr>
          <w:p w14:paraId="5FA9D27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JdParserAgent</w:t>
            </w:r>
          </w:p>
        </w:tc>
        <w:tc>
          <w:tcPr>
            <w:tcW w:w="2296" w:type="dxa"/>
            <w:vAlign w:val="center"/>
          </w:tcPr>
          <w:p w14:paraId="10FBC03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结构化岗位描述</w:t>
            </w:r>
          </w:p>
        </w:tc>
        <w:tc>
          <w:tcPr>
            <w:tcW w:w="2296" w:type="dxa"/>
            <w:vAlign w:val="center"/>
          </w:tcPr>
          <w:p w14:paraId="25093B5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JD </w:t>
            </w:r>
            <w:r>
              <w:rPr>
                <w:sz w:val="17"/>
              </w:rPr>
              <w:t>文本或搜索摘要</w:t>
            </w:r>
          </w:p>
        </w:tc>
        <w:tc>
          <w:tcPr>
            <w:tcW w:w="2296" w:type="dxa"/>
            <w:vAlign w:val="center"/>
          </w:tcPr>
          <w:p w14:paraId="6E3772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岗位字段</w:t>
            </w:r>
          </w:p>
        </w:tc>
      </w:tr>
      <w:tr w:rsidR="00AC21F8" w14:paraId="471F1F90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3A25B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ResumeAgent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699448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生成岗位定制简历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0E7AF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画像、项目、岗位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34AC97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JSON</w:t>
            </w:r>
          </w:p>
        </w:tc>
      </w:tr>
      <w:tr w:rsidR="00AC21F8" w14:paraId="6C74E11A" w14:textId="77777777">
        <w:trPr>
          <w:jc w:val="center"/>
        </w:trPr>
        <w:tc>
          <w:tcPr>
            <w:tcW w:w="2296" w:type="dxa"/>
            <w:vAlign w:val="center"/>
          </w:tcPr>
          <w:p w14:paraId="100AA88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VideoAgent</w:t>
            </w:r>
          </w:p>
        </w:tc>
        <w:tc>
          <w:tcPr>
            <w:tcW w:w="2296" w:type="dxa"/>
            <w:vAlign w:val="center"/>
          </w:tcPr>
          <w:p w14:paraId="03F065B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组织脚本、语音与视频</w:t>
            </w:r>
          </w:p>
        </w:tc>
        <w:tc>
          <w:tcPr>
            <w:tcW w:w="2296" w:type="dxa"/>
            <w:vAlign w:val="center"/>
          </w:tcPr>
          <w:p w14:paraId="387ADE1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知识主题、讲解目标</w:t>
            </w:r>
          </w:p>
        </w:tc>
        <w:tc>
          <w:tcPr>
            <w:tcW w:w="2296" w:type="dxa"/>
            <w:vAlign w:val="center"/>
          </w:tcPr>
          <w:p w14:paraId="5CA622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教学视频</w:t>
            </w:r>
          </w:p>
        </w:tc>
      </w:tr>
    </w:tbl>
    <w:p w14:paraId="5AEC8BDE" w14:textId="77777777" w:rsidR="00AC21F8" w:rsidRDefault="00387886">
      <w:pPr>
        <w:pStyle w:val="CaptionZhiPath"/>
      </w:pPr>
      <w:r>
        <w:t>表</w:t>
      </w:r>
      <w:r>
        <w:t xml:space="preserve"> 5  </w:t>
      </w:r>
      <w:r>
        <w:t>专业智能体职责</w:t>
      </w:r>
    </w:p>
    <w:p w14:paraId="3FBEB35E" w14:textId="77777777" w:rsidR="00AC21F8" w:rsidRDefault="00387886">
      <w:pPr>
        <w:pStyle w:val="31"/>
      </w:pPr>
      <w:bookmarkStart w:id="24" w:name="_Toc235396238"/>
      <w:r>
        <w:t xml:space="preserve">2.2.1 </w:t>
      </w:r>
      <w:r>
        <w:t>状态机与容错</w:t>
      </w:r>
      <w:bookmarkEnd w:id="24"/>
    </w:p>
    <w:p w14:paraId="11F3F052" w14:textId="77777777" w:rsidR="00AC21F8" w:rsidRDefault="00387886">
      <w:r>
        <w:t xml:space="preserve">LangGraph </w:t>
      </w:r>
      <w:r>
        <w:t>以显式</w:t>
      </w:r>
      <w:r>
        <w:t xml:space="preserve"> State </w:t>
      </w:r>
      <w:r>
        <w:t>保存消息、意图、动作、资源和错误，条件边决定继续执行、请求澄清或结束。外部服务失败时，动作执行器保留可用的局部结果；长任务通过</w:t>
      </w:r>
      <w:r>
        <w:t xml:space="preserve"> BullMQ </w:t>
      </w:r>
      <w:r>
        <w:t>排队，并使用</w:t>
      </w:r>
      <w:r>
        <w:t xml:space="preserve"> SSE </w:t>
      </w:r>
      <w:r>
        <w:t>广播状态。生成</w:t>
      </w:r>
      <w:r>
        <w:t xml:space="preserve"> JSON </w:t>
      </w:r>
      <w:r>
        <w:t>统一经过</w:t>
      </w:r>
      <w:r>
        <w:t xml:space="preserve"> repair/extract </w:t>
      </w:r>
      <w:r>
        <w:t>流程，兼容代码块、包装对象和截断输出。</w:t>
      </w:r>
    </w:p>
    <w:p w14:paraId="56574517" w14:textId="77777777" w:rsidR="00AC21F8" w:rsidRDefault="00387886">
      <w:pPr>
        <w:pStyle w:val="21"/>
      </w:pPr>
      <w:bookmarkStart w:id="25" w:name="_Toc235396239"/>
      <w:r>
        <w:lastRenderedPageBreak/>
        <w:t xml:space="preserve">2.3 </w:t>
      </w:r>
      <w:r>
        <w:t>岗位检索、</w:t>
      </w:r>
      <w:r>
        <w:t xml:space="preserve">JD </w:t>
      </w:r>
      <w:r>
        <w:t>获取与匹配</w:t>
      </w:r>
      <w:bookmarkEnd w:id="25"/>
    </w:p>
    <w:p w14:paraId="6D02723F" w14:textId="77777777" w:rsidR="00AC21F8" w:rsidRDefault="00387886">
      <w:r>
        <w:t>岗位模块同时支持本地结构化检索与联网检索。本地岗位对标题、公司、城市、薪资、</w:t>
      </w:r>
      <w:r>
        <w:t>JD</w:t>
      </w:r>
      <w:r>
        <w:t>、必备技能和加分技能进行多字段匹配；联网模式调用独立</w:t>
      </w:r>
      <w:r>
        <w:t xml:space="preserve"> search-stack</w:t>
      </w:r>
      <w:r>
        <w:t>，由</w:t>
      </w:r>
      <w:r>
        <w:t xml:space="preserve"> SearXNG </w:t>
      </w:r>
      <w:r>
        <w:t>聚合国内可访问引擎，再由</w:t>
      </w:r>
      <w:r>
        <w:t xml:space="preserve"> LLM </w:t>
      </w:r>
      <w:r>
        <w:t>将搜索结果提取为岗位卡片。</w:t>
      </w:r>
    </w:p>
    <w:p w14:paraId="11E5D480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56969CDA" wp14:editId="6B0C33F4">
            <wp:extent cx="5688000" cy="331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jd-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E7C" w14:textId="77777777" w:rsidR="00AC21F8" w:rsidRDefault="00387886">
      <w:pPr>
        <w:pStyle w:val="CaptionZhiPath"/>
      </w:pPr>
      <w:r>
        <w:t>图</w:t>
      </w:r>
      <w:r>
        <w:t xml:space="preserve"> 3  </w:t>
      </w:r>
      <w:r>
        <w:t>联网</w:t>
      </w:r>
      <w:r>
        <w:t xml:space="preserve"> JD </w:t>
      </w:r>
      <w:r>
        <w:t>获取与透明降级链路</w:t>
      </w:r>
    </w:p>
    <w:p w14:paraId="1705066D" w14:textId="77777777" w:rsidR="00AC21F8" w:rsidRDefault="00387886">
      <w:pPr>
        <w:pStyle w:val="31"/>
      </w:pPr>
      <w:bookmarkStart w:id="26" w:name="_Toc235396240"/>
      <w:r>
        <w:t xml:space="preserve">2.3.1 </w:t>
      </w:r>
      <w:r>
        <w:t>透明来源模型</w:t>
      </w:r>
      <w:bookmarkEnd w:id="26"/>
    </w:p>
    <w:p w14:paraId="36D45319" w14:textId="77777777" w:rsidR="00AC21F8" w:rsidRDefault="00387886">
      <w:r>
        <w:t>系统为在线卡片增加</w:t>
      </w:r>
      <w:r>
        <w:t xml:space="preserve"> origin </w:t>
      </w:r>
      <w:r>
        <w:t>字段，区分</w:t>
      </w:r>
      <w:r>
        <w:t xml:space="preserve"> web </w:t>
      </w:r>
      <w:r>
        <w:t>与</w:t>
      </w:r>
      <w:r>
        <w:t xml:space="preserve"> ai_generated</w:t>
      </w:r>
      <w:r>
        <w:t>。真实来源保留</w:t>
      </w:r>
      <w:r>
        <w:t xml:space="preserve"> URL </w:t>
      </w:r>
      <w:r>
        <w:t>和</w:t>
      </w:r>
      <w:r>
        <w:t xml:space="preserve"> host</w:t>
      </w:r>
      <w:r>
        <w:t>，可在内部详情页查看摘要并跳转原岗位；模型补充卡片显示</w:t>
      </w:r>
      <w:r>
        <w:t xml:space="preserve">“AI </w:t>
      </w:r>
      <w:r>
        <w:t>推荐</w:t>
      </w:r>
      <w:r>
        <w:t>”</w:t>
      </w:r>
      <w:r>
        <w:t>，详情页明确提示</w:t>
      </w:r>
      <w:r>
        <w:t>“</w:t>
      </w:r>
      <w:r>
        <w:t>并不代表企业当前正在招聘</w:t>
      </w:r>
      <w:r>
        <w:t>”</w:t>
      </w:r>
      <w:r>
        <w:t>，并隐藏无效投递操作。该设计将技术降级显式转换为业务状态，而不是用成功外观掩盖失败。</w:t>
      </w:r>
    </w:p>
    <w:p w14:paraId="0A84B536" w14:textId="77777777" w:rsidR="00AC21F8" w:rsidRDefault="0038788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3212E6" wp14:editId="720BD3C0">
            <wp:extent cx="5688000" cy="331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atch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4E7" w14:textId="77777777" w:rsidR="00AC21F8" w:rsidRDefault="00387886">
      <w:pPr>
        <w:pStyle w:val="CaptionZhiPath"/>
      </w:pPr>
      <w:r>
        <w:t>图</w:t>
      </w:r>
      <w:r>
        <w:t xml:space="preserve"> 4  </w:t>
      </w:r>
      <w:r>
        <w:t>岗位匹配六因子模型</w:t>
      </w:r>
    </w:p>
    <w:p w14:paraId="4D7F52CE" w14:textId="77777777" w:rsidR="00AC21F8" w:rsidRDefault="00387886">
      <w:pPr>
        <w:pStyle w:val="31"/>
      </w:pPr>
      <w:bookmarkStart w:id="27" w:name="_Toc235396241"/>
      <w:r>
        <w:t xml:space="preserve">2.3.2 </w:t>
      </w:r>
      <w:r>
        <w:t>六因子匹配</w:t>
      </w:r>
      <w:bookmarkEnd w:id="27"/>
    </w:p>
    <w:p w14:paraId="28988E37" w14:textId="77777777" w:rsidR="00AC21F8" w:rsidRDefault="00387886">
      <w:r>
        <w:t>匹配服务综合必须技能、加分技能、项目经历、考试成绩、学习进度和学习速度。校招场景关注考试与学习证据，社招场景提升项目和必须技能权重。除总分外，服务返回</w:t>
      </w:r>
      <w:r>
        <w:t xml:space="preserve"> matched</w:t>
      </w:r>
      <w:r>
        <w:t>、</w:t>
      </w:r>
      <w:r>
        <w:t>missing</w:t>
      </w:r>
      <w:r>
        <w:t>、</w:t>
      </w:r>
      <w:r>
        <w:t>gapAnalysis</w:t>
      </w:r>
      <w:r>
        <w:t>、</w:t>
      </w:r>
      <w:r>
        <w:t xml:space="preserve">factor breakdown </w:t>
      </w:r>
      <w:r>
        <w:t>和</w:t>
      </w:r>
      <w:r>
        <w:t xml:space="preserve"> canApply</w:t>
      </w:r>
      <w:r>
        <w:t>，避免把单一分数当作完整判断。</w:t>
      </w:r>
    </w:p>
    <w:p w14:paraId="7F94A49A" w14:textId="77777777" w:rsidR="00AC21F8" w:rsidRDefault="00387886">
      <w:pPr>
        <w:pStyle w:val="21"/>
      </w:pPr>
      <w:bookmarkStart w:id="28" w:name="_Toc235396242"/>
      <w:r>
        <w:t xml:space="preserve">2.4 Git </w:t>
      </w:r>
      <w:r>
        <w:t>思想驱动的主支线学习</w:t>
      </w:r>
      <w:bookmarkEnd w:id="28"/>
    </w:p>
    <w:p w14:paraId="047B92DF" w14:textId="77777777" w:rsidR="00AC21F8" w:rsidRDefault="00387886">
      <w:r>
        <w:t xml:space="preserve">ZhiPath </w:t>
      </w:r>
      <w:r>
        <w:t>将岗位目标对应的学习计划定义为</w:t>
      </w:r>
      <w:r>
        <w:t xml:space="preserve"> main </w:t>
      </w:r>
      <w:r>
        <w:t>主线，将兴趣、补充技能和临时探索定义为</w:t>
      </w:r>
      <w:r>
        <w:t xml:space="preserve"> side </w:t>
      </w:r>
      <w:r>
        <w:t>支线。主线强调目标达成和稳定排期，支线允许独立推进；支线成果经过比较后可以</w:t>
      </w:r>
      <w:r>
        <w:t xml:space="preserve"> merge </w:t>
      </w:r>
      <w:r>
        <w:t>到主线。每次学习动作形成</w:t>
      </w:r>
      <w:r>
        <w:t xml:space="preserve"> commit</w:t>
      </w:r>
      <w:r>
        <w:t>，</w:t>
      </w:r>
      <w:r>
        <w:t xml:space="preserve">commit </w:t>
      </w:r>
      <w:r>
        <w:t>关联</w:t>
      </w:r>
      <w:r>
        <w:t xml:space="preserve"> snapshot</w:t>
      </w:r>
      <w:r>
        <w:t>，从而获得类似软件版本控制的可解释历史。</w:t>
      </w:r>
    </w:p>
    <w:p w14:paraId="13BE3048" w14:textId="77777777" w:rsidR="00AC21F8" w:rsidRDefault="0038788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C7508E" wp14:editId="5B6A2F53">
            <wp:extent cx="5688000" cy="331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it-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07A3" w14:textId="77777777" w:rsidR="00AC21F8" w:rsidRDefault="00387886">
      <w:pPr>
        <w:pStyle w:val="CaptionZhiPath"/>
      </w:pPr>
      <w:r>
        <w:t>图</w:t>
      </w:r>
      <w:r>
        <w:t xml:space="preserve"> 5  Git </w:t>
      </w:r>
      <w:r>
        <w:t>思想驱动的主支线学习模型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7916E34A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2CE4A4A6" w14:textId="77777777" w:rsidR="00AC21F8" w:rsidRDefault="00387886">
            <w:r>
              <w:rPr>
                <w:b/>
                <w:color w:val="FFFFFF"/>
              </w:rPr>
              <w:t xml:space="preserve">Git </w:t>
            </w:r>
            <w:r>
              <w:rPr>
                <w:b/>
                <w:color w:val="FFFFFF"/>
              </w:rPr>
              <w:t>概念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5A8D4321" w14:textId="77777777" w:rsidR="00AC21F8" w:rsidRDefault="00387886">
            <w:r>
              <w:rPr>
                <w:b/>
                <w:color w:val="FFFFFF"/>
              </w:rPr>
              <w:t>学习语义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78553D20" w14:textId="77777777" w:rsidR="00AC21F8" w:rsidRDefault="00387886">
            <w:r>
              <w:rPr>
                <w:b/>
                <w:color w:val="FFFFFF"/>
              </w:rPr>
              <w:t>系统行为</w:t>
            </w:r>
          </w:p>
        </w:tc>
      </w:tr>
      <w:tr w:rsidR="00AC21F8" w14:paraId="7FA43964" w14:textId="77777777">
        <w:trPr>
          <w:jc w:val="center"/>
        </w:trPr>
        <w:tc>
          <w:tcPr>
            <w:tcW w:w="3062" w:type="dxa"/>
            <w:vAlign w:val="center"/>
          </w:tcPr>
          <w:p w14:paraId="7E1A990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Branch</w:t>
            </w:r>
          </w:p>
        </w:tc>
        <w:tc>
          <w:tcPr>
            <w:tcW w:w="3062" w:type="dxa"/>
            <w:vAlign w:val="center"/>
          </w:tcPr>
          <w:p w14:paraId="5D6D60D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一条独立学习目标线</w:t>
            </w:r>
          </w:p>
        </w:tc>
        <w:tc>
          <w:tcPr>
            <w:tcW w:w="3062" w:type="dxa"/>
            <w:vAlign w:val="center"/>
          </w:tcPr>
          <w:p w14:paraId="48299E2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main </w:t>
            </w:r>
            <w:r>
              <w:rPr>
                <w:sz w:val="17"/>
              </w:rPr>
              <w:t>岗位主线、</w:t>
            </w:r>
            <w:r>
              <w:rPr>
                <w:sz w:val="17"/>
              </w:rPr>
              <w:t xml:space="preserve">side </w:t>
            </w:r>
            <w:r>
              <w:rPr>
                <w:sz w:val="17"/>
              </w:rPr>
              <w:t>自选支线</w:t>
            </w:r>
          </w:p>
        </w:tc>
      </w:tr>
      <w:tr w:rsidR="00AC21F8" w14:paraId="75A8AAE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5A3AB6A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97CF75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一次可解释学习动作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A2A591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记录技能、证据、消息、父提交</w:t>
            </w:r>
          </w:p>
        </w:tc>
      </w:tr>
      <w:tr w:rsidR="00AC21F8" w14:paraId="54C864A3" w14:textId="77777777">
        <w:trPr>
          <w:jc w:val="center"/>
        </w:trPr>
        <w:tc>
          <w:tcPr>
            <w:tcW w:w="3062" w:type="dxa"/>
            <w:vAlign w:val="center"/>
          </w:tcPr>
          <w:p w14:paraId="62B27C0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Snapshot</w:t>
            </w:r>
          </w:p>
        </w:tc>
        <w:tc>
          <w:tcPr>
            <w:tcW w:w="3062" w:type="dxa"/>
            <w:vAlign w:val="center"/>
          </w:tcPr>
          <w:p w14:paraId="744CCC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提交后的完整能力状态</w:t>
            </w:r>
          </w:p>
        </w:tc>
        <w:tc>
          <w:tcPr>
            <w:tcW w:w="3062" w:type="dxa"/>
            <w:vAlign w:val="center"/>
          </w:tcPr>
          <w:p w14:paraId="415E2BF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保存技能、雷达、指标与</w:t>
            </w:r>
            <w:r>
              <w:rPr>
                <w:sz w:val="17"/>
              </w:rPr>
              <w:t xml:space="preserve"> head</w:t>
            </w:r>
          </w:p>
        </w:tc>
      </w:tr>
      <w:tr w:rsidR="00AC21F8" w14:paraId="39EAB553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6C9A1E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Delta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053CD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前后能力变化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A1244E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下降技能与雷达差值</w:t>
            </w:r>
          </w:p>
        </w:tc>
      </w:tr>
      <w:tr w:rsidR="00AC21F8" w14:paraId="32E88F6E" w14:textId="77777777">
        <w:trPr>
          <w:jc w:val="center"/>
        </w:trPr>
        <w:tc>
          <w:tcPr>
            <w:tcW w:w="3062" w:type="dxa"/>
            <w:vAlign w:val="center"/>
          </w:tcPr>
          <w:p w14:paraId="7C3B15B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Compare</w:t>
            </w:r>
          </w:p>
        </w:tc>
        <w:tc>
          <w:tcPr>
            <w:tcW w:w="3062" w:type="dxa"/>
            <w:vAlign w:val="center"/>
          </w:tcPr>
          <w:p w14:paraId="01BC917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两条分支或快照差异</w:t>
            </w:r>
          </w:p>
        </w:tc>
        <w:tc>
          <w:tcPr>
            <w:tcW w:w="3062" w:type="dxa"/>
            <w:vAlign w:val="center"/>
          </w:tcPr>
          <w:p w14:paraId="3A24DAB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比较共同技能、独有技能和能力差</w:t>
            </w:r>
          </w:p>
        </w:tc>
      </w:tr>
      <w:tr w:rsidR="00AC21F8" w14:paraId="1AD87F67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ED348B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Merge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A99D24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把支线成果并入主线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A24A4F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合并技能与证据，形成新提交</w:t>
            </w:r>
          </w:p>
        </w:tc>
      </w:tr>
      <w:tr w:rsidR="00AC21F8" w14:paraId="052F9C2C" w14:textId="77777777">
        <w:trPr>
          <w:jc w:val="center"/>
        </w:trPr>
        <w:tc>
          <w:tcPr>
            <w:tcW w:w="3062" w:type="dxa"/>
            <w:vAlign w:val="center"/>
          </w:tcPr>
          <w:p w14:paraId="7E9C61B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Rollback</w:t>
            </w:r>
          </w:p>
        </w:tc>
        <w:tc>
          <w:tcPr>
            <w:tcW w:w="3062" w:type="dxa"/>
            <w:vAlign w:val="center"/>
          </w:tcPr>
          <w:p w14:paraId="505CA3E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回到历史能力状态</w:t>
            </w:r>
          </w:p>
        </w:tc>
        <w:tc>
          <w:tcPr>
            <w:tcW w:w="3062" w:type="dxa"/>
            <w:vAlign w:val="center"/>
          </w:tcPr>
          <w:p w14:paraId="0D07F43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非破坏式更新分支</w:t>
            </w:r>
            <w:r>
              <w:rPr>
                <w:sz w:val="17"/>
              </w:rPr>
              <w:t xml:space="preserve"> head </w:t>
            </w:r>
            <w:r>
              <w:rPr>
                <w:sz w:val="17"/>
              </w:rPr>
              <w:t>并保留历史</w:t>
            </w:r>
          </w:p>
        </w:tc>
      </w:tr>
    </w:tbl>
    <w:p w14:paraId="0E870972" w14:textId="77777777" w:rsidR="00AC21F8" w:rsidRDefault="00387886">
      <w:pPr>
        <w:pStyle w:val="CaptionZhiPath"/>
      </w:pPr>
      <w:r>
        <w:t>表</w:t>
      </w:r>
      <w:r>
        <w:t xml:space="preserve"> 6  Git </w:t>
      </w:r>
      <w:r>
        <w:t>概念与学习语义映射</w:t>
      </w:r>
    </w:p>
    <w:p w14:paraId="6D821C80" w14:textId="77777777" w:rsidR="00AC21F8" w:rsidRDefault="00387886">
      <w:pPr>
        <w:pStyle w:val="31"/>
      </w:pPr>
      <w:bookmarkStart w:id="29" w:name="_Toc235396243"/>
      <w:r>
        <w:t xml:space="preserve">2.4.1 </w:t>
      </w:r>
      <w:r>
        <w:t>排期规则</w:t>
      </w:r>
      <w:bookmarkEnd w:id="29"/>
    </w:p>
    <w:p w14:paraId="338C3C48" w14:textId="77777777" w:rsidR="00AC21F8" w:rsidRDefault="00387886">
      <w:r>
        <w:t>主线计划可以处于</w:t>
      </w:r>
      <w:r>
        <w:t xml:space="preserve"> active</w:t>
      </w:r>
      <w:r>
        <w:t>、</w:t>
      </w:r>
      <w:r>
        <w:t>paused</w:t>
      </w:r>
      <w:r>
        <w:t>、</w:t>
      </w:r>
      <w:r>
        <w:t xml:space="preserve">archived </w:t>
      </w:r>
      <w:r>
        <w:t>状态，同一用户只允许一个</w:t>
      </w:r>
      <w:r>
        <w:t xml:space="preserve"> active </w:t>
      </w:r>
      <w:r>
        <w:t>主线；支线可并存。每日工时由</w:t>
      </w:r>
      <w:r>
        <w:t xml:space="preserve"> dailyHours </w:t>
      </w:r>
      <w:r>
        <w:t>与</w:t>
      </w:r>
      <w:r>
        <w:t xml:space="preserve"> mainRatio </w:t>
      </w:r>
      <w:r>
        <w:t>分配，主线优先获得稳定预算，自选任务只进入</w:t>
      </w:r>
      <w:r>
        <w:t xml:space="preserve"> side </w:t>
      </w:r>
      <w:r>
        <w:t>计划，避免额外学习内容污染岗位达成进度。</w:t>
      </w:r>
    </w:p>
    <w:p w14:paraId="25F171A5" w14:textId="77777777" w:rsidR="00AC21F8" w:rsidRDefault="00387886">
      <w:pPr>
        <w:pStyle w:val="21"/>
      </w:pPr>
      <w:bookmarkStart w:id="30" w:name="_Toc235396244"/>
      <w:r>
        <w:t xml:space="preserve">2.5 </w:t>
      </w:r>
      <w:r>
        <w:t>统一评价主线与自适应测评</w:t>
      </w:r>
      <w:bookmarkEnd w:id="30"/>
    </w:p>
    <w:p w14:paraId="3AA19877" w14:textId="77777777" w:rsidR="00AC21F8" w:rsidRDefault="00387886">
      <w:r>
        <w:t>评价系统通过</w:t>
      </w:r>
      <w:r>
        <w:t xml:space="preserve"> EvaluationAttempt</w:t>
      </w:r>
      <w:r>
        <w:t>、</w:t>
      </w:r>
      <w:r>
        <w:t>EvaluationResult</w:t>
      </w:r>
      <w:r>
        <w:t>、</w:t>
      </w:r>
      <w:r>
        <w:t>EvaluationDimensionScore</w:t>
      </w:r>
      <w:r>
        <w:t>、</w:t>
      </w:r>
      <w:r>
        <w:t xml:space="preserve">EvaluationEvidence </w:t>
      </w:r>
      <w:r>
        <w:t>与</w:t>
      </w:r>
      <w:r>
        <w:t xml:space="preserve"> EvaluationImpact </w:t>
      </w:r>
      <w:r>
        <w:t>五类实体统一考试、速测、</w:t>
      </w:r>
      <w:r>
        <w:t xml:space="preserve">AI </w:t>
      </w:r>
      <w:r>
        <w:t>评估和过程评价。</w:t>
      </w:r>
      <w:r>
        <w:t xml:space="preserve">Attempt </w:t>
      </w:r>
      <w:r>
        <w:t>描述一次评价会话，</w:t>
      </w:r>
      <w:r>
        <w:t xml:space="preserve">Result </w:t>
      </w:r>
      <w:r>
        <w:t>给出结论，</w:t>
      </w:r>
      <w:r>
        <w:t xml:space="preserve">DimensionScore </w:t>
      </w:r>
      <w:r>
        <w:t>保存分维度得分，</w:t>
      </w:r>
      <w:r>
        <w:t xml:space="preserve">Evidence </w:t>
      </w:r>
      <w:r>
        <w:t>记录答案、代码或任务证据，</w:t>
      </w:r>
      <w:r>
        <w:t xml:space="preserve">Impact </w:t>
      </w:r>
      <w:r>
        <w:t>说明本次评价如何影响技能、计划和匹配。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02A9AB8D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6462D8AE" w14:textId="77777777" w:rsidR="00AC21F8" w:rsidRDefault="00387886">
            <w:r>
              <w:rPr>
                <w:b/>
                <w:color w:val="FFFFFF"/>
              </w:rPr>
              <w:t>评价来源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3F1F880B" w14:textId="77777777" w:rsidR="00AC21F8" w:rsidRDefault="00387886">
            <w:r>
              <w:rPr>
                <w:b/>
                <w:color w:val="FFFFFF"/>
              </w:rPr>
              <w:t>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37B2D900" w14:textId="77777777" w:rsidR="00AC21F8" w:rsidRDefault="00387886">
            <w:r>
              <w:rPr>
                <w:b/>
                <w:color w:val="FFFFFF"/>
              </w:rPr>
              <w:t>输出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33BA805" w14:textId="77777777" w:rsidR="00AC21F8" w:rsidRDefault="00387886">
            <w:r>
              <w:rPr>
                <w:b/>
                <w:color w:val="FFFFFF"/>
              </w:rPr>
              <w:t>对学习</w:t>
            </w:r>
            <w:r>
              <w:rPr>
                <w:b/>
                <w:color w:val="FFFFFF"/>
              </w:rPr>
              <w:t xml:space="preserve"> Git </w:t>
            </w:r>
            <w:r>
              <w:rPr>
                <w:b/>
                <w:color w:val="FFFFFF"/>
              </w:rPr>
              <w:t>的影响</w:t>
            </w:r>
          </w:p>
        </w:tc>
      </w:tr>
      <w:tr w:rsidR="00AC21F8" w14:paraId="027979A0" w14:textId="77777777">
        <w:trPr>
          <w:jc w:val="center"/>
        </w:trPr>
        <w:tc>
          <w:tcPr>
            <w:tcW w:w="2296" w:type="dxa"/>
            <w:vAlign w:val="center"/>
          </w:tcPr>
          <w:p w14:paraId="4226EAA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lastRenderedPageBreak/>
              <w:t>正式考试</w:t>
            </w:r>
          </w:p>
        </w:tc>
        <w:tc>
          <w:tcPr>
            <w:tcW w:w="2296" w:type="dxa"/>
            <w:vAlign w:val="center"/>
          </w:tcPr>
          <w:p w14:paraId="6A041B5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题目与答案</w:t>
            </w:r>
          </w:p>
        </w:tc>
        <w:tc>
          <w:tcPr>
            <w:tcW w:w="2296" w:type="dxa"/>
            <w:vAlign w:val="center"/>
          </w:tcPr>
          <w:p w14:paraId="3A9A15A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总分、错题、知识点</w:t>
            </w:r>
          </w:p>
        </w:tc>
        <w:tc>
          <w:tcPr>
            <w:tcW w:w="2296" w:type="dxa"/>
            <w:vAlign w:val="center"/>
          </w:tcPr>
          <w:p w14:paraId="443D65D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生成考试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</w:tr>
      <w:tr w:rsidR="00AC21F8" w14:paraId="77567030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93B944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快速测验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DB4B85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目标技能、少量题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90FFFA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即时掌握度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5CFFE2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生成轻量</w:t>
            </w:r>
            <w:r>
              <w:rPr>
                <w:sz w:val="17"/>
              </w:rPr>
              <w:t xml:space="preserve"> commit</w:t>
            </w:r>
          </w:p>
        </w:tc>
      </w:tr>
      <w:tr w:rsidR="00AC21F8" w14:paraId="34C3DD32" w14:textId="77777777">
        <w:trPr>
          <w:jc w:val="center"/>
        </w:trPr>
        <w:tc>
          <w:tcPr>
            <w:tcW w:w="2296" w:type="dxa"/>
            <w:vAlign w:val="center"/>
          </w:tcPr>
          <w:p w14:paraId="4A1AE6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评估</w:t>
            </w:r>
          </w:p>
        </w:tc>
        <w:tc>
          <w:tcPr>
            <w:tcW w:w="2296" w:type="dxa"/>
            <w:vAlign w:val="center"/>
          </w:tcPr>
          <w:p w14:paraId="051B393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回答</w:t>
            </w:r>
          </w:p>
        </w:tc>
        <w:tc>
          <w:tcPr>
            <w:tcW w:w="2296" w:type="dxa"/>
            <w:vAlign w:val="center"/>
          </w:tcPr>
          <w:p w14:paraId="006EE89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Rubric </w:t>
            </w:r>
            <w:r>
              <w:rPr>
                <w:sz w:val="17"/>
              </w:rPr>
              <w:t>分维度结果</w:t>
            </w:r>
          </w:p>
        </w:tc>
        <w:tc>
          <w:tcPr>
            <w:tcW w:w="2296" w:type="dxa"/>
            <w:vAlign w:val="center"/>
          </w:tcPr>
          <w:p w14:paraId="39DED5F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评价证据关联提交</w:t>
            </w:r>
          </w:p>
        </w:tc>
      </w:tr>
      <w:tr w:rsidR="00AC21F8" w14:paraId="5D141AA2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5909926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任务完成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F41EE4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资源或阶段状态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F5E0AF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过程性完成证据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5D8111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推进分支</w:t>
            </w:r>
            <w:r>
              <w:rPr>
                <w:sz w:val="17"/>
              </w:rPr>
              <w:t xml:space="preserve"> head</w:t>
            </w:r>
          </w:p>
        </w:tc>
      </w:tr>
      <w:tr w:rsidR="00AC21F8" w14:paraId="3C2F0C5E" w14:textId="77777777">
        <w:trPr>
          <w:jc w:val="center"/>
        </w:trPr>
        <w:tc>
          <w:tcPr>
            <w:tcW w:w="2296" w:type="dxa"/>
            <w:vAlign w:val="center"/>
          </w:tcPr>
          <w:p w14:paraId="674EA8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错题复习</w:t>
            </w:r>
          </w:p>
        </w:tc>
        <w:tc>
          <w:tcPr>
            <w:tcW w:w="2296" w:type="dxa"/>
            <w:vAlign w:val="center"/>
          </w:tcPr>
          <w:p w14:paraId="4F919D1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错误记录与再答</w:t>
            </w:r>
          </w:p>
        </w:tc>
        <w:tc>
          <w:tcPr>
            <w:tcW w:w="2296" w:type="dxa"/>
            <w:vAlign w:val="center"/>
          </w:tcPr>
          <w:p w14:paraId="204549B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修复状态</w:t>
            </w:r>
          </w:p>
        </w:tc>
        <w:tc>
          <w:tcPr>
            <w:tcW w:w="2296" w:type="dxa"/>
            <w:vAlign w:val="center"/>
          </w:tcPr>
          <w:p w14:paraId="1D28AAD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更新薄弱点与能力差</w:t>
            </w:r>
          </w:p>
        </w:tc>
      </w:tr>
    </w:tbl>
    <w:p w14:paraId="73FA3B33" w14:textId="77777777" w:rsidR="00AC21F8" w:rsidRDefault="00387886">
      <w:pPr>
        <w:pStyle w:val="CaptionZhiPath"/>
      </w:pPr>
      <w:r>
        <w:t>表</w:t>
      </w:r>
      <w:r>
        <w:t xml:space="preserve"> 7  </w:t>
      </w:r>
      <w:r>
        <w:t>统一评价入口</w:t>
      </w:r>
    </w:p>
    <w:p w14:paraId="61BE178D" w14:textId="77777777" w:rsidR="00AC21F8" w:rsidRDefault="00387886">
      <w:r>
        <w:t>考试模块支持题目生成、作答、评分、错题分析和评价落库。自适应策略可根据连续正确、连续错误、知识点薄弱和当前掌握度调节难度。用户不只看到一次分数，还能在错题本、画像和</w:t>
      </w:r>
      <w:r>
        <w:t xml:space="preserve"> Git </w:t>
      </w:r>
      <w:r>
        <w:t>进度页观察评价的后续影响。</w:t>
      </w:r>
    </w:p>
    <w:p w14:paraId="549A5829" w14:textId="77777777" w:rsidR="00AC21F8" w:rsidRDefault="00387886">
      <w:pPr>
        <w:pStyle w:val="21"/>
      </w:pPr>
      <w:bookmarkStart w:id="31" w:name="_Toc235396245"/>
      <w:r>
        <w:t xml:space="preserve">2.6 </w:t>
      </w:r>
      <w:r>
        <w:t>智能简历生成与版本管理</w:t>
      </w:r>
      <w:bookmarkEnd w:id="31"/>
    </w:p>
    <w:p w14:paraId="4034F1DD" w14:textId="77777777" w:rsidR="00AC21F8" w:rsidRDefault="00387886">
      <w:r>
        <w:t>简历智能体以结构化画像、技能证据、项目经历、教育信息和目标岗位为上下文，生成</w:t>
      </w:r>
      <w:r>
        <w:t xml:space="preserve"> summary</w:t>
      </w:r>
      <w:r>
        <w:t>、</w:t>
      </w:r>
      <w:r>
        <w:t>skills</w:t>
      </w:r>
      <w:r>
        <w:t>、</w:t>
      </w:r>
      <w:r>
        <w:t>projects</w:t>
      </w:r>
      <w:r>
        <w:t>、</w:t>
      </w:r>
      <w:r>
        <w:t>education</w:t>
      </w:r>
      <w:r>
        <w:t>、</w:t>
      </w:r>
      <w:r>
        <w:t xml:space="preserve">experience </w:t>
      </w:r>
      <w:r>
        <w:t>等字段。生成过程禁止虚构缺失经历；证据不足时使用克制表述，并将岗位关键词自然映射到已有项目和技能。</w:t>
      </w:r>
    </w:p>
    <w:p w14:paraId="4A2F8460" w14:textId="77777777" w:rsidR="00AC21F8" w:rsidRDefault="00387886">
      <w:pPr>
        <w:ind w:left="420" w:firstLine="0"/>
      </w:pPr>
      <w:r>
        <w:t xml:space="preserve">• </w:t>
      </w:r>
      <w:r>
        <w:t>岗位定制：同一用户可针对不同岗位生成不同简历版本。</w:t>
      </w:r>
    </w:p>
    <w:p w14:paraId="1BF62F98" w14:textId="77777777" w:rsidR="00AC21F8" w:rsidRDefault="00387886">
      <w:pPr>
        <w:ind w:left="420" w:firstLine="0"/>
      </w:pPr>
      <w:r>
        <w:t xml:space="preserve">• </w:t>
      </w:r>
      <w:r>
        <w:t>分支版本：保留原简历并创建分支，便于比较和回退。</w:t>
      </w:r>
    </w:p>
    <w:p w14:paraId="4E8C9017" w14:textId="77777777" w:rsidR="00AC21F8" w:rsidRDefault="00387886">
      <w:pPr>
        <w:ind w:left="420" w:firstLine="0"/>
      </w:pPr>
      <w:r>
        <w:t xml:space="preserve">• </w:t>
      </w:r>
      <w:r>
        <w:t>可编辑预览：生成结果进入编辑器而不是直接定稿。</w:t>
      </w:r>
    </w:p>
    <w:p w14:paraId="0180B334" w14:textId="77777777" w:rsidR="00AC21F8" w:rsidRDefault="00387886">
      <w:pPr>
        <w:ind w:left="420" w:firstLine="0"/>
      </w:pPr>
      <w:r>
        <w:t xml:space="preserve">• </w:t>
      </w:r>
      <w:r>
        <w:t>稳定导出：后端</w:t>
      </w:r>
      <w:r>
        <w:t xml:space="preserve"> PDF </w:t>
      </w:r>
      <w:r>
        <w:t>服务统一字体、分页和中文渲染。</w:t>
      </w:r>
    </w:p>
    <w:p w14:paraId="41677422" w14:textId="77777777" w:rsidR="00AC21F8" w:rsidRDefault="00387886">
      <w:pPr>
        <w:ind w:left="420" w:firstLine="0"/>
      </w:pPr>
      <w:r>
        <w:t xml:space="preserve">• </w:t>
      </w:r>
      <w:r>
        <w:t>能力证据引用：技能来源于画像、项目和评价，不以模型猜测补齐。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60C34791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38DF1691" w14:textId="77777777" w:rsidR="00AC21F8" w:rsidRDefault="00387886">
            <w:r>
              <w:rPr>
                <w:b/>
                <w:color w:val="FFFFFF"/>
              </w:rPr>
              <w:t>阶段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171924A" w14:textId="77777777" w:rsidR="00AC21F8" w:rsidRDefault="00387886">
            <w:r>
              <w:rPr>
                <w:b/>
                <w:color w:val="FFFFFF"/>
              </w:rPr>
              <w:t>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D060403" w14:textId="77777777" w:rsidR="00AC21F8" w:rsidRDefault="00387886">
            <w:r>
              <w:rPr>
                <w:b/>
                <w:color w:val="FFFFFF"/>
              </w:rPr>
              <w:t>处理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AD4CCD8" w14:textId="77777777" w:rsidR="00AC21F8" w:rsidRDefault="00387886">
            <w:r>
              <w:rPr>
                <w:b/>
                <w:color w:val="FFFFFF"/>
              </w:rPr>
              <w:t>输出</w:t>
            </w:r>
          </w:p>
        </w:tc>
      </w:tr>
      <w:tr w:rsidR="00AC21F8" w14:paraId="2CE4980C" w14:textId="77777777">
        <w:trPr>
          <w:jc w:val="center"/>
        </w:trPr>
        <w:tc>
          <w:tcPr>
            <w:tcW w:w="2296" w:type="dxa"/>
            <w:vAlign w:val="center"/>
          </w:tcPr>
          <w:p w14:paraId="3E9D825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数据准备</w:t>
            </w:r>
          </w:p>
        </w:tc>
        <w:tc>
          <w:tcPr>
            <w:tcW w:w="2296" w:type="dxa"/>
            <w:vAlign w:val="center"/>
          </w:tcPr>
          <w:p w14:paraId="3B9EC0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画像、技能、项目、岗位</w:t>
            </w:r>
          </w:p>
        </w:tc>
        <w:tc>
          <w:tcPr>
            <w:tcW w:w="2296" w:type="dxa"/>
            <w:vAlign w:val="center"/>
          </w:tcPr>
          <w:p w14:paraId="544B56A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规范化与缺失检查</w:t>
            </w:r>
          </w:p>
        </w:tc>
        <w:tc>
          <w:tcPr>
            <w:tcW w:w="2296" w:type="dxa"/>
            <w:vAlign w:val="center"/>
          </w:tcPr>
          <w:p w14:paraId="6948E7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ResumeContext</w:t>
            </w:r>
          </w:p>
        </w:tc>
      </w:tr>
      <w:tr w:rsidR="00AC21F8" w14:paraId="7596C131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58A9D9B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内容生成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711A3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ResumeContext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ACBD87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DeepSeek </w:t>
            </w:r>
            <w:r>
              <w:rPr>
                <w:sz w:val="17"/>
              </w:rPr>
              <w:t>分段生成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93C9E6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结构化简历</w:t>
            </w:r>
            <w:r>
              <w:rPr>
                <w:sz w:val="17"/>
              </w:rPr>
              <w:t xml:space="preserve"> JSON</w:t>
            </w:r>
          </w:p>
        </w:tc>
      </w:tr>
      <w:tr w:rsidR="00AC21F8" w14:paraId="0183CF77" w14:textId="77777777">
        <w:trPr>
          <w:jc w:val="center"/>
        </w:trPr>
        <w:tc>
          <w:tcPr>
            <w:tcW w:w="2296" w:type="dxa"/>
            <w:vAlign w:val="center"/>
          </w:tcPr>
          <w:p w14:paraId="337E6FD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质量校验</w:t>
            </w:r>
          </w:p>
        </w:tc>
        <w:tc>
          <w:tcPr>
            <w:tcW w:w="2296" w:type="dxa"/>
            <w:vAlign w:val="center"/>
          </w:tcPr>
          <w:p w14:paraId="1495221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w="2296" w:type="dxa"/>
            <w:vAlign w:val="center"/>
          </w:tcPr>
          <w:p w14:paraId="384A5CF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字段完整性、事实与长度</w:t>
            </w:r>
          </w:p>
        </w:tc>
        <w:tc>
          <w:tcPr>
            <w:tcW w:w="2296" w:type="dxa"/>
            <w:vAlign w:val="center"/>
          </w:tcPr>
          <w:p w14:paraId="17DC826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可编辑版本</w:t>
            </w:r>
          </w:p>
        </w:tc>
      </w:tr>
      <w:tr w:rsidR="00AC21F8" w14:paraId="57B7C60B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8BAA92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版本管理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BF7007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用户修改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目标变化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DDB059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更新或分支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671683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ResumeVersion</w:t>
            </w:r>
          </w:p>
        </w:tc>
      </w:tr>
      <w:tr w:rsidR="00AC21F8" w14:paraId="44467A9A" w14:textId="77777777">
        <w:trPr>
          <w:jc w:val="center"/>
        </w:trPr>
        <w:tc>
          <w:tcPr>
            <w:tcW w:w="2296" w:type="dxa"/>
            <w:vAlign w:val="center"/>
          </w:tcPr>
          <w:p w14:paraId="4035797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导出</w:t>
            </w:r>
          </w:p>
        </w:tc>
        <w:tc>
          <w:tcPr>
            <w:tcW w:w="2296" w:type="dxa"/>
            <w:vAlign w:val="center"/>
          </w:tcPr>
          <w:p w14:paraId="5E81085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最终版本</w:t>
            </w:r>
          </w:p>
        </w:tc>
        <w:tc>
          <w:tcPr>
            <w:tcW w:w="2296" w:type="dxa"/>
            <w:vAlign w:val="center"/>
          </w:tcPr>
          <w:p w14:paraId="172AE4F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模板排版与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生成</w:t>
            </w:r>
          </w:p>
        </w:tc>
        <w:tc>
          <w:tcPr>
            <w:tcW w:w="2296" w:type="dxa"/>
            <w:vAlign w:val="center"/>
          </w:tcPr>
          <w:p w14:paraId="639E203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可投递文件</w:t>
            </w:r>
          </w:p>
        </w:tc>
      </w:tr>
    </w:tbl>
    <w:p w14:paraId="5EDA4E9E" w14:textId="77777777" w:rsidR="00AC21F8" w:rsidRDefault="00387886">
      <w:pPr>
        <w:pStyle w:val="CaptionZhiPath"/>
      </w:pPr>
      <w:r>
        <w:t>表</w:t>
      </w:r>
      <w:r>
        <w:t xml:space="preserve"> 8  </w:t>
      </w:r>
      <w:r>
        <w:t>智能简历生成流程</w:t>
      </w:r>
    </w:p>
    <w:p w14:paraId="7806FA15" w14:textId="77777777" w:rsidR="00AC21F8" w:rsidRDefault="00387886">
      <w:pPr>
        <w:pStyle w:val="21"/>
      </w:pPr>
      <w:bookmarkStart w:id="32" w:name="_Toc235396246"/>
      <w:r>
        <w:t xml:space="preserve">2.7 </w:t>
      </w:r>
      <w:r>
        <w:t>智能体办公室与多模态资源</w:t>
      </w:r>
      <w:bookmarkEnd w:id="32"/>
    </w:p>
    <w:p w14:paraId="3EB4ED0B" w14:textId="77777777" w:rsidR="00AC21F8" w:rsidRDefault="00387886">
      <w:r>
        <w:t>智能体办公室把后台任务可视化为工位、状态和资源流。讲义、代码、阅读、考试、视频等智能体拥有独立形象和工位，任务开始、进度变化、完成或失败通过</w:t>
      </w:r>
      <w:r>
        <w:t xml:space="preserve"> SSE </w:t>
      </w:r>
      <w:r>
        <w:t>实时同步。右侧台账展示正在执行的任务和已经生成的资源，使</w:t>
      </w:r>
      <w:r>
        <w:t xml:space="preserve">“AI </w:t>
      </w:r>
      <w:r>
        <w:t>正在做什么</w:t>
      </w:r>
      <w:r>
        <w:t>”</w:t>
      </w:r>
      <w:r>
        <w:t>成为可观察状态。</w:t>
      </w:r>
    </w:p>
    <w:p w14:paraId="3DF68AC0" w14:textId="77777777" w:rsidR="00AC21F8" w:rsidRDefault="00387886">
      <w:r>
        <w:t>视频链路组合脚本规划、</w:t>
      </w:r>
      <w:r>
        <w:t>TTS</w:t>
      </w:r>
      <w:r>
        <w:t>、可视化渲染和文件输出；知识资源支持</w:t>
      </w:r>
      <w:r>
        <w:t xml:space="preserve"> Markdown</w:t>
      </w:r>
      <w:r>
        <w:t>、代码高亮、</w:t>
      </w:r>
      <w:r>
        <w:t xml:space="preserve">Mermaid </w:t>
      </w:r>
      <w:r>
        <w:t>与图谱；三维能力图使用</w:t>
      </w:r>
      <w:r>
        <w:t xml:space="preserve"> Three.js</w:t>
      </w:r>
      <w:r>
        <w:t>。不同模态最终统一关联用户、技能、计划、分支和资源类型，避免生成文件成为孤立资产。</w:t>
      </w:r>
    </w:p>
    <w:p w14:paraId="3635B3BA" w14:textId="77777777" w:rsidR="00AC21F8" w:rsidRDefault="00387886">
      <w:pPr>
        <w:pStyle w:val="31"/>
      </w:pPr>
      <w:bookmarkStart w:id="33" w:name="_Toc235396247"/>
      <w:r>
        <w:lastRenderedPageBreak/>
        <w:t xml:space="preserve">2.7.1 </w:t>
      </w:r>
      <w:r>
        <w:t>图解资源生成</w:t>
      </w:r>
      <w:bookmarkEnd w:id="33"/>
    </w:p>
    <w:p w14:paraId="453CC774" w14:textId="77777777" w:rsidR="00AC21F8" w:rsidRDefault="00387886">
      <w:r>
        <w:t>当用户提出</w:t>
      </w:r>
      <w:r>
        <w:t>“</w:t>
      </w:r>
      <w:r>
        <w:t>生成某技术的流程图、架构图或记忆图</w:t>
      </w:r>
      <w:r>
        <w:t>”</w:t>
      </w:r>
      <w:r>
        <w:t>时，意图路由把请求识别为图解资源任务。智能体先抽取主题、关键节点、关系方向和解释粒度，再生成</w:t>
      </w:r>
      <w:r>
        <w:t xml:space="preserve"> Mermaid </w:t>
      </w:r>
      <w:r>
        <w:t>或结构化图数据；前端在聊天消息中渲染为图解卡片，并提供源码查看入口。生成记录进入资源台账，关联原始会话、用户、技能与时间。</w:t>
      </w:r>
    </w:p>
    <w:p w14:paraId="47BC81A9" w14:textId="77777777" w:rsidR="00AC21F8" w:rsidRDefault="00387886">
      <w:r>
        <w:t>以智能体记忆工程流程图为例，资源不仅包含节点名称，还需要表达感知输入、记忆重要性评估、长期</w:t>
      </w:r>
      <w:r>
        <w:t>/</w:t>
      </w:r>
      <w:r>
        <w:t>短期存储、检索、衰减、上下文整合、行为决策和反馈回路。系统把这种关系型内容交给图解模态，而不是强行输出长段文字，从而提升结构理解效率。</w:t>
      </w:r>
    </w:p>
    <w:p w14:paraId="25C7060A" w14:textId="77777777" w:rsidR="00AC21F8" w:rsidRDefault="00387886">
      <w:pPr>
        <w:pStyle w:val="31"/>
      </w:pPr>
      <w:bookmarkStart w:id="34" w:name="_Toc235396248"/>
      <w:r>
        <w:t xml:space="preserve">2.7.2 </w:t>
      </w:r>
      <w:r>
        <w:t>教学视频生成</w:t>
      </w:r>
      <w:bookmarkEnd w:id="34"/>
    </w:p>
    <w:p w14:paraId="5F3F78B6" w14:textId="77777777" w:rsidR="00AC21F8" w:rsidRDefault="00387886">
      <w:r>
        <w:t>视频资源采用</w:t>
      </w:r>
      <w:r>
        <w:t>“</w:t>
      </w:r>
      <w:r>
        <w:t>主题分析</w:t>
      </w:r>
      <w:r>
        <w:t>—</w:t>
      </w:r>
      <w:r>
        <w:t>脚本分镜</w:t>
      </w:r>
      <w:r>
        <w:t>—</w:t>
      </w:r>
      <w:r>
        <w:t>语音合成</w:t>
      </w:r>
      <w:r>
        <w:t>—</w:t>
      </w:r>
      <w:r>
        <w:t>画面渲染</w:t>
      </w:r>
      <w:r>
        <w:t>—</w:t>
      </w:r>
      <w:r>
        <w:t>文件入库</w:t>
      </w:r>
      <w:r>
        <w:t>”</w:t>
      </w:r>
      <w:r>
        <w:t>流水线。</w:t>
      </w:r>
      <w:r>
        <w:t xml:space="preserve">VideoAgent </w:t>
      </w:r>
      <w:r>
        <w:t>生成讲解目标和分段脚本，</w:t>
      </w:r>
      <w:r>
        <w:t xml:space="preserve">TTS </w:t>
      </w:r>
      <w:r>
        <w:t>服务将每段文字转换为音频，视频渲染器根据代码、标题和动画模板合成画面，最终输出</w:t>
      </w:r>
      <w:r>
        <w:t xml:space="preserve"> MP4 </w:t>
      </w:r>
      <w:r>
        <w:t>并记录资源状态。任何阶段失败都会保留任务日志和已完成中间产物，便于重试。</w:t>
      </w:r>
    </w:p>
    <w:p w14:paraId="2106B81C" w14:textId="77777777" w:rsidR="00AC21F8" w:rsidRDefault="00387886">
      <w:r>
        <w:t xml:space="preserve">Docker </w:t>
      </w:r>
      <w:r>
        <w:t>教学视频示例展示了代码片段、命令与字幕同步播放。视频生成完成后，用户可继续要求路径规划师围绕同一主题生成专项学习计划。由于会话状态保留了</w:t>
      </w:r>
      <w:r>
        <w:t xml:space="preserve"> Docker </w:t>
      </w:r>
      <w:r>
        <w:t>主题、目标岗位和用户技能，后续计划无需重复输入上下文，体现多模态资源与规划智能体之间的协作。</w:t>
      </w:r>
    </w:p>
    <w:p w14:paraId="19D1C36B" w14:textId="77777777" w:rsidR="00AC21F8" w:rsidRDefault="00387886">
      <w:pPr>
        <w:pStyle w:val="31"/>
      </w:pPr>
      <w:bookmarkStart w:id="35" w:name="_Toc235396249"/>
      <w:r>
        <w:t xml:space="preserve">2.7.3 </w:t>
      </w:r>
      <w:r>
        <w:t>多模态资源一致性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</w:tblGrid>
      <w:tr w:rsidR="00AC21F8" w14:paraId="6FE13959" w14:textId="77777777">
        <w:trPr>
          <w:tblHeader/>
          <w:jc w:val="center"/>
        </w:trPr>
        <w:tc>
          <w:tcPr>
            <w:tcW w:w="1837" w:type="dxa"/>
            <w:shd w:val="clear" w:color="auto" w:fill="2563EB"/>
            <w:vAlign w:val="center"/>
          </w:tcPr>
          <w:p w14:paraId="1F42B105" w14:textId="77777777" w:rsidR="00AC21F8" w:rsidRDefault="00387886">
            <w:r>
              <w:rPr>
                <w:b/>
                <w:color w:val="FFFFFF"/>
              </w:rPr>
              <w:t>资源类型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5C8DDBCA" w14:textId="77777777" w:rsidR="00AC21F8" w:rsidRDefault="00387886">
            <w:r>
              <w:rPr>
                <w:b/>
                <w:color w:val="FFFFFF"/>
              </w:rPr>
              <w:t>主要生成器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4935BF75" w14:textId="77777777" w:rsidR="00AC21F8" w:rsidRDefault="00387886">
            <w:r>
              <w:rPr>
                <w:b/>
                <w:color w:val="FFFFFF"/>
              </w:rPr>
              <w:t>核心结构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2DFEB4A3" w14:textId="77777777" w:rsidR="00AC21F8" w:rsidRDefault="00387886">
            <w:r>
              <w:rPr>
                <w:b/>
                <w:color w:val="FFFFFF"/>
              </w:rPr>
              <w:t>前端呈现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1F648F7C" w14:textId="77777777" w:rsidR="00AC21F8" w:rsidRDefault="00387886">
            <w:r>
              <w:rPr>
                <w:b/>
                <w:color w:val="FFFFFF"/>
              </w:rPr>
              <w:t>持久化信息</w:t>
            </w:r>
          </w:p>
        </w:tc>
      </w:tr>
      <w:tr w:rsidR="00AC21F8" w14:paraId="6316AB17" w14:textId="77777777">
        <w:trPr>
          <w:jc w:val="center"/>
        </w:trPr>
        <w:tc>
          <w:tcPr>
            <w:tcW w:w="1837" w:type="dxa"/>
            <w:vAlign w:val="center"/>
          </w:tcPr>
          <w:p w14:paraId="2E61F9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知识讲义</w:t>
            </w:r>
          </w:p>
        </w:tc>
        <w:tc>
          <w:tcPr>
            <w:tcW w:w="1837" w:type="dxa"/>
            <w:vAlign w:val="center"/>
          </w:tcPr>
          <w:p w14:paraId="7F9E385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LectureAgent</w:t>
            </w:r>
          </w:p>
        </w:tc>
        <w:tc>
          <w:tcPr>
            <w:tcW w:w="1837" w:type="dxa"/>
            <w:vAlign w:val="center"/>
          </w:tcPr>
          <w:p w14:paraId="73E3DF3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Markdown </w:t>
            </w:r>
            <w:r>
              <w:rPr>
                <w:sz w:val="17"/>
              </w:rPr>
              <w:t>章节</w:t>
            </w:r>
          </w:p>
        </w:tc>
        <w:tc>
          <w:tcPr>
            <w:tcW w:w="1837" w:type="dxa"/>
            <w:vAlign w:val="center"/>
          </w:tcPr>
          <w:p w14:paraId="07F6D54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阅读卡片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详情页</w:t>
            </w:r>
          </w:p>
        </w:tc>
        <w:tc>
          <w:tcPr>
            <w:tcW w:w="1837" w:type="dxa"/>
            <w:vAlign w:val="center"/>
          </w:tcPr>
          <w:p w14:paraId="236134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标题、正文、技能、来源</w:t>
            </w:r>
          </w:p>
        </w:tc>
      </w:tr>
      <w:tr w:rsidR="00AC21F8" w14:paraId="18AAE4ED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77AE7F6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代码示例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7C5B4B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CodeAgent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57C4F9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语言、代码、解释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1D06FA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代码编辑器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高亮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2FC0F60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代码、语言、测试说明</w:t>
            </w:r>
          </w:p>
        </w:tc>
      </w:tr>
      <w:tr w:rsidR="00AC21F8" w14:paraId="590E613D" w14:textId="77777777">
        <w:trPr>
          <w:jc w:val="center"/>
        </w:trPr>
        <w:tc>
          <w:tcPr>
            <w:tcW w:w="1837" w:type="dxa"/>
            <w:vAlign w:val="center"/>
          </w:tcPr>
          <w:p w14:paraId="6F1D1A0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流程图</w:t>
            </w:r>
          </w:p>
        </w:tc>
        <w:tc>
          <w:tcPr>
            <w:tcW w:w="1837" w:type="dxa"/>
            <w:vAlign w:val="center"/>
          </w:tcPr>
          <w:p w14:paraId="4A7C9F1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ResourceAgent</w:t>
            </w:r>
          </w:p>
        </w:tc>
        <w:tc>
          <w:tcPr>
            <w:tcW w:w="1837" w:type="dxa"/>
            <w:vAlign w:val="center"/>
          </w:tcPr>
          <w:p w14:paraId="29F0FF4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节点、边、</w:t>
            </w:r>
            <w:r>
              <w:rPr>
                <w:sz w:val="17"/>
              </w:rPr>
              <w:t>Mermaid</w:t>
            </w:r>
          </w:p>
        </w:tc>
        <w:tc>
          <w:tcPr>
            <w:tcW w:w="1837" w:type="dxa"/>
            <w:vAlign w:val="center"/>
          </w:tcPr>
          <w:p w14:paraId="1D7DA47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可缩放图解卡片</w:t>
            </w:r>
          </w:p>
        </w:tc>
        <w:tc>
          <w:tcPr>
            <w:tcW w:w="1837" w:type="dxa"/>
            <w:vAlign w:val="center"/>
          </w:tcPr>
          <w:p w14:paraId="781BAE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源码、预览、主题</w:t>
            </w:r>
          </w:p>
        </w:tc>
      </w:tr>
      <w:tr w:rsidR="00AC21F8" w14:paraId="2AEC934E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17B54EC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教学视频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219C1E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VideoAgent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7D4C130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脚本、音频、画面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6A82182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内嵌播放器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1BE4931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文件</w:t>
            </w:r>
            <w:r>
              <w:rPr>
                <w:sz w:val="17"/>
              </w:rPr>
              <w:t xml:space="preserve"> URL</w:t>
            </w:r>
            <w:r>
              <w:rPr>
                <w:sz w:val="17"/>
              </w:rPr>
              <w:t>、时长、状态</w:t>
            </w:r>
          </w:p>
        </w:tc>
      </w:tr>
      <w:tr w:rsidR="00AC21F8" w14:paraId="56DB361C" w14:textId="77777777">
        <w:trPr>
          <w:jc w:val="center"/>
        </w:trPr>
        <w:tc>
          <w:tcPr>
            <w:tcW w:w="1837" w:type="dxa"/>
            <w:vAlign w:val="center"/>
          </w:tcPr>
          <w:p w14:paraId="50DBF40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学习计划</w:t>
            </w:r>
          </w:p>
        </w:tc>
        <w:tc>
          <w:tcPr>
            <w:tcW w:w="1837" w:type="dxa"/>
            <w:vAlign w:val="center"/>
          </w:tcPr>
          <w:p w14:paraId="212D581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PathAgent</w:t>
            </w:r>
          </w:p>
        </w:tc>
        <w:tc>
          <w:tcPr>
            <w:tcW w:w="1837" w:type="dxa"/>
            <w:vAlign w:val="center"/>
          </w:tcPr>
          <w:p w14:paraId="6399DA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阶段、技能、工时</w:t>
            </w:r>
          </w:p>
        </w:tc>
        <w:tc>
          <w:tcPr>
            <w:tcW w:w="1837" w:type="dxa"/>
            <w:vAlign w:val="center"/>
          </w:tcPr>
          <w:p w14:paraId="204F013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主支线计划详情</w:t>
            </w:r>
          </w:p>
        </w:tc>
        <w:tc>
          <w:tcPr>
            <w:tcW w:w="1837" w:type="dxa"/>
            <w:vAlign w:val="center"/>
          </w:tcPr>
          <w:p w14:paraId="11ED47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计划、分支、任务</w:t>
            </w:r>
          </w:p>
        </w:tc>
      </w:tr>
      <w:tr w:rsidR="00AC21F8" w14:paraId="2B45C7EA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32B7AB8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考试资源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4B3B842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ExamAgent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454A86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题目、答案、知识点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70529B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考试中心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7C1E238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题库、记录、评价</w:t>
            </w:r>
          </w:p>
        </w:tc>
      </w:tr>
    </w:tbl>
    <w:p w14:paraId="2F1315C7" w14:textId="77777777" w:rsidR="00AC21F8" w:rsidRDefault="00387886">
      <w:pPr>
        <w:pStyle w:val="CaptionZhiPath"/>
      </w:pPr>
      <w:r>
        <w:t>表</w:t>
      </w:r>
      <w:r>
        <w:t xml:space="preserve"> 9  </w:t>
      </w:r>
      <w:r>
        <w:t>多模态资源的统一结构</w:t>
      </w:r>
    </w:p>
    <w:p w14:paraId="0A374EDC" w14:textId="77777777" w:rsidR="00AC21F8" w:rsidRDefault="00387886">
      <w:pPr>
        <w:pStyle w:val="21"/>
      </w:pPr>
      <w:bookmarkStart w:id="36" w:name="_Toc235396250"/>
      <w:r>
        <w:t xml:space="preserve">2.8 </w:t>
      </w:r>
      <w:r>
        <w:t>可靠性、安全与可观测性</w:t>
      </w:r>
      <w:bookmarkEnd w:id="36"/>
    </w:p>
    <w:p w14:paraId="06D9000D" w14:textId="77777777" w:rsidR="00AC21F8" w:rsidRDefault="00387886">
      <w:pPr>
        <w:pStyle w:val="31"/>
      </w:pPr>
      <w:bookmarkStart w:id="37" w:name="_Toc235396251"/>
      <w:r>
        <w:t xml:space="preserve">2.8.1 </w:t>
      </w:r>
      <w:r>
        <w:t>长任务可靠性</w:t>
      </w:r>
      <w:bookmarkEnd w:id="37"/>
    </w:p>
    <w:p w14:paraId="4DE3BA0E" w14:textId="77777777" w:rsidR="00AC21F8" w:rsidRDefault="00387886">
      <w:r>
        <w:t>讲义、视频、简历和批量资源生成可能超过普通</w:t>
      </w:r>
      <w:r>
        <w:t xml:space="preserve"> HTTP </w:t>
      </w:r>
      <w:r>
        <w:t>请求时限。系统使用</w:t>
      </w:r>
      <w:r>
        <w:t xml:space="preserve"> BullMQ </w:t>
      </w:r>
      <w:r>
        <w:t>将任务写入</w:t>
      </w:r>
      <w:r>
        <w:t xml:space="preserve"> Redis </w:t>
      </w:r>
      <w:r>
        <w:t>队列，保存</w:t>
      </w:r>
      <w:r>
        <w:t xml:space="preserve"> waiting</w:t>
      </w:r>
      <w:r>
        <w:t>、</w:t>
      </w:r>
      <w:r>
        <w:t>active</w:t>
      </w:r>
      <w:r>
        <w:t>、</w:t>
      </w:r>
      <w:r>
        <w:t xml:space="preserve">completed </w:t>
      </w:r>
      <w:r>
        <w:t>和</w:t>
      </w:r>
      <w:r>
        <w:t xml:space="preserve"> failed </w:t>
      </w:r>
      <w:r>
        <w:t>状态；任务包含</w:t>
      </w:r>
      <w:r>
        <w:t xml:space="preserve"> userId</w:t>
      </w:r>
      <w:r>
        <w:t>、</w:t>
      </w:r>
      <w:r>
        <w:t>agentType</w:t>
      </w:r>
      <w:r>
        <w:t>、</w:t>
      </w:r>
      <w:r>
        <w:t>params</w:t>
      </w:r>
      <w:r>
        <w:t>、</w:t>
      </w:r>
      <w:r>
        <w:lastRenderedPageBreak/>
        <w:t xml:space="preserve">priority </w:t>
      </w:r>
      <w:r>
        <w:t>和</w:t>
      </w:r>
      <w:r>
        <w:t xml:space="preserve"> groupId</w:t>
      </w:r>
      <w:r>
        <w:t>，支持按任务或任务组取消。队列超时根据智能体类型和输入复杂度计算，避免用同一阈值处理不同任务。</w:t>
      </w:r>
    </w:p>
    <w:p w14:paraId="346581EE" w14:textId="77777777" w:rsidR="00AC21F8" w:rsidRDefault="00387886">
      <w:pPr>
        <w:pStyle w:val="31"/>
      </w:pPr>
      <w:bookmarkStart w:id="38" w:name="_Toc235396252"/>
      <w:r>
        <w:t xml:space="preserve">2.8.2 </w:t>
      </w:r>
      <w:r>
        <w:t>缓存与幂等</w:t>
      </w:r>
      <w:bookmarkEnd w:id="38"/>
    </w:p>
    <w:p w14:paraId="35364EF2" w14:textId="77777777" w:rsidR="00AC21F8" w:rsidRDefault="00387886">
      <w:r>
        <w:t>搜索结果、公司简介和抓取正文设置有限</w:t>
      </w:r>
      <w:r>
        <w:t xml:space="preserve"> TTL</w:t>
      </w:r>
      <w:r>
        <w:t>，减少重复外部调用；学习</w:t>
      </w:r>
      <w:r>
        <w:t xml:space="preserve"> commit</w:t>
      </w:r>
      <w:r>
        <w:t>、评价和资源生成使用业务标识避免重复落库。页面请求通过序列号丢弃过时响应，防止用户快速切换筛选时旧请求覆盖新状态。对于联网岗位，客户端会话缓存只用于临时详情恢复，不替代服务器事实数据。</w:t>
      </w:r>
    </w:p>
    <w:p w14:paraId="7F7F5853" w14:textId="77777777" w:rsidR="00AC21F8" w:rsidRDefault="00387886">
      <w:pPr>
        <w:pStyle w:val="31"/>
      </w:pPr>
      <w:bookmarkStart w:id="39" w:name="_Toc235396253"/>
      <w:r>
        <w:t xml:space="preserve">2.8.3 </w:t>
      </w:r>
      <w:r>
        <w:t>身份与密钥</w:t>
      </w:r>
      <w:bookmarkEnd w:id="39"/>
    </w:p>
    <w:p w14:paraId="536C741E" w14:textId="77777777" w:rsidR="00AC21F8" w:rsidRDefault="00387886">
      <w:r>
        <w:t>身份认证采用</w:t>
      </w:r>
      <w:r>
        <w:t xml:space="preserve"> JWT</w:t>
      </w:r>
      <w:r>
        <w:t>，后端</w:t>
      </w:r>
      <w:r>
        <w:t xml:space="preserve"> Guard </w:t>
      </w:r>
      <w:r>
        <w:t>从</w:t>
      </w:r>
      <w:r>
        <w:t xml:space="preserve"> Authorization Bearer </w:t>
      </w:r>
      <w:r>
        <w:t>或</w:t>
      </w:r>
      <w:r>
        <w:t xml:space="preserve"> SSE query token </w:t>
      </w:r>
      <w:r>
        <w:t>中解析身份，</w:t>
      </w:r>
      <w:r>
        <w:t xml:space="preserve">RolesGuard </w:t>
      </w:r>
      <w:r>
        <w:t>限制管理接口。模型、搜索、地图和</w:t>
      </w:r>
      <w:r>
        <w:t xml:space="preserve"> TTS </w:t>
      </w:r>
      <w:r>
        <w:t>密钥保存在后端环境变量，浏览器只使用地图</w:t>
      </w:r>
      <w:r>
        <w:t xml:space="preserve"> Web </w:t>
      </w:r>
      <w:r>
        <w:t>端公开配置。生产部署应更换默认</w:t>
      </w:r>
      <w:r>
        <w:t xml:space="preserve"> JWT Secret</w:t>
      </w:r>
      <w:r>
        <w:t>、轮换已暴露密钥，并限制数据库和中间件端口只对本机或内网开放。</w:t>
      </w:r>
    </w:p>
    <w:p w14:paraId="02AF886E" w14:textId="77777777" w:rsidR="00AC21F8" w:rsidRDefault="00387886">
      <w:pPr>
        <w:pStyle w:val="31"/>
      </w:pPr>
      <w:bookmarkStart w:id="40" w:name="_Toc235396254"/>
      <w:r>
        <w:t xml:space="preserve">2.8.4 </w:t>
      </w:r>
      <w:r>
        <w:t>可观测性</w:t>
      </w:r>
      <w:bookmarkEnd w:id="40"/>
    </w:p>
    <w:p w14:paraId="23119C29" w14:textId="77777777" w:rsidR="00AC21F8" w:rsidRDefault="00387886">
      <w:r>
        <w:t>服务使用</w:t>
      </w:r>
      <w:r>
        <w:t xml:space="preserve"> NestJS Logger</w:t>
      </w:r>
      <w:r>
        <w:t>、队列统计、</w:t>
      </w:r>
      <w:r>
        <w:t xml:space="preserve">SSE </w:t>
      </w:r>
      <w:r>
        <w:t>事件和资源台账形成四层观测：接口层记录请求失败，业务层记录降级原因，任务层记录执行状态与耗时，用户层展示可理解的加载、成功、失败和来源状态。联网检索不把</w:t>
      </w:r>
      <w:r>
        <w:t>“</w:t>
      </w:r>
      <w:r>
        <w:t>返回数组</w:t>
      </w:r>
      <w:r>
        <w:t>”</w:t>
      </w:r>
      <w:r>
        <w:t>视为唯一成功标准，还检查</w:t>
      </w:r>
      <w:r>
        <w:t xml:space="preserve"> provider</w:t>
      </w:r>
      <w:r>
        <w:t>、来源</w:t>
      </w:r>
      <w:r>
        <w:t xml:space="preserve"> URL</w:t>
      </w:r>
      <w:r>
        <w:t>、真实岗位数量和</w:t>
      </w:r>
      <w:r>
        <w:t xml:space="preserve"> AI </w:t>
      </w:r>
      <w:r>
        <w:t>补充数量。</w:t>
      </w:r>
    </w:p>
    <w:p w14:paraId="75A08D36" w14:textId="77777777" w:rsidR="00AC21F8" w:rsidRDefault="00387886">
      <w:pPr>
        <w:pStyle w:val="21"/>
      </w:pPr>
      <w:bookmarkStart w:id="41" w:name="_Toc235396255"/>
      <w:r>
        <w:t xml:space="preserve">2.9 </w:t>
      </w:r>
      <w:r>
        <w:t>业务约束与异常处理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110FB267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2B5649ED" w14:textId="77777777" w:rsidR="00AC21F8" w:rsidRDefault="00387886">
            <w:r>
              <w:rPr>
                <w:b/>
                <w:color w:val="FFFFFF"/>
              </w:rPr>
              <w:t>异常场景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85EE5F0" w14:textId="77777777" w:rsidR="00AC21F8" w:rsidRDefault="00387886">
            <w:r>
              <w:rPr>
                <w:b/>
                <w:color w:val="FFFFFF"/>
              </w:rPr>
              <w:t>系统处理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BA7DDAF" w14:textId="77777777" w:rsidR="00AC21F8" w:rsidRDefault="00387886">
            <w:r>
              <w:rPr>
                <w:b/>
                <w:color w:val="FFFFFF"/>
              </w:rPr>
              <w:t>用户可见状态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1F076F0" w14:textId="77777777" w:rsidR="00AC21F8" w:rsidRDefault="00387886">
            <w:r>
              <w:rPr>
                <w:b/>
                <w:color w:val="FFFFFF"/>
              </w:rPr>
              <w:t>数据保护</w:t>
            </w:r>
          </w:p>
        </w:tc>
      </w:tr>
      <w:tr w:rsidR="00AC21F8" w14:paraId="2528C526" w14:textId="77777777">
        <w:trPr>
          <w:jc w:val="center"/>
        </w:trPr>
        <w:tc>
          <w:tcPr>
            <w:tcW w:w="2296" w:type="dxa"/>
            <w:vAlign w:val="center"/>
          </w:tcPr>
          <w:p w14:paraId="223BCB6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模型超时</w:t>
            </w:r>
          </w:p>
        </w:tc>
        <w:tc>
          <w:tcPr>
            <w:tcW w:w="2296" w:type="dxa"/>
            <w:vAlign w:val="center"/>
          </w:tcPr>
          <w:p w14:paraId="6AF6C17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终止请求并使用模板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局部结果</w:t>
            </w:r>
          </w:p>
        </w:tc>
        <w:tc>
          <w:tcPr>
            <w:tcW w:w="2296" w:type="dxa"/>
            <w:vAlign w:val="center"/>
          </w:tcPr>
          <w:p w14:paraId="176837D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生成失败或降级提示</w:t>
            </w:r>
          </w:p>
        </w:tc>
        <w:tc>
          <w:tcPr>
            <w:tcW w:w="2296" w:type="dxa"/>
            <w:vAlign w:val="center"/>
          </w:tcPr>
          <w:p w14:paraId="1433E01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不写入空资源</w:t>
            </w:r>
          </w:p>
        </w:tc>
      </w:tr>
      <w:tr w:rsidR="00AC21F8" w14:paraId="0B7BFF03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82000C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搜索引擎超时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ECA67B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切换其他国内引擎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5F9FC1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继续返回可用来源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249277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缓存键包含查询和模式</w:t>
            </w:r>
          </w:p>
        </w:tc>
      </w:tr>
      <w:tr w:rsidR="00AC21F8" w14:paraId="2A54E88C" w14:textId="77777777">
        <w:trPr>
          <w:jc w:val="center"/>
        </w:trPr>
        <w:tc>
          <w:tcPr>
            <w:tcW w:w="2296" w:type="dxa"/>
            <w:vAlign w:val="center"/>
          </w:tcPr>
          <w:p w14:paraId="2EF2D67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联网无真实岗位</w:t>
            </w:r>
          </w:p>
        </w:tc>
        <w:tc>
          <w:tcPr>
            <w:tcW w:w="2296" w:type="dxa"/>
            <w:vAlign w:val="center"/>
          </w:tcPr>
          <w:p w14:paraId="3519FB1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补充推荐</w:t>
            </w:r>
          </w:p>
        </w:tc>
        <w:tc>
          <w:tcPr>
            <w:tcW w:w="2296" w:type="dxa"/>
            <w:vAlign w:val="center"/>
          </w:tcPr>
          <w:p w14:paraId="40C301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明确显示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推荐</w:t>
            </w:r>
          </w:p>
        </w:tc>
        <w:tc>
          <w:tcPr>
            <w:tcW w:w="2296" w:type="dxa"/>
            <w:vAlign w:val="center"/>
          </w:tcPr>
          <w:p w14:paraId="142D565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不允许虚假投递</w:t>
            </w:r>
          </w:p>
        </w:tc>
      </w:tr>
      <w:tr w:rsidR="00AC21F8" w14:paraId="79013A3E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66A002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重复点击搜索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B94A1F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请求序列号只接收最新响应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016A41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保持当前加载状态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FA145D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旧响应不覆盖新数据</w:t>
            </w:r>
          </w:p>
        </w:tc>
      </w:tr>
      <w:tr w:rsidR="00AC21F8" w14:paraId="63169F26" w14:textId="77777777">
        <w:trPr>
          <w:jc w:val="center"/>
        </w:trPr>
        <w:tc>
          <w:tcPr>
            <w:tcW w:w="2296" w:type="dxa"/>
            <w:vAlign w:val="center"/>
          </w:tcPr>
          <w:p w14:paraId="3F24675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支线内容误入主线</w:t>
            </w:r>
          </w:p>
        </w:tc>
        <w:tc>
          <w:tcPr>
            <w:tcW w:w="2296" w:type="dxa"/>
            <w:vAlign w:val="center"/>
          </w:tcPr>
          <w:p w14:paraId="729E4AF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服务层校验</w:t>
            </w:r>
            <w:r>
              <w:rPr>
                <w:sz w:val="17"/>
              </w:rPr>
              <w:t xml:space="preserve"> planType</w:t>
            </w:r>
          </w:p>
        </w:tc>
        <w:tc>
          <w:tcPr>
            <w:tcW w:w="2296" w:type="dxa"/>
            <w:vAlign w:val="center"/>
          </w:tcPr>
          <w:p w14:paraId="3DAE494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返回业务错误</w:t>
            </w:r>
          </w:p>
        </w:tc>
        <w:tc>
          <w:tcPr>
            <w:tcW w:w="2296" w:type="dxa"/>
            <w:vAlign w:val="center"/>
          </w:tcPr>
          <w:p w14:paraId="623D41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主线排期不被污染</w:t>
            </w:r>
          </w:p>
        </w:tc>
      </w:tr>
      <w:tr w:rsidR="00AC21F8" w14:paraId="07B45CCE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75E4594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回滚历史提交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4420F4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非破坏式移动</w:t>
            </w:r>
            <w:r>
              <w:rPr>
                <w:sz w:val="17"/>
              </w:rPr>
              <w:t xml:space="preserve"> head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54FD9E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显示目标快照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367299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历史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保留</w:t>
            </w:r>
          </w:p>
        </w:tc>
      </w:tr>
      <w:tr w:rsidR="00AC21F8" w14:paraId="4B0D1EC0" w14:textId="77777777">
        <w:trPr>
          <w:jc w:val="center"/>
        </w:trPr>
        <w:tc>
          <w:tcPr>
            <w:tcW w:w="2296" w:type="dxa"/>
            <w:vAlign w:val="center"/>
          </w:tcPr>
          <w:p w14:paraId="2D590C7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资源任务失败</w:t>
            </w:r>
          </w:p>
        </w:tc>
        <w:tc>
          <w:tcPr>
            <w:tcW w:w="2296" w:type="dxa"/>
            <w:vAlign w:val="center"/>
          </w:tcPr>
          <w:p w14:paraId="4C405C4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队列记录</w:t>
            </w:r>
            <w:r>
              <w:rPr>
                <w:sz w:val="17"/>
              </w:rPr>
              <w:t xml:space="preserve"> failed </w:t>
            </w:r>
            <w:r>
              <w:rPr>
                <w:sz w:val="17"/>
              </w:rPr>
              <w:t>与错误</w:t>
            </w:r>
          </w:p>
        </w:tc>
        <w:tc>
          <w:tcPr>
            <w:tcW w:w="2296" w:type="dxa"/>
            <w:vAlign w:val="center"/>
          </w:tcPr>
          <w:p w14:paraId="5C21770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办公室显示失败</w:t>
            </w:r>
          </w:p>
        </w:tc>
        <w:tc>
          <w:tcPr>
            <w:tcW w:w="2296" w:type="dxa"/>
            <w:vAlign w:val="center"/>
          </w:tcPr>
          <w:p w14:paraId="0ADFE9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已完成资源不丢失</w:t>
            </w:r>
          </w:p>
        </w:tc>
      </w:tr>
    </w:tbl>
    <w:p w14:paraId="51618A62" w14:textId="77777777" w:rsidR="00AC21F8" w:rsidRDefault="00387886">
      <w:pPr>
        <w:pStyle w:val="CaptionZhiPath"/>
      </w:pPr>
      <w:r>
        <w:t>表</w:t>
      </w:r>
      <w:r>
        <w:t xml:space="preserve"> 10  </w:t>
      </w:r>
      <w:r>
        <w:t>主要异常场景与处理策略</w:t>
      </w:r>
    </w:p>
    <w:p w14:paraId="2606BB41" w14:textId="77777777" w:rsidR="00AC21F8" w:rsidRDefault="00387886">
      <w:r>
        <w:br w:type="page"/>
      </w:r>
    </w:p>
    <w:p w14:paraId="6B4A646F" w14:textId="77777777" w:rsidR="00AC21F8" w:rsidRDefault="00387886">
      <w:pPr>
        <w:pStyle w:val="1"/>
      </w:pPr>
      <w:bookmarkStart w:id="42" w:name="_Toc235396256"/>
      <w:r>
        <w:lastRenderedPageBreak/>
        <w:t>第三章</w:t>
      </w:r>
      <w:r>
        <w:t xml:space="preserve"> </w:t>
      </w:r>
      <w:r>
        <w:t>系统架构与实现</w:t>
      </w:r>
      <w:bookmarkEnd w:id="42"/>
    </w:p>
    <w:p w14:paraId="1FFBDC87" w14:textId="77777777" w:rsidR="00AC21F8" w:rsidRDefault="00387886">
      <w:pPr>
        <w:pStyle w:val="21"/>
      </w:pPr>
      <w:bookmarkStart w:id="43" w:name="_Toc235396257"/>
      <w:r>
        <w:t xml:space="preserve">3.1 </w:t>
      </w:r>
      <w:r>
        <w:t>项目整体架构</w:t>
      </w:r>
      <w:bookmarkEnd w:id="43"/>
    </w:p>
    <w:p w14:paraId="1C47F798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3A677E5" wp14:editId="74523F84">
            <wp:extent cx="5688000" cy="331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all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3FD0" w14:textId="77777777" w:rsidR="00AC21F8" w:rsidRDefault="00387886">
      <w:pPr>
        <w:pStyle w:val="CaptionZhiPath"/>
      </w:pPr>
      <w:r>
        <w:t>图</w:t>
      </w:r>
      <w:r>
        <w:t xml:space="preserve"> 6  </w:t>
      </w:r>
      <w:r>
        <w:t>智途</w:t>
      </w:r>
      <w:r>
        <w:t xml:space="preserve"> ZhiPath </w:t>
      </w:r>
      <w:r>
        <w:t>总体技术架构</w:t>
      </w:r>
    </w:p>
    <w:p w14:paraId="5B86CDE0" w14:textId="77777777" w:rsidR="00AC21F8" w:rsidRDefault="00387886">
      <w:r>
        <w:t>系统采用前后端分离与中间件服务化结构。</w:t>
      </w:r>
      <w:r>
        <w:t xml:space="preserve">React </w:t>
      </w:r>
      <w:r>
        <w:t>客户端通过统一</w:t>
      </w:r>
      <w:r>
        <w:t xml:space="preserve"> Axios Client </w:t>
      </w:r>
      <w:r>
        <w:t>访问</w:t>
      </w:r>
      <w:r>
        <w:t xml:space="preserve"> /api</w:t>
      </w:r>
      <w:r>
        <w:t>，</w:t>
      </w:r>
      <w:r>
        <w:t xml:space="preserve">JWT </w:t>
      </w:r>
      <w:r>
        <w:t>拦截器自动注入令牌；</w:t>
      </w:r>
      <w:r>
        <w:t xml:space="preserve">SSE </w:t>
      </w:r>
      <w:r>
        <w:t>用于智能体进度、资源完成和通知事件；</w:t>
      </w:r>
      <w:r>
        <w:t xml:space="preserve">NestJS </w:t>
      </w:r>
      <w:r>
        <w:t>模块承载业务边界，</w:t>
      </w:r>
      <w:r>
        <w:t xml:space="preserve">TypeORM </w:t>
      </w:r>
      <w:r>
        <w:t>管理结构化数据，队列与缓存削峰长任务；外部</w:t>
      </w:r>
      <w:r>
        <w:t xml:space="preserve"> AI</w:t>
      </w:r>
      <w:r>
        <w:t>、搜索、地图和</w:t>
      </w:r>
      <w:r>
        <w:t xml:space="preserve"> TTS </w:t>
      </w:r>
      <w:r>
        <w:t>均通过服务适配器封装。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5EEFAB29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5D94F6DF" w14:textId="77777777" w:rsidR="00AC21F8" w:rsidRDefault="00387886">
            <w:r>
              <w:rPr>
                <w:b/>
                <w:color w:val="FFFFFF"/>
              </w:rPr>
              <w:t>层次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6CFA373" w14:textId="77777777" w:rsidR="00AC21F8" w:rsidRDefault="00387886">
            <w:r>
              <w:rPr>
                <w:b/>
                <w:color w:val="FFFFFF"/>
              </w:rPr>
              <w:t>组件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56BE55D5" w14:textId="77777777" w:rsidR="00AC21F8" w:rsidRDefault="00387886">
            <w:r>
              <w:rPr>
                <w:b/>
                <w:color w:val="FFFFFF"/>
              </w:rPr>
              <w:t>职责</w:t>
            </w:r>
          </w:p>
        </w:tc>
      </w:tr>
      <w:tr w:rsidR="00AC21F8" w14:paraId="665310C5" w14:textId="77777777">
        <w:trPr>
          <w:jc w:val="center"/>
        </w:trPr>
        <w:tc>
          <w:tcPr>
            <w:tcW w:w="3062" w:type="dxa"/>
            <w:vAlign w:val="center"/>
          </w:tcPr>
          <w:p w14:paraId="2B863B7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客户端</w:t>
            </w:r>
          </w:p>
        </w:tc>
        <w:tc>
          <w:tcPr>
            <w:tcW w:w="3062" w:type="dxa"/>
            <w:vAlign w:val="center"/>
          </w:tcPr>
          <w:p w14:paraId="57A4B3A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Router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Zustand</w:t>
            </w:r>
          </w:p>
        </w:tc>
        <w:tc>
          <w:tcPr>
            <w:tcW w:w="3062" w:type="dxa"/>
            <w:vAlign w:val="center"/>
          </w:tcPr>
          <w:p w14:paraId="648BE81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页面、会话状态、交互与可视化</w:t>
            </w:r>
          </w:p>
        </w:tc>
      </w:tr>
      <w:tr w:rsidR="00AC21F8" w14:paraId="306CCC4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BB736A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接口层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EB94DE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NestJS Controller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Guard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5EEACE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REST/SSE</w:t>
            </w:r>
            <w:r>
              <w:rPr>
                <w:sz w:val="17"/>
              </w:rPr>
              <w:t>、鉴权、参数与响应</w:t>
            </w:r>
          </w:p>
        </w:tc>
      </w:tr>
      <w:tr w:rsidR="00AC21F8" w14:paraId="7488AE7A" w14:textId="77777777">
        <w:trPr>
          <w:jc w:val="center"/>
        </w:trPr>
        <w:tc>
          <w:tcPr>
            <w:tcW w:w="3062" w:type="dxa"/>
            <w:vAlign w:val="center"/>
          </w:tcPr>
          <w:p w14:paraId="58E6756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业务层</w:t>
            </w:r>
          </w:p>
        </w:tc>
        <w:tc>
          <w:tcPr>
            <w:tcW w:w="3062" w:type="dxa"/>
            <w:vAlign w:val="center"/>
          </w:tcPr>
          <w:p w14:paraId="1C32923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Jobs/Learning/Evaluation/Resume</w:t>
            </w:r>
          </w:p>
        </w:tc>
        <w:tc>
          <w:tcPr>
            <w:tcW w:w="3062" w:type="dxa"/>
            <w:vAlign w:val="center"/>
          </w:tcPr>
          <w:p w14:paraId="5B1FF86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领域规则与事务编排</w:t>
            </w:r>
          </w:p>
        </w:tc>
      </w:tr>
      <w:tr w:rsidR="00AC21F8" w14:paraId="3CC6F528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A9A673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076B49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LangGraph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 Services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4FA2E1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意图、生成、审校、规划</w:t>
            </w:r>
          </w:p>
        </w:tc>
      </w:tr>
      <w:tr w:rsidR="00AC21F8" w14:paraId="61E92584" w14:textId="77777777">
        <w:trPr>
          <w:jc w:val="center"/>
        </w:trPr>
        <w:tc>
          <w:tcPr>
            <w:tcW w:w="3062" w:type="dxa"/>
            <w:vAlign w:val="center"/>
          </w:tcPr>
          <w:p w14:paraId="37B7E06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任务层</w:t>
            </w:r>
          </w:p>
        </w:tc>
        <w:tc>
          <w:tcPr>
            <w:tcW w:w="3062" w:type="dxa"/>
            <w:vAlign w:val="center"/>
          </w:tcPr>
          <w:p w14:paraId="2429170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BullMQ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</w:p>
        </w:tc>
        <w:tc>
          <w:tcPr>
            <w:tcW w:w="3062" w:type="dxa"/>
            <w:vAlign w:val="center"/>
          </w:tcPr>
          <w:p w14:paraId="57653D2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长任务、重试、取消、状态</w:t>
            </w:r>
          </w:p>
        </w:tc>
      </w:tr>
      <w:tr w:rsidR="00AC21F8" w14:paraId="1E5AD1F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85112F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数据层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950872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MySQL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MongoDB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Neo4j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Chroma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15E01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事务、文档、图、向量</w:t>
            </w:r>
          </w:p>
        </w:tc>
      </w:tr>
      <w:tr w:rsidR="00AC21F8" w14:paraId="4C02B6E7" w14:textId="77777777">
        <w:trPr>
          <w:jc w:val="center"/>
        </w:trPr>
        <w:tc>
          <w:tcPr>
            <w:tcW w:w="3062" w:type="dxa"/>
            <w:vAlign w:val="center"/>
          </w:tcPr>
          <w:p w14:paraId="1D36022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对象层</w:t>
            </w:r>
          </w:p>
        </w:tc>
        <w:tc>
          <w:tcPr>
            <w:tcW w:w="3062" w:type="dxa"/>
            <w:vAlign w:val="center"/>
          </w:tcPr>
          <w:p w14:paraId="3BFDF4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MinIO</w:t>
            </w:r>
          </w:p>
        </w:tc>
        <w:tc>
          <w:tcPr>
            <w:tcW w:w="3062" w:type="dxa"/>
            <w:vAlign w:val="center"/>
          </w:tcPr>
          <w:p w14:paraId="18A34E6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PDF</w:t>
            </w:r>
            <w:r>
              <w:rPr>
                <w:sz w:val="17"/>
              </w:rPr>
              <w:t>、音频、视频与附件</w:t>
            </w:r>
          </w:p>
        </w:tc>
      </w:tr>
      <w:tr w:rsidR="00AC21F8" w14:paraId="134C0E5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F2FA9B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外部服务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28DA2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DeepSeek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SearXNG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Browserless</w:t>
            </w:r>
            <w:r>
              <w:rPr>
                <w:sz w:val="17"/>
              </w:rPr>
              <w:t>、高德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EA9631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模型、搜索、抓取与地图</w:t>
            </w:r>
          </w:p>
        </w:tc>
      </w:tr>
    </w:tbl>
    <w:p w14:paraId="67CE7F3C" w14:textId="77777777" w:rsidR="00AC21F8" w:rsidRDefault="00387886">
      <w:pPr>
        <w:pStyle w:val="CaptionZhiPath"/>
      </w:pPr>
      <w:r>
        <w:t>表</w:t>
      </w:r>
      <w:r>
        <w:t xml:space="preserve"> 11  </w:t>
      </w:r>
      <w:r>
        <w:t>系统分层与职责</w:t>
      </w:r>
    </w:p>
    <w:p w14:paraId="77F40F03" w14:textId="77777777" w:rsidR="00AC21F8" w:rsidRDefault="00387886">
      <w:pPr>
        <w:pStyle w:val="21"/>
      </w:pPr>
      <w:bookmarkStart w:id="44" w:name="_Toc235396258"/>
      <w:r>
        <w:lastRenderedPageBreak/>
        <w:t xml:space="preserve">3.2 </w:t>
      </w:r>
      <w:r>
        <w:t>前端架构与设计系统</w:t>
      </w:r>
      <w:bookmarkEnd w:id="44"/>
    </w:p>
    <w:p w14:paraId="68F0EDB5" w14:textId="77777777" w:rsidR="00AC21F8" w:rsidRDefault="00387886">
      <w:r>
        <w:t>前端以用户任务流为页面边界：</w:t>
      </w:r>
      <w:r>
        <w:t xml:space="preserve">AI </w:t>
      </w:r>
      <w:r>
        <w:t>助教负责自然语言入口，主页负责态势总览，学习路径负责计划执行，岗位负责目标与匹配，考试和错题本负责评价，画像负责能力解释，智能体办公室负责运行透明。管理端沿用同一手绘设计语言，但以淡红侧栏区分角色。</w:t>
      </w:r>
    </w:p>
    <w:p w14:paraId="7DDC3043" w14:textId="77777777" w:rsidR="00AC21F8" w:rsidRDefault="00387886">
      <w:pPr>
        <w:ind w:left="420" w:firstLine="0"/>
      </w:pPr>
      <w:r>
        <w:t xml:space="preserve">• </w:t>
      </w:r>
      <w:r>
        <w:t>布局：固定侧边导航，主内容区域独立滚动；桌面端优先保证扫描密度。</w:t>
      </w:r>
    </w:p>
    <w:p w14:paraId="03346FAE" w14:textId="77777777" w:rsidR="00AC21F8" w:rsidRDefault="00387886">
      <w:pPr>
        <w:ind w:left="420" w:firstLine="0"/>
      </w:pPr>
      <w:r>
        <w:t xml:space="preserve">• </w:t>
      </w:r>
      <w:r>
        <w:t>组件：按钮、标签、画布、卡片、分段控件、进度条和表格共享</w:t>
      </w:r>
      <w:r>
        <w:t xml:space="preserve"> hand-draw.css </w:t>
      </w:r>
      <w:r>
        <w:t>令牌。</w:t>
      </w:r>
    </w:p>
    <w:p w14:paraId="0DAD2B13" w14:textId="77777777" w:rsidR="00AC21F8" w:rsidRDefault="00387886">
      <w:pPr>
        <w:ind w:left="420" w:firstLine="0"/>
      </w:pPr>
      <w:r>
        <w:t xml:space="preserve">• </w:t>
      </w:r>
      <w:r>
        <w:t>可视化：</w:t>
      </w:r>
      <w:r>
        <w:t xml:space="preserve">Three.js </w:t>
      </w:r>
      <w:r>
        <w:t>负责能力图与办公室，普通业务图表保持二维、可打印。</w:t>
      </w:r>
    </w:p>
    <w:p w14:paraId="475A289C" w14:textId="77777777" w:rsidR="00AC21F8" w:rsidRDefault="00387886">
      <w:pPr>
        <w:ind w:left="420" w:firstLine="0"/>
      </w:pPr>
      <w:r>
        <w:t xml:space="preserve">• </w:t>
      </w:r>
      <w:r>
        <w:t>交互状态：加载、成功、失败、空结果和降级来源都使用明确文案，不以空白代替状态。</w:t>
      </w:r>
    </w:p>
    <w:p w14:paraId="68D4B5B2" w14:textId="77777777" w:rsidR="00AC21F8" w:rsidRDefault="00387886">
      <w:pPr>
        <w:ind w:left="420" w:firstLine="0"/>
      </w:pPr>
      <w:r>
        <w:t xml:space="preserve">• </w:t>
      </w:r>
      <w:r>
        <w:t>响应式：导航在窄屏折叠，卡片网格从三列转为两列和单列。</w:t>
      </w:r>
    </w:p>
    <w:p w14:paraId="434B6360" w14:textId="77777777" w:rsidR="00AC21F8" w:rsidRDefault="00387886">
      <w:r>
        <w:br w:type="page"/>
      </w:r>
    </w:p>
    <w:p w14:paraId="3E30416D" w14:textId="77777777" w:rsidR="00AC21F8" w:rsidRDefault="00387886">
      <w:pPr>
        <w:pStyle w:val="21"/>
      </w:pPr>
      <w:bookmarkStart w:id="45" w:name="_Toc235396259"/>
      <w:r>
        <w:lastRenderedPageBreak/>
        <w:t xml:space="preserve">3.2.1 </w:t>
      </w:r>
      <w:r>
        <w:t>落地页界面</w:t>
      </w:r>
      <w:bookmarkEnd w:id="45"/>
    </w:p>
    <w:p w14:paraId="5C4ACD7C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25B950E" wp14:editId="5E71F55A">
            <wp:extent cx="5832000" cy="364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a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F48D" w14:textId="77777777" w:rsidR="00AC21F8" w:rsidRDefault="00387886">
      <w:pPr>
        <w:pStyle w:val="CaptionZhiPath"/>
      </w:pPr>
      <w:r>
        <w:t>图</w:t>
      </w:r>
      <w:r>
        <w:t xml:space="preserve"> 7  </w:t>
      </w:r>
      <w:r>
        <w:t>落地页：职业方向与智能成长入口</w:t>
      </w:r>
    </w:p>
    <w:p w14:paraId="44E78B48" w14:textId="77777777" w:rsidR="00AC21F8" w:rsidRDefault="00387886">
      <w:pPr>
        <w:ind w:left="420" w:firstLine="0"/>
      </w:pPr>
      <w:r>
        <w:t xml:space="preserve">• </w:t>
      </w:r>
      <w:r>
        <w:t>首屏直接传达岗位驱动价值</w:t>
      </w:r>
    </w:p>
    <w:p w14:paraId="01D71CA1" w14:textId="77777777" w:rsidR="00AC21F8" w:rsidRDefault="00387886">
      <w:pPr>
        <w:ind w:left="420" w:firstLine="0"/>
      </w:pPr>
      <w:r>
        <w:t xml:space="preserve">• </w:t>
      </w:r>
      <w:r>
        <w:t>登录注册与产品叙事在同一页面完成</w:t>
      </w:r>
    </w:p>
    <w:p w14:paraId="34720D4D" w14:textId="77777777" w:rsidR="00AC21F8" w:rsidRDefault="00387886">
      <w:pPr>
        <w:ind w:left="420" w:firstLine="0"/>
      </w:pPr>
      <w:r>
        <w:t xml:space="preserve">• </w:t>
      </w:r>
      <w:r>
        <w:t>暖色纸张与手绘线框形成统一品牌识别</w:t>
      </w:r>
    </w:p>
    <w:p w14:paraId="16752163" w14:textId="77777777" w:rsidR="00AC21F8" w:rsidRDefault="00387886">
      <w:r>
        <w:br w:type="page"/>
      </w:r>
    </w:p>
    <w:p w14:paraId="268E985A" w14:textId="77777777" w:rsidR="00AC21F8" w:rsidRDefault="00387886">
      <w:pPr>
        <w:pStyle w:val="21"/>
      </w:pPr>
      <w:bookmarkStart w:id="46" w:name="_Toc235396260"/>
      <w:r>
        <w:lastRenderedPageBreak/>
        <w:t xml:space="preserve">3.2.2 </w:t>
      </w:r>
      <w:r>
        <w:t>首页仪表盘界面</w:t>
      </w:r>
      <w:bookmarkEnd w:id="46"/>
    </w:p>
    <w:p w14:paraId="47776FD0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54DE7189" wp14:editId="74B66790">
            <wp:extent cx="5832000" cy="364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6477" w14:textId="77777777" w:rsidR="00AC21F8" w:rsidRDefault="00387886">
      <w:pPr>
        <w:pStyle w:val="CaptionZhiPath"/>
      </w:pPr>
      <w:r>
        <w:t>图</w:t>
      </w:r>
      <w:r>
        <w:t xml:space="preserve"> 8  </w:t>
      </w:r>
      <w:r>
        <w:t>学生首页：学习与求职态势总览</w:t>
      </w:r>
    </w:p>
    <w:p w14:paraId="1F600445" w14:textId="77777777" w:rsidR="00AC21F8" w:rsidRDefault="00387886">
      <w:pPr>
        <w:ind w:left="420" w:firstLine="0"/>
      </w:pPr>
      <w:r>
        <w:t xml:space="preserve">• </w:t>
      </w:r>
      <w:r>
        <w:t>聚合技能、学习时长、考试和岗位指标</w:t>
      </w:r>
    </w:p>
    <w:p w14:paraId="41909924" w14:textId="77777777" w:rsidR="00AC21F8" w:rsidRDefault="00387886">
      <w:pPr>
        <w:ind w:left="420" w:firstLine="0"/>
      </w:pPr>
      <w:r>
        <w:t xml:space="preserve">• </w:t>
      </w:r>
      <w:r>
        <w:t>主计划阶段与今日任务并排展示</w:t>
      </w:r>
    </w:p>
    <w:p w14:paraId="634FDE41" w14:textId="77777777" w:rsidR="00AC21F8" w:rsidRDefault="00387886">
      <w:pPr>
        <w:ind w:left="420" w:firstLine="0"/>
      </w:pPr>
      <w:r>
        <w:t xml:space="preserve">• </w:t>
      </w:r>
      <w:r>
        <w:t>快捷入口减少高频操作层级</w:t>
      </w:r>
    </w:p>
    <w:p w14:paraId="0A0E5E33" w14:textId="77777777" w:rsidR="00AC21F8" w:rsidRDefault="00387886">
      <w:r>
        <w:br w:type="page"/>
      </w:r>
    </w:p>
    <w:p w14:paraId="6440844C" w14:textId="77777777" w:rsidR="00AC21F8" w:rsidRDefault="00387886">
      <w:pPr>
        <w:pStyle w:val="21"/>
      </w:pPr>
      <w:bookmarkStart w:id="47" w:name="_Toc235396261"/>
      <w:r>
        <w:lastRenderedPageBreak/>
        <w:t xml:space="preserve">3.2.3 AI </w:t>
      </w:r>
      <w:r>
        <w:t>助教界面</w:t>
      </w:r>
      <w:bookmarkEnd w:id="47"/>
    </w:p>
    <w:p w14:paraId="1A20332D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4AFF481" wp14:editId="3D43AFA3">
            <wp:extent cx="5832000" cy="364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F779" w14:textId="77777777" w:rsidR="00AC21F8" w:rsidRDefault="00387886">
      <w:pPr>
        <w:pStyle w:val="CaptionZhiPath"/>
      </w:pPr>
      <w:r>
        <w:t>图</w:t>
      </w:r>
      <w:r>
        <w:t xml:space="preserve"> 9  AI </w:t>
      </w:r>
      <w:r>
        <w:t>助教：对话、智能体与资源工作区</w:t>
      </w:r>
    </w:p>
    <w:p w14:paraId="29BDCAA7" w14:textId="77777777" w:rsidR="00AC21F8" w:rsidRDefault="00387886">
      <w:pPr>
        <w:ind w:left="420" w:firstLine="0"/>
      </w:pPr>
      <w:r>
        <w:t xml:space="preserve">• </w:t>
      </w:r>
      <w:r>
        <w:t>会话历史、消息流和智能体面板三栏布局</w:t>
      </w:r>
    </w:p>
    <w:p w14:paraId="71143F82" w14:textId="77777777" w:rsidR="00AC21F8" w:rsidRDefault="00387886">
      <w:pPr>
        <w:ind w:left="420" w:firstLine="0"/>
      </w:pPr>
      <w:r>
        <w:t xml:space="preserve">• </w:t>
      </w:r>
      <w:r>
        <w:t>工具调用结果以内嵌资源卡呈现</w:t>
      </w:r>
    </w:p>
    <w:p w14:paraId="30D54C13" w14:textId="77777777" w:rsidR="00AC21F8" w:rsidRDefault="00387886">
      <w:pPr>
        <w:ind w:left="420" w:firstLine="0"/>
      </w:pPr>
      <w:r>
        <w:t xml:space="preserve">• </w:t>
      </w:r>
      <w:r>
        <w:t>资源台账避免切页后结果丢失</w:t>
      </w:r>
    </w:p>
    <w:p w14:paraId="01D43379" w14:textId="77777777" w:rsidR="00AC21F8" w:rsidRDefault="00387886">
      <w:r>
        <w:br w:type="page"/>
      </w:r>
    </w:p>
    <w:p w14:paraId="44C74FC5" w14:textId="77777777" w:rsidR="00AC21F8" w:rsidRDefault="00387886">
      <w:pPr>
        <w:pStyle w:val="21"/>
      </w:pPr>
      <w:bookmarkStart w:id="48" w:name="_Toc235396262"/>
      <w:r>
        <w:lastRenderedPageBreak/>
        <w:t xml:space="preserve">3.2.4 </w:t>
      </w:r>
      <w:r>
        <w:t>学习组合界面</w:t>
      </w:r>
      <w:bookmarkEnd w:id="48"/>
    </w:p>
    <w:p w14:paraId="2D4C15DB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68B5D196" wp14:editId="22364B60">
            <wp:extent cx="5832000" cy="364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ear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4281" w14:textId="77777777" w:rsidR="00AC21F8" w:rsidRDefault="00387886">
      <w:pPr>
        <w:pStyle w:val="CaptionZhiPath"/>
      </w:pPr>
      <w:r>
        <w:t>图</w:t>
      </w:r>
      <w:r>
        <w:t xml:space="preserve"> 10  </w:t>
      </w:r>
      <w:r>
        <w:t>学习组合：岗位主线与自选支线</w:t>
      </w:r>
    </w:p>
    <w:p w14:paraId="27D747CD" w14:textId="77777777" w:rsidR="00AC21F8" w:rsidRDefault="00387886">
      <w:pPr>
        <w:ind w:left="420" w:firstLine="0"/>
      </w:pPr>
      <w:r>
        <w:t xml:space="preserve">• </w:t>
      </w:r>
      <w:r>
        <w:t>计划组合总览与当前计划详情共存</w:t>
      </w:r>
    </w:p>
    <w:p w14:paraId="08EA3D65" w14:textId="77777777" w:rsidR="00AC21F8" w:rsidRDefault="00387886">
      <w:pPr>
        <w:ind w:left="420" w:firstLine="0"/>
      </w:pPr>
      <w:r>
        <w:t xml:space="preserve">• </w:t>
      </w:r>
      <w:r>
        <w:t>阶段、技能、资源和工时在同一上下文</w:t>
      </w:r>
    </w:p>
    <w:p w14:paraId="1D420ED4" w14:textId="77777777" w:rsidR="00AC21F8" w:rsidRDefault="00387886">
      <w:pPr>
        <w:ind w:left="420" w:firstLine="0"/>
      </w:pPr>
      <w:r>
        <w:t xml:space="preserve">• </w:t>
      </w:r>
      <w:r>
        <w:t>主线</w:t>
      </w:r>
      <w:r>
        <w:t>/</w:t>
      </w:r>
      <w:r>
        <w:t>支线语义与</w:t>
      </w:r>
      <w:r>
        <w:t xml:space="preserve"> Git </w:t>
      </w:r>
      <w:r>
        <w:t>分支一致</w:t>
      </w:r>
    </w:p>
    <w:p w14:paraId="0A3FAB44" w14:textId="77777777" w:rsidR="00AC21F8" w:rsidRDefault="00387886">
      <w:r>
        <w:br w:type="page"/>
      </w:r>
    </w:p>
    <w:p w14:paraId="479A17C9" w14:textId="77777777" w:rsidR="00AC21F8" w:rsidRDefault="00387886">
      <w:pPr>
        <w:pStyle w:val="21"/>
      </w:pPr>
      <w:bookmarkStart w:id="49" w:name="_Toc235396263"/>
      <w:r>
        <w:lastRenderedPageBreak/>
        <w:t xml:space="preserve">3.2.5 </w:t>
      </w:r>
      <w:r>
        <w:t>岗位匹配界面</w:t>
      </w:r>
      <w:bookmarkEnd w:id="49"/>
    </w:p>
    <w:p w14:paraId="7D8F49D1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7F65A39" wp14:editId="60F006F6">
            <wp:extent cx="5832000" cy="364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job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1EC" w14:textId="77777777" w:rsidR="00AC21F8" w:rsidRDefault="00387886">
      <w:pPr>
        <w:pStyle w:val="CaptionZhiPath"/>
      </w:pPr>
      <w:r>
        <w:t>图</w:t>
      </w:r>
      <w:r>
        <w:t xml:space="preserve"> 11  </w:t>
      </w:r>
      <w:r>
        <w:t>岗位匹配：本地、混合与联网搜索</w:t>
      </w:r>
    </w:p>
    <w:p w14:paraId="608F6342" w14:textId="77777777" w:rsidR="00AC21F8" w:rsidRDefault="00387886">
      <w:pPr>
        <w:ind w:left="420" w:firstLine="0"/>
      </w:pPr>
      <w:r>
        <w:t xml:space="preserve">• </w:t>
      </w:r>
      <w:r>
        <w:t>模式切换、关键词搜索和筛选分离</w:t>
      </w:r>
    </w:p>
    <w:p w14:paraId="77DFC3CC" w14:textId="77777777" w:rsidR="00AC21F8" w:rsidRDefault="00387886">
      <w:pPr>
        <w:ind w:left="420" w:firstLine="0"/>
      </w:pPr>
      <w:r>
        <w:t xml:space="preserve">• </w:t>
      </w:r>
      <w:r>
        <w:t>卡片同时展示来源、薪资、技能与匹配度</w:t>
      </w:r>
    </w:p>
    <w:p w14:paraId="5E676DBB" w14:textId="77777777" w:rsidR="00AC21F8" w:rsidRDefault="00387886">
      <w:pPr>
        <w:ind w:left="420" w:firstLine="0"/>
      </w:pPr>
      <w:r>
        <w:t xml:space="preserve">• </w:t>
      </w:r>
      <w:r>
        <w:t>联网未命中与</w:t>
      </w:r>
      <w:r>
        <w:t xml:space="preserve"> AI </w:t>
      </w:r>
      <w:r>
        <w:t>补充数量明确区分</w:t>
      </w:r>
    </w:p>
    <w:p w14:paraId="40E98C41" w14:textId="77777777" w:rsidR="00AC21F8" w:rsidRDefault="00387886">
      <w:r>
        <w:br w:type="page"/>
      </w:r>
    </w:p>
    <w:p w14:paraId="5AB673FA" w14:textId="77777777" w:rsidR="00AC21F8" w:rsidRDefault="00387886">
      <w:pPr>
        <w:pStyle w:val="21"/>
      </w:pPr>
      <w:bookmarkStart w:id="50" w:name="_Toc235396264"/>
      <w:r>
        <w:lastRenderedPageBreak/>
        <w:t xml:space="preserve">3.2.6 </w:t>
      </w:r>
      <w:r>
        <w:t>岗位详情界面</w:t>
      </w:r>
      <w:bookmarkEnd w:id="50"/>
    </w:p>
    <w:p w14:paraId="248C19E9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7347E56E" wp14:editId="2839938A">
            <wp:extent cx="5832000" cy="364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job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BC30" w14:textId="77777777" w:rsidR="00AC21F8" w:rsidRDefault="00387886">
      <w:pPr>
        <w:pStyle w:val="CaptionZhiPath"/>
      </w:pPr>
      <w:r>
        <w:t>图</w:t>
      </w:r>
      <w:r>
        <w:t xml:space="preserve"> 12  </w:t>
      </w:r>
      <w:r>
        <w:t>岗位详情：要求、公司、位置与六因子匹配</w:t>
      </w:r>
    </w:p>
    <w:p w14:paraId="55A24E49" w14:textId="77777777" w:rsidR="00AC21F8" w:rsidRDefault="00387886">
      <w:pPr>
        <w:ind w:left="420" w:firstLine="0"/>
      </w:pPr>
      <w:r>
        <w:t xml:space="preserve">• </w:t>
      </w:r>
      <w:r>
        <w:t>岗位事实与匹配分析左右分栏</w:t>
      </w:r>
    </w:p>
    <w:p w14:paraId="4EA21FFC" w14:textId="77777777" w:rsidR="00AC21F8" w:rsidRDefault="00387886">
      <w:pPr>
        <w:ind w:left="420" w:firstLine="0"/>
      </w:pPr>
      <w:r>
        <w:t xml:space="preserve">• </w:t>
      </w:r>
      <w:r>
        <w:t>公司简介由</w:t>
      </w:r>
      <w:r>
        <w:t xml:space="preserve"> flash </w:t>
      </w:r>
      <w:r>
        <w:t>模型克制整理</w:t>
      </w:r>
    </w:p>
    <w:p w14:paraId="3CB1DBBE" w14:textId="77777777" w:rsidR="00AC21F8" w:rsidRDefault="00387886">
      <w:pPr>
        <w:ind w:left="420" w:firstLine="0"/>
      </w:pPr>
      <w:r>
        <w:t xml:space="preserve">• </w:t>
      </w:r>
      <w:r>
        <w:t>高德地图支持点击激活和滚轮缩放</w:t>
      </w:r>
    </w:p>
    <w:p w14:paraId="0E47CFA9" w14:textId="77777777" w:rsidR="00AC21F8" w:rsidRDefault="00387886">
      <w:r>
        <w:br w:type="page"/>
      </w:r>
    </w:p>
    <w:p w14:paraId="73F62C61" w14:textId="77777777" w:rsidR="00AC21F8" w:rsidRDefault="00387886">
      <w:pPr>
        <w:pStyle w:val="21"/>
      </w:pPr>
      <w:bookmarkStart w:id="51" w:name="_Toc235396265"/>
      <w:r>
        <w:lastRenderedPageBreak/>
        <w:t xml:space="preserve">3.2.7 </w:t>
      </w:r>
      <w:r>
        <w:t>用户画像界面</w:t>
      </w:r>
      <w:bookmarkEnd w:id="51"/>
    </w:p>
    <w:p w14:paraId="461188F6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43DDE23C" wp14:editId="323CEE1E">
            <wp:extent cx="5832000" cy="364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2BCC" w14:textId="77777777" w:rsidR="00AC21F8" w:rsidRDefault="00387886">
      <w:pPr>
        <w:pStyle w:val="CaptionZhiPath"/>
      </w:pPr>
      <w:r>
        <w:t>图</w:t>
      </w:r>
      <w:r>
        <w:t xml:space="preserve"> 13  </w:t>
      </w:r>
      <w:r>
        <w:t>用户画像：技能清单与能力可视化</w:t>
      </w:r>
    </w:p>
    <w:p w14:paraId="4C5CF033" w14:textId="77777777" w:rsidR="00AC21F8" w:rsidRDefault="00387886">
      <w:pPr>
        <w:ind w:left="420" w:firstLine="0"/>
      </w:pPr>
      <w:r>
        <w:t xml:space="preserve">• </w:t>
      </w:r>
      <w:r>
        <w:t>基本资料、技能标签和能力图分区组织</w:t>
      </w:r>
    </w:p>
    <w:p w14:paraId="2477AC1F" w14:textId="77777777" w:rsidR="00AC21F8" w:rsidRDefault="00387886">
      <w:pPr>
        <w:ind w:left="420" w:firstLine="0"/>
      </w:pPr>
      <w:r>
        <w:t xml:space="preserve">• </w:t>
      </w:r>
      <w:r>
        <w:t>能力节点来自真实技能清单</w:t>
      </w:r>
    </w:p>
    <w:p w14:paraId="1E12E1B4" w14:textId="77777777" w:rsidR="00AC21F8" w:rsidRDefault="00387886">
      <w:pPr>
        <w:ind w:left="420" w:firstLine="0"/>
      </w:pPr>
      <w:r>
        <w:t xml:space="preserve">• </w:t>
      </w:r>
      <w:r>
        <w:t>三维节点支持旋转、缩放与聚焦</w:t>
      </w:r>
    </w:p>
    <w:p w14:paraId="556971F5" w14:textId="77777777" w:rsidR="00AC21F8" w:rsidRDefault="00387886">
      <w:r>
        <w:br w:type="page"/>
      </w:r>
    </w:p>
    <w:p w14:paraId="4945AD5A" w14:textId="77777777" w:rsidR="00AC21F8" w:rsidRDefault="00387886">
      <w:pPr>
        <w:pStyle w:val="21"/>
      </w:pPr>
      <w:bookmarkStart w:id="52" w:name="_Toc235396266"/>
      <w:r>
        <w:lastRenderedPageBreak/>
        <w:t xml:space="preserve">3.2.8 Git </w:t>
      </w:r>
      <w:r>
        <w:t>学习进度界面</w:t>
      </w:r>
      <w:bookmarkEnd w:id="52"/>
    </w:p>
    <w:p w14:paraId="11183E60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6687B1F7" wp14:editId="7EC32BFD">
            <wp:extent cx="5832000" cy="364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gr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92D5" w14:textId="77777777" w:rsidR="00AC21F8" w:rsidRDefault="00387886">
      <w:pPr>
        <w:pStyle w:val="CaptionZhiPath"/>
      </w:pPr>
      <w:r>
        <w:t>图</w:t>
      </w:r>
      <w:r>
        <w:t xml:space="preserve"> 14  Git </w:t>
      </w:r>
      <w:r>
        <w:t>学习系统：分支、提交与雷达对比</w:t>
      </w:r>
    </w:p>
    <w:p w14:paraId="0B96EACC" w14:textId="77777777" w:rsidR="00AC21F8" w:rsidRDefault="00387886">
      <w:pPr>
        <w:ind w:left="420" w:firstLine="0"/>
      </w:pPr>
      <w:r>
        <w:t xml:space="preserve">• </w:t>
      </w:r>
      <w:r>
        <w:t>分支选择与</w:t>
      </w:r>
      <w:r>
        <w:t xml:space="preserve"> commit </w:t>
      </w:r>
      <w:r>
        <w:t>时间线可追踪</w:t>
      </w:r>
    </w:p>
    <w:p w14:paraId="37BA396D" w14:textId="77777777" w:rsidR="00AC21F8" w:rsidRDefault="00387886">
      <w:pPr>
        <w:ind w:left="420" w:firstLine="0"/>
      </w:pPr>
      <w:r>
        <w:t xml:space="preserve">• </w:t>
      </w:r>
      <w:r>
        <w:t>雷达图展示当前能力结构</w:t>
      </w:r>
    </w:p>
    <w:p w14:paraId="7E39CF9A" w14:textId="77777777" w:rsidR="00AC21F8" w:rsidRDefault="00387886">
      <w:pPr>
        <w:ind w:left="420" w:firstLine="0"/>
      </w:pPr>
      <w:r>
        <w:t xml:space="preserve">• </w:t>
      </w:r>
      <w:r>
        <w:t>比较、合并和回滚均以非破坏方式执行</w:t>
      </w:r>
    </w:p>
    <w:p w14:paraId="0ADE5251" w14:textId="77777777" w:rsidR="00AC21F8" w:rsidRDefault="00387886">
      <w:r>
        <w:br w:type="page"/>
      </w:r>
    </w:p>
    <w:p w14:paraId="0E089B36" w14:textId="77777777" w:rsidR="00AC21F8" w:rsidRDefault="00387886">
      <w:pPr>
        <w:pStyle w:val="21"/>
      </w:pPr>
      <w:bookmarkStart w:id="53" w:name="_Toc235396267"/>
      <w:r>
        <w:lastRenderedPageBreak/>
        <w:t xml:space="preserve">3.2.9 </w:t>
      </w:r>
      <w:r>
        <w:t>简历管理界面</w:t>
      </w:r>
      <w:bookmarkEnd w:id="53"/>
    </w:p>
    <w:p w14:paraId="7B37196A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207B9242" wp14:editId="3FA69F81">
            <wp:extent cx="5832000" cy="364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FD8F" w14:textId="77777777" w:rsidR="00AC21F8" w:rsidRDefault="00387886">
      <w:pPr>
        <w:pStyle w:val="CaptionZhiPath"/>
      </w:pPr>
      <w:r>
        <w:t>图</w:t>
      </w:r>
      <w:r>
        <w:t xml:space="preserve"> 15  </w:t>
      </w:r>
      <w:r>
        <w:t>简历管理：生成、分支、编辑与导出</w:t>
      </w:r>
    </w:p>
    <w:p w14:paraId="51CA08C7" w14:textId="77777777" w:rsidR="00AC21F8" w:rsidRDefault="00387886">
      <w:pPr>
        <w:ind w:left="420" w:firstLine="0"/>
      </w:pPr>
      <w:r>
        <w:t xml:space="preserve">• </w:t>
      </w:r>
      <w:r>
        <w:t>简历版本与目标岗位关联</w:t>
      </w:r>
    </w:p>
    <w:p w14:paraId="4EBF8C1D" w14:textId="77777777" w:rsidR="00AC21F8" w:rsidRDefault="00387886">
      <w:pPr>
        <w:ind w:left="420" w:firstLine="0"/>
      </w:pPr>
      <w:r>
        <w:t xml:space="preserve">• </w:t>
      </w:r>
      <w:r>
        <w:t>支持</w:t>
      </w:r>
      <w:r>
        <w:t xml:space="preserve"> AI </w:t>
      </w:r>
      <w:r>
        <w:t>生成和手动修订</w:t>
      </w:r>
    </w:p>
    <w:p w14:paraId="256F1BDD" w14:textId="77777777" w:rsidR="00AC21F8" w:rsidRDefault="00387886">
      <w:pPr>
        <w:ind w:left="420" w:firstLine="0"/>
      </w:pPr>
      <w:r>
        <w:t xml:space="preserve">• </w:t>
      </w:r>
      <w:r>
        <w:t>预览与</w:t>
      </w:r>
      <w:r>
        <w:t xml:space="preserve"> PDF </w:t>
      </w:r>
      <w:r>
        <w:t>导出使用同一结构化数据</w:t>
      </w:r>
    </w:p>
    <w:p w14:paraId="328CB345" w14:textId="77777777" w:rsidR="00AC21F8" w:rsidRDefault="00387886">
      <w:r>
        <w:br w:type="page"/>
      </w:r>
    </w:p>
    <w:p w14:paraId="5AC62A91" w14:textId="77777777" w:rsidR="00AC21F8" w:rsidRDefault="00387886">
      <w:pPr>
        <w:pStyle w:val="21"/>
      </w:pPr>
      <w:bookmarkStart w:id="54" w:name="_Toc235396268"/>
      <w:r>
        <w:lastRenderedPageBreak/>
        <w:t xml:space="preserve">3.2.10 </w:t>
      </w:r>
      <w:r>
        <w:t>考试中心界面</w:t>
      </w:r>
      <w:bookmarkEnd w:id="54"/>
    </w:p>
    <w:p w14:paraId="7F5BE7F8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7641F42C" wp14:editId="5B4133CB">
            <wp:extent cx="5832000" cy="364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xa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197F" w14:textId="77777777" w:rsidR="00AC21F8" w:rsidRDefault="00387886">
      <w:pPr>
        <w:pStyle w:val="CaptionZhiPath"/>
      </w:pPr>
      <w:r>
        <w:t>图</w:t>
      </w:r>
      <w:r>
        <w:t xml:space="preserve"> 16  </w:t>
      </w:r>
      <w:r>
        <w:t>考试中心：考试列表、成绩与状态</w:t>
      </w:r>
    </w:p>
    <w:p w14:paraId="20E1CF1E" w14:textId="77777777" w:rsidR="00AC21F8" w:rsidRDefault="00387886">
      <w:pPr>
        <w:ind w:left="420" w:firstLine="0"/>
      </w:pPr>
      <w:r>
        <w:t xml:space="preserve">• </w:t>
      </w:r>
      <w:r>
        <w:t>考试统计与列表同屏</w:t>
      </w:r>
    </w:p>
    <w:p w14:paraId="11D36B4C" w14:textId="77777777" w:rsidR="00AC21F8" w:rsidRDefault="00387886">
      <w:pPr>
        <w:ind w:left="420" w:firstLine="0"/>
      </w:pPr>
      <w:r>
        <w:t xml:space="preserve">• </w:t>
      </w:r>
      <w:r>
        <w:t>得分、通过状态和操作清晰</w:t>
      </w:r>
    </w:p>
    <w:p w14:paraId="76C7FB54" w14:textId="77777777" w:rsidR="00AC21F8" w:rsidRDefault="00387886">
      <w:pPr>
        <w:ind w:left="420" w:firstLine="0"/>
      </w:pPr>
      <w:r>
        <w:t xml:space="preserve">• </w:t>
      </w:r>
      <w:r>
        <w:t>考试结果进入统一评价主线</w:t>
      </w:r>
    </w:p>
    <w:p w14:paraId="7101B29C" w14:textId="77777777" w:rsidR="00AC21F8" w:rsidRDefault="00387886">
      <w:r>
        <w:br w:type="page"/>
      </w:r>
    </w:p>
    <w:p w14:paraId="692DF67E" w14:textId="77777777" w:rsidR="00AC21F8" w:rsidRDefault="00387886">
      <w:pPr>
        <w:pStyle w:val="21"/>
      </w:pPr>
      <w:bookmarkStart w:id="55" w:name="_Toc235396269"/>
      <w:r>
        <w:lastRenderedPageBreak/>
        <w:t xml:space="preserve">3.2.11 </w:t>
      </w:r>
      <w:r>
        <w:t>错题本界面</w:t>
      </w:r>
      <w:bookmarkEnd w:id="55"/>
    </w:p>
    <w:p w14:paraId="2356284D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6F6CDDAB" wp14:editId="3E80CAAE">
            <wp:extent cx="5832000" cy="364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wrong-answ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D45C" w14:textId="77777777" w:rsidR="00AC21F8" w:rsidRDefault="00387886">
      <w:pPr>
        <w:pStyle w:val="CaptionZhiPath"/>
      </w:pPr>
      <w:r>
        <w:t>图</w:t>
      </w:r>
      <w:r>
        <w:t xml:space="preserve"> 17  </w:t>
      </w:r>
      <w:r>
        <w:t>错题本：薄弱知识点回收与复习</w:t>
      </w:r>
    </w:p>
    <w:p w14:paraId="4063A4B7" w14:textId="77777777" w:rsidR="00AC21F8" w:rsidRDefault="00387886">
      <w:pPr>
        <w:ind w:left="420" w:firstLine="0"/>
      </w:pPr>
      <w:r>
        <w:t xml:space="preserve">• </w:t>
      </w:r>
      <w:r>
        <w:t>按技能与题目状态组织错误记录</w:t>
      </w:r>
    </w:p>
    <w:p w14:paraId="49B2CB69" w14:textId="77777777" w:rsidR="00AC21F8" w:rsidRDefault="00387886">
      <w:pPr>
        <w:ind w:left="420" w:firstLine="0"/>
      </w:pPr>
      <w:r>
        <w:t xml:space="preserve">• </w:t>
      </w:r>
      <w:r>
        <w:t>支持展开分析与再次练习</w:t>
      </w:r>
    </w:p>
    <w:p w14:paraId="6B324732" w14:textId="77777777" w:rsidR="00AC21F8" w:rsidRDefault="00387886">
      <w:pPr>
        <w:ind w:left="420" w:firstLine="0"/>
      </w:pPr>
      <w:r>
        <w:t xml:space="preserve">• </w:t>
      </w:r>
      <w:r>
        <w:t>修复结果可更新技能快照</w:t>
      </w:r>
    </w:p>
    <w:p w14:paraId="02E23105" w14:textId="77777777" w:rsidR="00AC21F8" w:rsidRDefault="00387886">
      <w:r>
        <w:br w:type="page"/>
      </w:r>
    </w:p>
    <w:p w14:paraId="3A7F3700" w14:textId="77777777" w:rsidR="00AC21F8" w:rsidRDefault="00387886">
      <w:pPr>
        <w:pStyle w:val="21"/>
      </w:pPr>
      <w:bookmarkStart w:id="56" w:name="_Toc235396270"/>
      <w:r>
        <w:lastRenderedPageBreak/>
        <w:t xml:space="preserve">3.2.12 </w:t>
      </w:r>
      <w:r>
        <w:t>智能体办公室界面</w:t>
      </w:r>
      <w:bookmarkEnd w:id="56"/>
    </w:p>
    <w:p w14:paraId="3D6DDEF5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6DEC3BDE" wp14:editId="1AC19881">
            <wp:extent cx="5832000" cy="3645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gent-off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3352" w14:textId="77777777" w:rsidR="00AC21F8" w:rsidRDefault="00387886">
      <w:pPr>
        <w:pStyle w:val="CaptionZhiPath"/>
      </w:pPr>
      <w:r>
        <w:t>图</w:t>
      </w:r>
      <w:r>
        <w:t xml:space="preserve"> 18  </w:t>
      </w:r>
      <w:r>
        <w:t>智能体办公室：任务与资源运行可视化</w:t>
      </w:r>
    </w:p>
    <w:p w14:paraId="5130B438" w14:textId="77777777" w:rsidR="00AC21F8" w:rsidRDefault="00387886">
      <w:pPr>
        <w:ind w:left="420" w:firstLine="0"/>
      </w:pPr>
      <w:r>
        <w:t xml:space="preserve">• </w:t>
      </w:r>
      <w:r>
        <w:t>工位展示智能体状态与任务分配</w:t>
      </w:r>
    </w:p>
    <w:p w14:paraId="547EA39B" w14:textId="77777777" w:rsidR="00AC21F8" w:rsidRDefault="00387886">
      <w:pPr>
        <w:ind w:left="420" w:firstLine="0"/>
      </w:pPr>
      <w:r>
        <w:t xml:space="preserve">• </w:t>
      </w:r>
      <w:r>
        <w:t>右侧任务台账和资源台账同步</w:t>
      </w:r>
    </w:p>
    <w:p w14:paraId="1957544B" w14:textId="77777777" w:rsidR="00AC21F8" w:rsidRDefault="00387886">
      <w:pPr>
        <w:ind w:left="420" w:firstLine="0"/>
      </w:pPr>
      <w:r>
        <w:t xml:space="preserve">• </w:t>
      </w:r>
      <w:r>
        <w:t xml:space="preserve">SSE </w:t>
      </w:r>
      <w:r>
        <w:t>事件驱动实时状态变化</w:t>
      </w:r>
    </w:p>
    <w:p w14:paraId="464972B3" w14:textId="77777777" w:rsidR="00AC21F8" w:rsidRDefault="00387886">
      <w:r>
        <w:br w:type="page"/>
      </w:r>
    </w:p>
    <w:p w14:paraId="0AC21260" w14:textId="77777777" w:rsidR="00AC21F8" w:rsidRDefault="00387886">
      <w:pPr>
        <w:pStyle w:val="21"/>
      </w:pPr>
      <w:bookmarkStart w:id="57" w:name="_Toc235396271"/>
      <w:r>
        <w:lastRenderedPageBreak/>
        <w:t xml:space="preserve">3.2.13 </w:t>
      </w:r>
      <w:r>
        <w:t>多模态图解资源界面</w:t>
      </w:r>
      <w:bookmarkEnd w:id="57"/>
    </w:p>
    <w:p w14:paraId="52479C14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0045339" wp14:editId="10F97AB1">
            <wp:extent cx="5832000" cy="32737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multimodal-memory-work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95BE" w14:textId="77777777" w:rsidR="00AC21F8" w:rsidRDefault="00387886">
      <w:pPr>
        <w:pStyle w:val="CaptionZhiPath"/>
      </w:pPr>
      <w:r>
        <w:t>图</w:t>
      </w:r>
      <w:r>
        <w:t xml:space="preserve"> 19  </w:t>
      </w:r>
      <w:r>
        <w:t>多模态资源：智能体记忆工程工作流程图</w:t>
      </w:r>
    </w:p>
    <w:p w14:paraId="28EC51C6" w14:textId="77777777" w:rsidR="00AC21F8" w:rsidRDefault="00387886">
      <w:pPr>
        <w:ind w:left="420" w:firstLine="0"/>
      </w:pPr>
      <w:r>
        <w:t xml:space="preserve">• </w:t>
      </w:r>
      <w:r>
        <w:t>用户通过自然语言请求生成技术流程图</w:t>
      </w:r>
    </w:p>
    <w:p w14:paraId="0D09D1CE" w14:textId="77777777" w:rsidR="00AC21F8" w:rsidRDefault="00387886">
      <w:pPr>
        <w:ind w:left="420" w:firstLine="0"/>
      </w:pPr>
      <w:r>
        <w:t xml:space="preserve">• </w:t>
      </w:r>
      <w:r>
        <w:t>图解资源以内嵌卡片展示并支持查看源码</w:t>
      </w:r>
    </w:p>
    <w:p w14:paraId="4CC27A24" w14:textId="77777777" w:rsidR="00AC21F8" w:rsidRDefault="00387886">
      <w:pPr>
        <w:ind w:left="420" w:firstLine="0"/>
      </w:pPr>
      <w:r>
        <w:t xml:space="preserve">• </w:t>
      </w:r>
      <w:r>
        <w:t>右侧智能体办公室同步显示角色和资源数量</w:t>
      </w:r>
    </w:p>
    <w:p w14:paraId="5BD49AA8" w14:textId="77777777" w:rsidR="00AC21F8" w:rsidRDefault="00387886">
      <w:r>
        <w:br w:type="page"/>
      </w:r>
    </w:p>
    <w:p w14:paraId="063E083C" w14:textId="77777777" w:rsidR="00AC21F8" w:rsidRDefault="00387886">
      <w:pPr>
        <w:pStyle w:val="21"/>
      </w:pPr>
      <w:bookmarkStart w:id="58" w:name="_Toc235396272"/>
      <w:r>
        <w:lastRenderedPageBreak/>
        <w:t xml:space="preserve">3.2.14 </w:t>
      </w:r>
      <w:r>
        <w:t>视频与计划联动界面</w:t>
      </w:r>
      <w:bookmarkEnd w:id="58"/>
    </w:p>
    <w:p w14:paraId="14CE9A2D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4DE488A1" wp14:editId="535A6865">
            <wp:extent cx="5832000" cy="32662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ultimodal-video-learning-pa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628C" w14:textId="77777777" w:rsidR="00AC21F8" w:rsidRDefault="00387886">
      <w:pPr>
        <w:pStyle w:val="CaptionZhiPath"/>
      </w:pPr>
      <w:r>
        <w:t>图</w:t>
      </w:r>
      <w:r>
        <w:t xml:space="preserve"> 20  </w:t>
      </w:r>
      <w:r>
        <w:t>多模态资源：</w:t>
      </w:r>
      <w:r>
        <w:t xml:space="preserve">Docker </w:t>
      </w:r>
      <w:r>
        <w:t>教学视频与专项学习计划</w:t>
      </w:r>
    </w:p>
    <w:p w14:paraId="17BA8987" w14:textId="77777777" w:rsidR="00AC21F8" w:rsidRDefault="00387886">
      <w:pPr>
        <w:ind w:left="420" w:firstLine="0"/>
      </w:pPr>
      <w:r>
        <w:t xml:space="preserve">• </w:t>
      </w:r>
      <w:r>
        <w:t>视频智能体生成可直接播放的</w:t>
      </w:r>
      <w:r>
        <w:t xml:space="preserve"> Docker </w:t>
      </w:r>
      <w:r>
        <w:t>教学视频</w:t>
      </w:r>
    </w:p>
    <w:p w14:paraId="6A3AAC66" w14:textId="77777777" w:rsidR="00AC21F8" w:rsidRDefault="00387886">
      <w:pPr>
        <w:ind w:left="420" w:firstLine="0"/>
      </w:pPr>
      <w:r>
        <w:t xml:space="preserve">• </w:t>
      </w:r>
      <w:r>
        <w:t>路径规划师根据同一目标生成专项分阶段计划</w:t>
      </w:r>
    </w:p>
    <w:p w14:paraId="67F4B346" w14:textId="77777777" w:rsidR="00AC21F8" w:rsidRDefault="00387886">
      <w:pPr>
        <w:ind w:left="420" w:firstLine="0"/>
      </w:pPr>
      <w:r>
        <w:t xml:space="preserve">• </w:t>
      </w:r>
      <w:r>
        <w:t>视频、计划和对话保留在同一任务上下文中</w:t>
      </w:r>
    </w:p>
    <w:p w14:paraId="318E65B0" w14:textId="77777777" w:rsidR="00AC21F8" w:rsidRDefault="00387886">
      <w:r>
        <w:br w:type="page"/>
      </w:r>
    </w:p>
    <w:p w14:paraId="3EDFE1EF" w14:textId="77777777" w:rsidR="00AC21F8" w:rsidRDefault="00387886">
      <w:pPr>
        <w:pStyle w:val="21"/>
      </w:pPr>
      <w:bookmarkStart w:id="59" w:name="_Toc235396273"/>
      <w:r>
        <w:lastRenderedPageBreak/>
        <w:t xml:space="preserve">3.2.15 </w:t>
      </w:r>
      <w:r>
        <w:t>管理看板界面</w:t>
      </w:r>
      <w:bookmarkEnd w:id="59"/>
    </w:p>
    <w:p w14:paraId="2DEB753A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4E63D7B6" wp14:editId="675745F8">
            <wp:extent cx="5832000" cy="364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dmin-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FF06" w14:textId="77777777" w:rsidR="00AC21F8" w:rsidRDefault="00387886">
      <w:pPr>
        <w:pStyle w:val="CaptionZhiPath"/>
      </w:pPr>
      <w:r>
        <w:t>图</w:t>
      </w:r>
      <w:r>
        <w:t xml:space="preserve"> 21  </w:t>
      </w:r>
      <w:r>
        <w:t>管理看板：业务规模与运营状态</w:t>
      </w:r>
    </w:p>
    <w:p w14:paraId="50D0518F" w14:textId="77777777" w:rsidR="00AC21F8" w:rsidRDefault="00387886">
      <w:pPr>
        <w:ind w:left="420" w:firstLine="0"/>
      </w:pPr>
      <w:r>
        <w:t xml:space="preserve">• </w:t>
      </w:r>
      <w:r>
        <w:t>用户、企业、岗位、考试等指标汇总</w:t>
      </w:r>
    </w:p>
    <w:p w14:paraId="62D5C69F" w14:textId="77777777" w:rsidR="00AC21F8" w:rsidRDefault="00387886">
      <w:pPr>
        <w:ind w:left="420" w:firstLine="0"/>
      </w:pPr>
      <w:r>
        <w:t xml:space="preserve">• </w:t>
      </w:r>
      <w:r>
        <w:t>待办与最新动态形成运营入口</w:t>
      </w:r>
    </w:p>
    <w:p w14:paraId="3E319C47" w14:textId="77777777" w:rsidR="00AC21F8" w:rsidRDefault="00387886">
      <w:pPr>
        <w:ind w:left="420" w:firstLine="0"/>
      </w:pPr>
      <w:r>
        <w:t xml:space="preserve">• </w:t>
      </w:r>
      <w:r>
        <w:t>淡红侧栏区分管理角色</w:t>
      </w:r>
    </w:p>
    <w:p w14:paraId="10451375" w14:textId="77777777" w:rsidR="00AC21F8" w:rsidRDefault="00387886">
      <w:r>
        <w:br w:type="page"/>
      </w:r>
    </w:p>
    <w:p w14:paraId="450823CE" w14:textId="77777777" w:rsidR="00AC21F8" w:rsidRDefault="00387886">
      <w:pPr>
        <w:pStyle w:val="21"/>
      </w:pPr>
      <w:bookmarkStart w:id="60" w:name="_Toc235396274"/>
      <w:r>
        <w:lastRenderedPageBreak/>
        <w:t xml:space="preserve">3.2.16 </w:t>
      </w:r>
      <w:r>
        <w:t>岗位管理界面</w:t>
      </w:r>
      <w:bookmarkEnd w:id="60"/>
    </w:p>
    <w:p w14:paraId="6452676E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1A2427AB" wp14:editId="78128629">
            <wp:extent cx="5832000" cy="3645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dmin-job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DFBF" w14:textId="77777777" w:rsidR="00AC21F8" w:rsidRDefault="00387886">
      <w:pPr>
        <w:pStyle w:val="CaptionZhiPath"/>
      </w:pPr>
      <w:r>
        <w:t>图</w:t>
      </w:r>
      <w:r>
        <w:t xml:space="preserve"> 22  </w:t>
      </w:r>
      <w:r>
        <w:t>管理端岗位列表与维护</w:t>
      </w:r>
    </w:p>
    <w:p w14:paraId="47D274BC" w14:textId="77777777" w:rsidR="00AC21F8" w:rsidRDefault="00387886">
      <w:pPr>
        <w:ind w:left="420" w:firstLine="0"/>
      </w:pPr>
      <w:r>
        <w:t xml:space="preserve">• </w:t>
      </w:r>
      <w:r>
        <w:t>岗位、企业、技能、级别和薪资集中管理</w:t>
      </w:r>
    </w:p>
    <w:p w14:paraId="6FD51BAC" w14:textId="77777777" w:rsidR="00AC21F8" w:rsidRDefault="00387886">
      <w:pPr>
        <w:ind w:left="420" w:firstLine="0"/>
      </w:pPr>
      <w:r>
        <w:t xml:space="preserve">• </w:t>
      </w:r>
      <w:r>
        <w:t>支持检索、新增、编辑与状态维护</w:t>
      </w:r>
    </w:p>
    <w:p w14:paraId="5D938B58" w14:textId="77777777" w:rsidR="00AC21F8" w:rsidRDefault="00387886">
      <w:pPr>
        <w:ind w:left="420" w:firstLine="0"/>
      </w:pPr>
      <w:r>
        <w:t xml:space="preserve">• </w:t>
      </w:r>
      <w:r>
        <w:t>为本地岗位库和匹配服务提供基础数据</w:t>
      </w:r>
    </w:p>
    <w:p w14:paraId="0055A489" w14:textId="77777777" w:rsidR="00AC21F8" w:rsidRDefault="00387886">
      <w:pPr>
        <w:pStyle w:val="21"/>
      </w:pPr>
      <w:bookmarkStart w:id="61" w:name="_Toc235396275"/>
      <w:r>
        <w:t xml:space="preserve">3.3 </w:t>
      </w:r>
      <w:r>
        <w:t>后端服务集成</w:t>
      </w:r>
      <w:bookmarkEnd w:id="61"/>
    </w:p>
    <w:p w14:paraId="7095CF05" w14:textId="77777777" w:rsidR="00AC21F8" w:rsidRDefault="00387886">
      <w:pPr>
        <w:pStyle w:val="31"/>
      </w:pPr>
      <w:bookmarkStart w:id="62" w:name="_Toc235396276"/>
      <w:r>
        <w:t xml:space="preserve">3.3.1 </w:t>
      </w:r>
      <w:r>
        <w:t>数据库与实体设计</w:t>
      </w:r>
      <w:bookmarkEnd w:id="62"/>
    </w:p>
    <w:p w14:paraId="3E33D5F3" w14:textId="77777777" w:rsidR="00AC21F8" w:rsidRDefault="00387886">
      <w:r>
        <w:t xml:space="preserve">MySQL </w:t>
      </w:r>
      <w:r>
        <w:t>保存用户、学生、企业、岗位、计划、任务、技能、考试、简历、分支、提交、快照、评价和资源等核心事务数据。实体采用</w:t>
      </w:r>
      <w:r>
        <w:t xml:space="preserve"> v3 </w:t>
      </w:r>
      <w:r>
        <w:t>表名隔离旧模型，学习</w:t>
      </w:r>
      <w:r>
        <w:t xml:space="preserve"> Git </w:t>
      </w:r>
      <w:r>
        <w:t>与评价主线通过</w:t>
      </w:r>
      <w:r>
        <w:t xml:space="preserve"> userId</w:t>
      </w:r>
      <w:r>
        <w:t>、</w:t>
      </w:r>
      <w:r>
        <w:t>branchId</w:t>
      </w:r>
      <w:r>
        <w:t>、</w:t>
      </w:r>
      <w:r>
        <w:t xml:space="preserve">commitId </w:t>
      </w:r>
      <w:r>
        <w:t>和</w:t>
      </w:r>
      <w:r>
        <w:t xml:space="preserve"> snapshotId </w:t>
      </w:r>
      <w:r>
        <w:t>连接。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191"/>
        <w:gridCol w:w="3062"/>
      </w:tblGrid>
      <w:tr w:rsidR="00AC21F8" w14:paraId="1B66C4BF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65A39920" w14:textId="77777777" w:rsidR="00AC21F8" w:rsidRDefault="00387886">
            <w:r>
              <w:rPr>
                <w:b/>
                <w:color w:val="FFFFFF"/>
              </w:rPr>
              <w:t>领域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50365643" w14:textId="77777777" w:rsidR="00AC21F8" w:rsidRDefault="00387886">
            <w:r>
              <w:rPr>
                <w:b/>
                <w:color w:val="FFFFFF"/>
              </w:rPr>
              <w:t>核心实体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4F9828EC" w14:textId="77777777" w:rsidR="00AC21F8" w:rsidRDefault="00387886">
            <w:r>
              <w:rPr>
                <w:b/>
                <w:color w:val="FFFFFF"/>
              </w:rPr>
              <w:t>主要关系</w:t>
            </w:r>
          </w:p>
        </w:tc>
      </w:tr>
      <w:tr w:rsidR="00AC21F8" w14:paraId="2384E72C" w14:textId="77777777">
        <w:trPr>
          <w:jc w:val="center"/>
        </w:trPr>
        <w:tc>
          <w:tcPr>
            <w:tcW w:w="3062" w:type="dxa"/>
            <w:vAlign w:val="center"/>
          </w:tcPr>
          <w:p w14:paraId="5096932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身份画像</w:t>
            </w:r>
          </w:p>
        </w:tc>
        <w:tc>
          <w:tcPr>
            <w:tcW w:w="3062" w:type="dxa"/>
            <w:vAlign w:val="center"/>
          </w:tcPr>
          <w:p w14:paraId="3B9808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User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Student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UserSkill</w:t>
            </w:r>
          </w:p>
        </w:tc>
        <w:tc>
          <w:tcPr>
            <w:tcW w:w="3062" w:type="dxa"/>
            <w:vAlign w:val="center"/>
          </w:tcPr>
          <w:p w14:paraId="52946F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User 1:1 Student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User 1:N Skill</w:t>
            </w:r>
          </w:p>
        </w:tc>
      </w:tr>
      <w:tr w:rsidR="00AC21F8" w14:paraId="537237EC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CA54CA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岗位企业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C79F8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Enterprise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JobPosition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JobApplication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E35DD2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Enterprise 1:N Job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User N:M Job</w:t>
            </w:r>
          </w:p>
        </w:tc>
      </w:tr>
      <w:tr w:rsidR="00AC21F8" w14:paraId="3A6C0053" w14:textId="77777777">
        <w:trPr>
          <w:jc w:val="center"/>
        </w:trPr>
        <w:tc>
          <w:tcPr>
            <w:tcW w:w="3062" w:type="dxa"/>
            <w:vAlign w:val="center"/>
          </w:tcPr>
          <w:p w14:paraId="5FD8444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学习计划</w:t>
            </w:r>
          </w:p>
        </w:tc>
        <w:tc>
          <w:tcPr>
            <w:tcW w:w="3062" w:type="dxa"/>
            <w:vAlign w:val="center"/>
          </w:tcPr>
          <w:p w14:paraId="06BF648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LearningPlan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LearningSession</w:t>
            </w:r>
          </w:p>
        </w:tc>
        <w:tc>
          <w:tcPr>
            <w:tcW w:w="3062" w:type="dxa"/>
            <w:vAlign w:val="center"/>
          </w:tcPr>
          <w:p w14:paraId="7781677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Plan 1:N Task/Session</w:t>
            </w:r>
          </w:p>
        </w:tc>
      </w:tr>
      <w:tr w:rsidR="00AC21F8" w14:paraId="753B1A50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5C5548C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学习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ED6690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LearningBranch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SkillSnapshotV3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2878D0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Branch 1:N Commit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Commit 1:1 Snapshot</w:t>
            </w:r>
          </w:p>
        </w:tc>
      </w:tr>
      <w:tr w:rsidR="00AC21F8" w14:paraId="29131C3C" w14:textId="77777777">
        <w:trPr>
          <w:jc w:val="center"/>
        </w:trPr>
        <w:tc>
          <w:tcPr>
            <w:tcW w:w="3062" w:type="dxa"/>
            <w:vAlign w:val="center"/>
          </w:tcPr>
          <w:p w14:paraId="776D732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</w:t>
            </w:r>
          </w:p>
        </w:tc>
        <w:tc>
          <w:tcPr>
            <w:tcW w:w="3062" w:type="dxa"/>
            <w:vAlign w:val="center"/>
          </w:tcPr>
          <w:p w14:paraId="3CE7CEB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EvaluationAttempt/Result/Evidence/Impact</w:t>
            </w:r>
          </w:p>
        </w:tc>
        <w:tc>
          <w:tcPr>
            <w:tcW w:w="3062" w:type="dxa"/>
            <w:vAlign w:val="center"/>
          </w:tcPr>
          <w:p w14:paraId="23F27F8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Attempt </w:t>
            </w:r>
            <w:r>
              <w:rPr>
                <w:sz w:val="17"/>
              </w:rPr>
              <w:t>聚合结果、证据与影响</w:t>
            </w:r>
          </w:p>
        </w:tc>
      </w:tr>
      <w:tr w:rsidR="00AC21F8" w14:paraId="73EA6D1E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5D2EFA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E4CA5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GeneratedResource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AgentTask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D7C483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任务生成资源并关联技能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计划</w:t>
            </w:r>
          </w:p>
        </w:tc>
      </w:tr>
      <w:tr w:rsidR="00AC21F8" w14:paraId="0B200976" w14:textId="77777777">
        <w:trPr>
          <w:jc w:val="center"/>
        </w:trPr>
        <w:tc>
          <w:tcPr>
            <w:tcW w:w="3062" w:type="dxa"/>
            <w:vAlign w:val="center"/>
          </w:tcPr>
          <w:p w14:paraId="036918A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</w:t>
            </w:r>
          </w:p>
        </w:tc>
        <w:tc>
          <w:tcPr>
            <w:tcW w:w="3062" w:type="dxa"/>
            <w:vAlign w:val="center"/>
          </w:tcPr>
          <w:p w14:paraId="71E28E5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Exam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ExamRecord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WrongAnswer</w:t>
            </w:r>
          </w:p>
        </w:tc>
        <w:tc>
          <w:tcPr>
            <w:tcW w:w="3062" w:type="dxa"/>
            <w:vAlign w:val="center"/>
          </w:tcPr>
          <w:p w14:paraId="1B7C504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考试记录进入评价和</w:t>
            </w:r>
            <w:r>
              <w:rPr>
                <w:sz w:val="17"/>
              </w:rPr>
              <w:t xml:space="preserve"> commit</w:t>
            </w:r>
          </w:p>
        </w:tc>
      </w:tr>
      <w:tr w:rsidR="00AC21F8" w14:paraId="57D8170C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6717B5A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lastRenderedPageBreak/>
              <w:t>简历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3A0B3F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Resume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ResumeVersion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723EA1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用户多版本、目标岗位关联</w:t>
            </w:r>
          </w:p>
        </w:tc>
      </w:tr>
    </w:tbl>
    <w:p w14:paraId="17F90506" w14:textId="77777777" w:rsidR="00AC21F8" w:rsidRDefault="00387886">
      <w:pPr>
        <w:pStyle w:val="CaptionZhiPath"/>
      </w:pPr>
      <w:r>
        <w:t>表</w:t>
      </w:r>
      <w:r>
        <w:t xml:space="preserve"> 12  </w:t>
      </w:r>
      <w:r>
        <w:t>主要数据实体</w:t>
      </w:r>
    </w:p>
    <w:p w14:paraId="47426C9A" w14:textId="77777777" w:rsidR="00AC21F8" w:rsidRDefault="00387886">
      <w:pPr>
        <w:pStyle w:val="31"/>
      </w:pPr>
      <w:bookmarkStart w:id="63" w:name="_Toc235396277"/>
      <w:r>
        <w:t xml:space="preserve">3.3.2 API </w:t>
      </w:r>
      <w:r>
        <w:t>组织</w:t>
      </w:r>
      <w:bookmarkEnd w:id="63"/>
    </w:p>
    <w:p w14:paraId="5A4D3D57" w14:textId="77777777" w:rsidR="00AC21F8" w:rsidRDefault="00387886">
      <w:r>
        <w:t xml:space="preserve">Controller </w:t>
      </w:r>
      <w:r>
        <w:t>统一位于</w:t>
      </w:r>
      <w:r>
        <w:t xml:space="preserve"> /api </w:t>
      </w:r>
      <w:r>
        <w:t>前缀，</w:t>
      </w:r>
      <w:r>
        <w:t xml:space="preserve">AuthGuard </w:t>
      </w:r>
      <w:r>
        <w:t>校验</w:t>
      </w:r>
      <w:r>
        <w:t xml:space="preserve"> Bearer JWT</w:t>
      </w:r>
      <w:r>
        <w:t>，</w:t>
      </w:r>
      <w:r>
        <w:t xml:space="preserve">RolesGuard </w:t>
      </w:r>
      <w:r>
        <w:t>区分</w:t>
      </w:r>
      <w:r>
        <w:t xml:space="preserve"> student </w:t>
      </w:r>
      <w:r>
        <w:t>与</w:t>
      </w:r>
      <w:r>
        <w:t xml:space="preserve"> admin</w:t>
      </w:r>
      <w:r>
        <w:t>。分页接口返回</w:t>
      </w:r>
      <w:r>
        <w:t xml:space="preserve"> data</w:t>
      </w:r>
      <w:r>
        <w:t>、</w:t>
      </w:r>
      <w:r>
        <w:t>total</w:t>
      </w:r>
      <w:r>
        <w:t>、</w:t>
      </w:r>
      <w:r>
        <w:t>page</w:t>
      </w:r>
      <w:r>
        <w:t>、</w:t>
      </w:r>
      <w:r>
        <w:t>pageSize</w:t>
      </w:r>
      <w:r>
        <w:t>，业务接口返回</w:t>
      </w:r>
      <w:r>
        <w:t xml:space="preserve"> code</w:t>
      </w:r>
      <w:r>
        <w:t>、</w:t>
      </w:r>
      <w:r>
        <w:t>message</w:t>
      </w:r>
      <w:r>
        <w:t>、</w:t>
      </w:r>
      <w:r>
        <w:t>data</w:t>
      </w:r>
      <w:r>
        <w:t>；长任务通过</w:t>
      </w:r>
      <w:r>
        <w:t xml:space="preserve"> SSE </w:t>
      </w:r>
      <w:r>
        <w:t>和队列状态接口补充。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1CBEDE1B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603713F0" w14:textId="77777777" w:rsidR="00AC21F8" w:rsidRDefault="00387886">
            <w:r>
              <w:rPr>
                <w:b/>
                <w:color w:val="FFFFFF"/>
              </w:rPr>
              <w:t>业务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C04B627" w14:textId="77777777" w:rsidR="00AC21F8" w:rsidRDefault="00387886">
            <w:r>
              <w:rPr>
                <w:b/>
                <w:color w:val="FFFFFF"/>
              </w:rPr>
              <w:t>代表</w:t>
            </w:r>
            <w:r>
              <w:rPr>
                <w:b/>
                <w:color w:val="FFFFFF"/>
              </w:rPr>
              <w:t xml:space="preserve"> API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BCCD973" w14:textId="77777777" w:rsidR="00AC21F8" w:rsidRDefault="00387886">
            <w:r>
              <w:rPr>
                <w:b/>
                <w:color w:val="FFFFFF"/>
              </w:rPr>
              <w:t>说明</w:t>
            </w:r>
          </w:p>
        </w:tc>
      </w:tr>
      <w:tr w:rsidR="00AC21F8" w14:paraId="086AED12" w14:textId="77777777">
        <w:trPr>
          <w:jc w:val="center"/>
        </w:trPr>
        <w:tc>
          <w:tcPr>
            <w:tcW w:w="3062" w:type="dxa"/>
            <w:vAlign w:val="center"/>
          </w:tcPr>
          <w:p w14:paraId="615B76A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</w:t>
            </w:r>
          </w:p>
        </w:tc>
        <w:tc>
          <w:tcPr>
            <w:tcW w:w="3062" w:type="dxa"/>
            <w:vAlign w:val="center"/>
          </w:tcPr>
          <w:p w14:paraId="0CE4553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/user/jobs</w:t>
            </w:r>
          </w:p>
        </w:tc>
        <w:tc>
          <w:tcPr>
            <w:tcW w:w="3062" w:type="dxa"/>
            <w:vAlign w:val="center"/>
          </w:tcPr>
          <w:p w14:paraId="2EA4EE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混合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联网检索与分页</w:t>
            </w:r>
          </w:p>
        </w:tc>
      </w:tr>
      <w:tr w:rsidR="00AC21F8" w14:paraId="6665B98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09158BE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岗位详情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AA4F7E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/user/jobs/:id/company-context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5C6603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公司简介与地理位置</w:t>
            </w:r>
          </w:p>
        </w:tc>
      </w:tr>
      <w:tr w:rsidR="00AC21F8" w14:paraId="4F6E0382" w14:textId="77777777">
        <w:trPr>
          <w:jc w:val="center"/>
        </w:trPr>
        <w:tc>
          <w:tcPr>
            <w:tcW w:w="3062" w:type="dxa"/>
            <w:vAlign w:val="center"/>
          </w:tcPr>
          <w:p w14:paraId="678C506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学习计划</w:t>
            </w:r>
          </w:p>
        </w:tc>
        <w:tc>
          <w:tcPr>
            <w:tcW w:w="3062" w:type="dxa"/>
            <w:vAlign w:val="center"/>
          </w:tcPr>
          <w:p w14:paraId="0CF66F9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/user/learning-paths</w:t>
            </w:r>
          </w:p>
        </w:tc>
        <w:tc>
          <w:tcPr>
            <w:tcW w:w="3062" w:type="dxa"/>
            <w:vAlign w:val="center"/>
          </w:tcPr>
          <w:p w14:paraId="6524CA3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主线、支线与阶段数据</w:t>
            </w:r>
          </w:p>
        </w:tc>
      </w:tr>
      <w:tr w:rsidR="00AC21F8" w14:paraId="5DB8DD7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A896B2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分支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4E11B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/user/git/branches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AE4FC8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分支列表与</w:t>
            </w:r>
            <w:r>
              <w:rPr>
                <w:sz w:val="17"/>
              </w:rPr>
              <w:t xml:space="preserve"> head</w:t>
            </w:r>
          </w:p>
        </w:tc>
      </w:tr>
      <w:tr w:rsidR="00AC21F8" w14:paraId="1C532EBA" w14:textId="77777777">
        <w:trPr>
          <w:jc w:val="center"/>
        </w:trPr>
        <w:tc>
          <w:tcPr>
            <w:tcW w:w="3062" w:type="dxa"/>
            <w:vAlign w:val="center"/>
          </w:tcPr>
          <w:p w14:paraId="1816472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提交</w:t>
            </w:r>
          </w:p>
        </w:tc>
        <w:tc>
          <w:tcPr>
            <w:tcW w:w="3062" w:type="dxa"/>
            <w:vAlign w:val="center"/>
          </w:tcPr>
          <w:p w14:paraId="29B459D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/user/git/branches/:id/commit</w:t>
            </w:r>
          </w:p>
        </w:tc>
        <w:tc>
          <w:tcPr>
            <w:tcW w:w="3062" w:type="dxa"/>
            <w:vAlign w:val="center"/>
          </w:tcPr>
          <w:p w14:paraId="06E8640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形成学习提交与快照</w:t>
            </w:r>
          </w:p>
        </w:tc>
      </w:tr>
      <w:tr w:rsidR="00AC21F8" w14:paraId="710AD513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E344D8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比较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78F9B4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/user/git/snapshots/compare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B4494B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能力前后差异</w:t>
            </w:r>
          </w:p>
        </w:tc>
      </w:tr>
      <w:tr w:rsidR="00AC21F8" w14:paraId="27123E4C" w14:textId="77777777">
        <w:trPr>
          <w:jc w:val="center"/>
        </w:trPr>
        <w:tc>
          <w:tcPr>
            <w:tcW w:w="3062" w:type="dxa"/>
            <w:vAlign w:val="center"/>
          </w:tcPr>
          <w:p w14:paraId="479D1F8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</w:p>
        </w:tc>
        <w:tc>
          <w:tcPr>
            <w:tcW w:w="3062" w:type="dxa"/>
            <w:vAlign w:val="center"/>
          </w:tcPr>
          <w:p w14:paraId="71CE7D6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/user/resumes/generate</w:t>
            </w:r>
          </w:p>
        </w:tc>
        <w:tc>
          <w:tcPr>
            <w:tcW w:w="3062" w:type="dxa"/>
            <w:vAlign w:val="center"/>
          </w:tcPr>
          <w:p w14:paraId="19AD43E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生成岗位定制简历</w:t>
            </w:r>
          </w:p>
        </w:tc>
      </w:tr>
      <w:tr w:rsidR="00AC21F8" w14:paraId="15C940B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01ECB3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0AE9F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/user/agents/run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63CCE7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提交专业智能体任务</w:t>
            </w:r>
          </w:p>
        </w:tc>
      </w:tr>
      <w:tr w:rsidR="00AC21F8" w14:paraId="3FF14026" w14:textId="77777777">
        <w:trPr>
          <w:jc w:val="center"/>
        </w:trPr>
        <w:tc>
          <w:tcPr>
            <w:tcW w:w="3062" w:type="dxa"/>
            <w:vAlign w:val="center"/>
          </w:tcPr>
          <w:p w14:paraId="64C54B3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事件</w:t>
            </w:r>
          </w:p>
        </w:tc>
        <w:tc>
          <w:tcPr>
            <w:tcW w:w="3062" w:type="dxa"/>
            <w:vAlign w:val="center"/>
          </w:tcPr>
          <w:p w14:paraId="7FE3F59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/user/events/stream</w:t>
            </w:r>
          </w:p>
        </w:tc>
        <w:tc>
          <w:tcPr>
            <w:tcW w:w="3062" w:type="dxa"/>
            <w:vAlign w:val="center"/>
          </w:tcPr>
          <w:p w14:paraId="675195E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实时事件</w:t>
            </w:r>
          </w:p>
        </w:tc>
      </w:tr>
    </w:tbl>
    <w:p w14:paraId="2536BB3D" w14:textId="77777777" w:rsidR="00AC21F8" w:rsidRDefault="00387886">
      <w:pPr>
        <w:pStyle w:val="CaptionZhiPath"/>
      </w:pPr>
      <w:r>
        <w:t>表</w:t>
      </w:r>
      <w:r>
        <w:t xml:space="preserve"> 13  </w:t>
      </w:r>
      <w:r>
        <w:t>代表性</w:t>
      </w:r>
      <w:r>
        <w:t xml:space="preserve"> API</w:t>
      </w:r>
    </w:p>
    <w:p w14:paraId="3FB9C6F0" w14:textId="77777777" w:rsidR="00AC21F8" w:rsidRDefault="00387886">
      <w:pPr>
        <w:pStyle w:val="21"/>
      </w:pPr>
      <w:bookmarkStart w:id="64" w:name="_Toc235396278"/>
      <w:r>
        <w:t xml:space="preserve">3.4 </w:t>
      </w:r>
      <w:r>
        <w:t>技术栈详解</w:t>
      </w:r>
      <w:bookmarkEnd w:id="6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6E4E6C3F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5511AC5E" w14:textId="77777777" w:rsidR="00AC21F8" w:rsidRDefault="00387886">
            <w:r>
              <w:rPr>
                <w:b/>
                <w:color w:val="FFFFFF"/>
              </w:rPr>
              <w:t>类别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220E816B" w14:textId="77777777" w:rsidR="00AC21F8" w:rsidRDefault="00387886">
            <w:r>
              <w:rPr>
                <w:b/>
                <w:color w:val="FFFFFF"/>
              </w:rPr>
              <w:t>技术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2187B599" w14:textId="77777777" w:rsidR="00AC21F8" w:rsidRDefault="00387886">
            <w:r>
              <w:rPr>
                <w:b/>
                <w:color w:val="FFFFFF"/>
              </w:rPr>
              <w:t>采用原因</w:t>
            </w:r>
          </w:p>
        </w:tc>
      </w:tr>
      <w:tr w:rsidR="00AC21F8" w14:paraId="4B25A3E9" w14:textId="77777777">
        <w:trPr>
          <w:jc w:val="center"/>
        </w:trPr>
        <w:tc>
          <w:tcPr>
            <w:tcW w:w="3062" w:type="dxa"/>
            <w:vAlign w:val="center"/>
          </w:tcPr>
          <w:p w14:paraId="519B99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前端框架</w:t>
            </w:r>
          </w:p>
        </w:tc>
        <w:tc>
          <w:tcPr>
            <w:tcW w:w="3062" w:type="dxa"/>
            <w:vAlign w:val="center"/>
          </w:tcPr>
          <w:p w14:paraId="595DDEE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React 19 + TypeScript</w:t>
            </w:r>
          </w:p>
        </w:tc>
        <w:tc>
          <w:tcPr>
            <w:tcW w:w="3062" w:type="dxa"/>
            <w:vAlign w:val="center"/>
          </w:tcPr>
          <w:p w14:paraId="013E393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组件化、类型安全与成熟生态</w:t>
            </w:r>
          </w:p>
        </w:tc>
      </w:tr>
      <w:tr w:rsidR="00AC21F8" w14:paraId="27E2F60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E0DEC9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构建工具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7399A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Vite 8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7F9093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快速开发、现代打包与模块热更新</w:t>
            </w:r>
          </w:p>
        </w:tc>
      </w:tr>
      <w:tr w:rsidR="00AC21F8" w14:paraId="5BD5A615" w14:textId="77777777">
        <w:trPr>
          <w:jc w:val="center"/>
        </w:trPr>
        <w:tc>
          <w:tcPr>
            <w:tcW w:w="3062" w:type="dxa"/>
            <w:vAlign w:val="center"/>
          </w:tcPr>
          <w:p w14:paraId="4904E77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状态管理</w:t>
            </w:r>
          </w:p>
        </w:tc>
        <w:tc>
          <w:tcPr>
            <w:tcW w:w="3062" w:type="dxa"/>
            <w:vAlign w:val="center"/>
          </w:tcPr>
          <w:p w14:paraId="5C30D5A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Zustand</w:t>
            </w:r>
          </w:p>
        </w:tc>
        <w:tc>
          <w:tcPr>
            <w:tcW w:w="3062" w:type="dxa"/>
            <w:vAlign w:val="center"/>
          </w:tcPr>
          <w:p w14:paraId="5880AF6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轻量会话状态与持久化</w:t>
            </w:r>
          </w:p>
        </w:tc>
      </w:tr>
      <w:tr w:rsidR="00AC21F8" w14:paraId="468B6EC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E515F2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三维可视化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2BC27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Three.js / R3F / drei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74D964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能力图与办公室交互</w:t>
            </w:r>
          </w:p>
        </w:tc>
      </w:tr>
      <w:tr w:rsidR="00AC21F8" w14:paraId="5EBA167C" w14:textId="77777777">
        <w:trPr>
          <w:jc w:val="center"/>
        </w:trPr>
        <w:tc>
          <w:tcPr>
            <w:tcW w:w="3062" w:type="dxa"/>
            <w:vAlign w:val="center"/>
          </w:tcPr>
          <w:p w14:paraId="6E2677B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后端框架</w:t>
            </w:r>
          </w:p>
        </w:tc>
        <w:tc>
          <w:tcPr>
            <w:tcW w:w="3062" w:type="dxa"/>
            <w:vAlign w:val="center"/>
          </w:tcPr>
          <w:p w14:paraId="54CC974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NestJS 11</w:t>
            </w:r>
          </w:p>
        </w:tc>
        <w:tc>
          <w:tcPr>
            <w:tcW w:w="3062" w:type="dxa"/>
            <w:vAlign w:val="center"/>
          </w:tcPr>
          <w:p w14:paraId="47D558B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模块化、依赖注入、</w:t>
            </w:r>
            <w:r>
              <w:rPr>
                <w:sz w:val="17"/>
              </w:rPr>
              <w:t xml:space="preserve">Guard </w:t>
            </w:r>
            <w:r>
              <w:rPr>
                <w:sz w:val="17"/>
              </w:rPr>
              <w:t>与测试能力</w:t>
            </w:r>
          </w:p>
        </w:tc>
      </w:tr>
      <w:tr w:rsidR="00AC21F8" w14:paraId="537E4932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3FD8C5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ORM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0FE5BD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TypeORM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9155C2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实体建模、查询构造器与迁移兼容</w:t>
            </w:r>
          </w:p>
        </w:tc>
      </w:tr>
      <w:tr w:rsidR="00AC21F8" w14:paraId="748BDCBA" w14:textId="77777777">
        <w:trPr>
          <w:jc w:val="center"/>
        </w:trPr>
        <w:tc>
          <w:tcPr>
            <w:tcW w:w="3062" w:type="dxa"/>
            <w:vAlign w:val="center"/>
          </w:tcPr>
          <w:p w14:paraId="2ECAE00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智能编排</w:t>
            </w:r>
          </w:p>
        </w:tc>
        <w:tc>
          <w:tcPr>
            <w:tcW w:w="3062" w:type="dxa"/>
            <w:vAlign w:val="center"/>
          </w:tcPr>
          <w:p w14:paraId="38003BD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LangGraph</w:t>
            </w:r>
          </w:p>
        </w:tc>
        <w:tc>
          <w:tcPr>
            <w:tcW w:w="3062" w:type="dxa"/>
            <w:vAlign w:val="center"/>
          </w:tcPr>
          <w:p w14:paraId="7C055B4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显式状态、条件边与可恢复工作流</w:t>
            </w:r>
          </w:p>
        </w:tc>
      </w:tr>
      <w:tr w:rsidR="00AC21F8" w14:paraId="1D010C74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49FCA4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任务队列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11FBF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BullMQ + Redis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9F9536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长任务排队、重试、取消与状态</w:t>
            </w:r>
          </w:p>
        </w:tc>
      </w:tr>
      <w:tr w:rsidR="00AC21F8" w14:paraId="3F0AEB14" w14:textId="77777777">
        <w:trPr>
          <w:jc w:val="center"/>
        </w:trPr>
        <w:tc>
          <w:tcPr>
            <w:tcW w:w="3062" w:type="dxa"/>
            <w:vAlign w:val="center"/>
          </w:tcPr>
          <w:p w14:paraId="4C4791E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事务数据</w:t>
            </w:r>
          </w:p>
        </w:tc>
        <w:tc>
          <w:tcPr>
            <w:tcW w:w="3062" w:type="dxa"/>
            <w:vAlign w:val="center"/>
          </w:tcPr>
          <w:p w14:paraId="70B5745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MySQL 8</w:t>
            </w:r>
          </w:p>
        </w:tc>
        <w:tc>
          <w:tcPr>
            <w:tcW w:w="3062" w:type="dxa"/>
            <w:vAlign w:val="center"/>
          </w:tcPr>
          <w:p w14:paraId="7C3CAEC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核心业务一致性</w:t>
            </w:r>
          </w:p>
        </w:tc>
      </w:tr>
      <w:tr w:rsidR="00AC21F8" w14:paraId="278CB36E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0E93AC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文档与图数据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E81B0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MongoDB / Neo4j / Chroma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0696D2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非结构化、关系和语义检索</w:t>
            </w:r>
          </w:p>
        </w:tc>
      </w:tr>
      <w:tr w:rsidR="00AC21F8" w14:paraId="74166DD9" w14:textId="77777777">
        <w:trPr>
          <w:jc w:val="center"/>
        </w:trPr>
        <w:tc>
          <w:tcPr>
            <w:tcW w:w="3062" w:type="dxa"/>
            <w:vAlign w:val="center"/>
          </w:tcPr>
          <w:p w14:paraId="5BCC430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对象存储</w:t>
            </w:r>
          </w:p>
        </w:tc>
        <w:tc>
          <w:tcPr>
            <w:tcW w:w="3062" w:type="dxa"/>
            <w:vAlign w:val="center"/>
          </w:tcPr>
          <w:p w14:paraId="463422A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MinIO</w:t>
            </w:r>
          </w:p>
        </w:tc>
        <w:tc>
          <w:tcPr>
            <w:tcW w:w="3062" w:type="dxa"/>
            <w:vAlign w:val="center"/>
          </w:tcPr>
          <w:p w14:paraId="5921787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音视频、</w:t>
            </w: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与附件</w:t>
            </w:r>
          </w:p>
        </w:tc>
      </w:tr>
      <w:tr w:rsidR="00AC21F8" w14:paraId="3F0D1991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B81262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联网搜索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4A083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SearXNG + Browserless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CD0530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多引擎检索与动态页面抓取</w:t>
            </w:r>
          </w:p>
        </w:tc>
      </w:tr>
      <w:tr w:rsidR="00AC21F8" w14:paraId="0F00FEF1" w14:textId="77777777">
        <w:trPr>
          <w:jc w:val="center"/>
        </w:trPr>
        <w:tc>
          <w:tcPr>
            <w:tcW w:w="3062" w:type="dxa"/>
            <w:vAlign w:val="center"/>
          </w:tcPr>
          <w:p w14:paraId="749A9F1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模型服务</w:t>
            </w:r>
          </w:p>
        </w:tc>
        <w:tc>
          <w:tcPr>
            <w:tcW w:w="3062" w:type="dxa"/>
            <w:vAlign w:val="center"/>
          </w:tcPr>
          <w:p w14:paraId="6AD6709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DeepSeek / OpenAI-compatible / Ollama</w:t>
            </w:r>
          </w:p>
        </w:tc>
        <w:tc>
          <w:tcPr>
            <w:tcW w:w="3062" w:type="dxa"/>
            <w:vAlign w:val="center"/>
          </w:tcPr>
          <w:p w14:paraId="3FAA9AC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分级模型与本地降级</w:t>
            </w:r>
          </w:p>
        </w:tc>
      </w:tr>
    </w:tbl>
    <w:p w14:paraId="344128EF" w14:textId="77777777" w:rsidR="00AC21F8" w:rsidRDefault="00387886">
      <w:pPr>
        <w:pStyle w:val="CaptionZhiPath"/>
      </w:pPr>
      <w:r>
        <w:t>表</w:t>
      </w:r>
      <w:r>
        <w:t xml:space="preserve"> 14  </w:t>
      </w:r>
      <w:r>
        <w:t>技术栈与选型</w:t>
      </w:r>
    </w:p>
    <w:p w14:paraId="42CC3A4E" w14:textId="77777777" w:rsidR="00AC21F8" w:rsidRDefault="00387886">
      <w:r>
        <w:t>模型分级策略将低延迟整理、路由和摘要交给</w:t>
      </w:r>
      <w:r>
        <w:t xml:space="preserve"> flash </w:t>
      </w:r>
      <w:r>
        <w:t>模型，将复杂推理、出题和长内容交给</w:t>
      </w:r>
      <w:r>
        <w:t xml:space="preserve"> pro </w:t>
      </w:r>
      <w:r>
        <w:t>模型。所有密钥通过环境变量注入，客户端不保存服务端密钥；地图</w:t>
      </w:r>
      <w:r>
        <w:t xml:space="preserve"> Web Key </w:t>
      </w:r>
      <w:r>
        <w:t>与安全密钥分别配置。</w:t>
      </w:r>
    </w:p>
    <w:p w14:paraId="2FE5A83D" w14:textId="77777777" w:rsidR="00AC21F8" w:rsidRDefault="00387886">
      <w:pPr>
        <w:pStyle w:val="21"/>
      </w:pPr>
      <w:bookmarkStart w:id="65" w:name="_Toc235396279"/>
      <w:r>
        <w:lastRenderedPageBreak/>
        <w:t xml:space="preserve">3.5 </w:t>
      </w:r>
      <w:r>
        <w:t>部署架构与网络配置</w:t>
      </w:r>
      <w:bookmarkEnd w:id="65"/>
    </w:p>
    <w:p w14:paraId="18740733" w14:textId="77777777" w:rsidR="00AC21F8" w:rsidRDefault="00387886">
      <w:r>
        <w:t>开发环境由前端</w:t>
      </w:r>
      <w:r>
        <w:t xml:space="preserve"> 5173 </w:t>
      </w:r>
      <w:r>
        <w:t>端口、后端</w:t>
      </w:r>
      <w:r>
        <w:t xml:space="preserve"> 3000 </w:t>
      </w:r>
      <w:r>
        <w:t>端口、</w:t>
      </w:r>
      <w:r>
        <w:t xml:space="preserve">MySQL 3307 </w:t>
      </w:r>
      <w:r>
        <w:t>映射端口和独立</w:t>
      </w:r>
      <w:r>
        <w:t xml:space="preserve"> search-stack </w:t>
      </w:r>
      <w:r>
        <w:t>组成。</w:t>
      </w:r>
      <w:r>
        <w:t xml:space="preserve">Vite </w:t>
      </w:r>
      <w:r>
        <w:t>代理把</w:t>
      </w:r>
      <w:r>
        <w:t xml:space="preserve"> /api </w:t>
      </w:r>
      <w:r>
        <w:t>转发到</w:t>
      </w:r>
      <w:r>
        <w:t xml:space="preserve"> NestJS</w:t>
      </w:r>
      <w:r>
        <w:t>；后端通过</w:t>
      </w:r>
      <w:r>
        <w:t xml:space="preserve"> 127.0.0.1 </w:t>
      </w:r>
      <w:r>
        <w:t>访问数据库和搜索代理；</w:t>
      </w:r>
      <w:r>
        <w:t>SearXNG</w:t>
      </w:r>
      <w:r>
        <w:t>、</w:t>
      </w:r>
      <w:r>
        <w:t xml:space="preserve">Redis </w:t>
      </w:r>
      <w:r>
        <w:t>与</w:t>
      </w:r>
      <w:r>
        <w:t xml:space="preserve"> Browserless </w:t>
      </w:r>
      <w:r>
        <w:t>位于</w:t>
      </w:r>
      <w:r>
        <w:t xml:space="preserve"> Docker </w:t>
      </w:r>
      <w:r>
        <w:t>网络内部，只将</w:t>
      </w:r>
      <w:r>
        <w:t xml:space="preserve"> search-proxy </w:t>
      </w:r>
      <w:r>
        <w:t>的</w:t>
      </w:r>
      <w:r>
        <w:t xml:space="preserve"> 17080 </w:t>
      </w:r>
      <w:r>
        <w:t>端口绑定到宿主机。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4F91B182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3644FD9B" w14:textId="77777777" w:rsidR="00AC21F8" w:rsidRDefault="00387886">
            <w:r>
              <w:rPr>
                <w:b/>
                <w:color w:val="FFFFFF"/>
              </w:rPr>
              <w:t>服务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0FC1E121" w14:textId="77777777" w:rsidR="00AC21F8" w:rsidRDefault="00387886">
            <w:r>
              <w:rPr>
                <w:b/>
                <w:color w:val="FFFFFF"/>
              </w:rPr>
              <w:t>宿主机端口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1BE65CD9" w14:textId="77777777" w:rsidR="00AC21F8" w:rsidRDefault="00387886">
            <w:r>
              <w:rPr>
                <w:b/>
                <w:color w:val="FFFFFF"/>
              </w:rPr>
              <w:t>网络角色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F84AA99" w14:textId="77777777" w:rsidR="00AC21F8" w:rsidRDefault="00387886">
            <w:r>
              <w:rPr>
                <w:b/>
                <w:color w:val="FFFFFF"/>
              </w:rPr>
              <w:t>健康检查</w:t>
            </w:r>
          </w:p>
        </w:tc>
      </w:tr>
      <w:tr w:rsidR="00AC21F8" w14:paraId="1662FFAD" w14:textId="77777777">
        <w:trPr>
          <w:jc w:val="center"/>
        </w:trPr>
        <w:tc>
          <w:tcPr>
            <w:tcW w:w="2296" w:type="dxa"/>
            <w:vAlign w:val="center"/>
          </w:tcPr>
          <w:p w14:paraId="2353A0D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Vite Frontend</w:t>
            </w:r>
          </w:p>
        </w:tc>
        <w:tc>
          <w:tcPr>
            <w:tcW w:w="2296" w:type="dxa"/>
            <w:vAlign w:val="center"/>
          </w:tcPr>
          <w:p w14:paraId="5A4F39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5173</w:t>
            </w:r>
          </w:p>
        </w:tc>
        <w:tc>
          <w:tcPr>
            <w:tcW w:w="2296" w:type="dxa"/>
            <w:vAlign w:val="center"/>
          </w:tcPr>
          <w:p w14:paraId="2C6DBAF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浏览器入口与开发热更新</w:t>
            </w:r>
          </w:p>
        </w:tc>
        <w:tc>
          <w:tcPr>
            <w:tcW w:w="2296" w:type="dxa"/>
            <w:vAlign w:val="center"/>
          </w:tcPr>
          <w:p w14:paraId="08AAAAB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页面与构建</w:t>
            </w:r>
          </w:p>
        </w:tc>
      </w:tr>
      <w:tr w:rsidR="00AC21F8" w14:paraId="13333144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EF74C3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NestJS Backend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034A97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3000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F54E91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业务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与任务入口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77F8C3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HTTP /api</w:t>
            </w:r>
          </w:p>
        </w:tc>
      </w:tr>
      <w:tr w:rsidR="00AC21F8" w14:paraId="00E035B4" w14:textId="77777777">
        <w:trPr>
          <w:jc w:val="center"/>
        </w:trPr>
        <w:tc>
          <w:tcPr>
            <w:tcW w:w="2296" w:type="dxa"/>
            <w:vAlign w:val="center"/>
          </w:tcPr>
          <w:p w14:paraId="2DF5A6E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MySQL</w:t>
            </w:r>
          </w:p>
        </w:tc>
        <w:tc>
          <w:tcPr>
            <w:tcW w:w="2296" w:type="dxa"/>
            <w:vAlign w:val="center"/>
          </w:tcPr>
          <w:p w14:paraId="441135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3307→3306</w:t>
            </w:r>
          </w:p>
        </w:tc>
        <w:tc>
          <w:tcPr>
            <w:tcW w:w="2296" w:type="dxa"/>
            <w:vAlign w:val="center"/>
          </w:tcPr>
          <w:p w14:paraId="632EF4F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事务数据</w:t>
            </w:r>
          </w:p>
        </w:tc>
        <w:tc>
          <w:tcPr>
            <w:tcW w:w="2296" w:type="dxa"/>
            <w:vAlign w:val="center"/>
          </w:tcPr>
          <w:p w14:paraId="1B78B5B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连接与查询</w:t>
            </w:r>
          </w:p>
        </w:tc>
      </w:tr>
      <w:tr w:rsidR="00AC21F8" w14:paraId="2C5B3930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478F66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search-proxy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F91E09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17080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A61693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统一搜索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抓取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60E443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/health + API Key</w:t>
            </w:r>
          </w:p>
        </w:tc>
      </w:tr>
      <w:tr w:rsidR="00AC21F8" w14:paraId="3D046684" w14:textId="77777777">
        <w:trPr>
          <w:jc w:val="center"/>
        </w:trPr>
        <w:tc>
          <w:tcPr>
            <w:tcW w:w="2296" w:type="dxa"/>
            <w:vAlign w:val="center"/>
          </w:tcPr>
          <w:p w14:paraId="42ADA6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SearXNG</w:t>
            </w:r>
          </w:p>
        </w:tc>
        <w:tc>
          <w:tcPr>
            <w:tcW w:w="2296" w:type="dxa"/>
            <w:vAlign w:val="center"/>
          </w:tcPr>
          <w:p w14:paraId="1AC822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容器内</w:t>
            </w:r>
            <w:r>
              <w:rPr>
                <w:sz w:val="17"/>
              </w:rPr>
              <w:t xml:space="preserve"> 8080</w:t>
            </w:r>
          </w:p>
        </w:tc>
        <w:tc>
          <w:tcPr>
            <w:tcW w:w="2296" w:type="dxa"/>
            <w:vAlign w:val="center"/>
          </w:tcPr>
          <w:p w14:paraId="0AE929E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多引擎聚合</w:t>
            </w:r>
          </w:p>
        </w:tc>
        <w:tc>
          <w:tcPr>
            <w:tcW w:w="2296" w:type="dxa"/>
            <w:vAlign w:val="center"/>
          </w:tcPr>
          <w:p w14:paraId="2DF8CE0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/healthz</w:t>
            </w:r>
          </w:p>
        </w:tc>
      </w:tr>
      <w:tr w:rsidR="00AC21F8" w14:paraId="16313AD8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CDDA17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search-redis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D88C91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容器内</w:t>
            </w:r>
            <w:r>
              <w:rPr>
                <w:sz w:val="17"/>
              </w:rPr>
              <w:t xml:space="preserve"> 6379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398713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搜索缓存与限流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A3C4BB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redis ping</w:t>
            </w:r>
          </w:p>
        </w:tc>
      </w:tr>
      <w:tr w:rsidR="00AC21F8" w14:paraId="080F3AD0" w14:textId="77777777">
        <w:trPr>
          <w:jc w:val="center"/>
        </w:trPr>
        <w:tc>
          <w:tcPr>
            <w:tcW w:w="2296" w:type="dxa"/>
            <w:vAlign w:val="center"/>
          </w:tcPr>
          <w:p w14:paraId="79AB2D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Browserless</w:t>
            </w:r>
          </w:p>
        </w:tc>
        <w:tc>
          <w:tcPr>
            <w:tcW w:w="2296" w:type="dxa"/>
            <w:vAlign w:val="center"/>
          </w:tcPr>
          <w:p w14:paraId="36EA9CF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容器内</w:t>
            </w:r>
            <w:r>
              <w:rPr>
                <w:sz w:val="17"/>
              </w:rPr>
              <w:t xml:space="preserve"> 3000</w:t>
            </w:r>
          </w:p>
        </w:tc>
        <w:tc>
          <w:tcPr>
            <w:tcW w:w="2296" w:type="dxa"/>
            <w:vAlign w:val="center"/>
          </w:tcPr>
          <w:p w14:paraId="61937CB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动态网页抓取</w:t>
            </w:r>
          </w:p>
        </w:tc>
        <w:tc>
          <w:tcPr>
            <w:tcW w:w="2296" w:type="dxa"/>
            <w:vAlign w:val="center"/>
          </w:tcPr>
          <w:p w14:paraId="7224C7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HTTP health</w:t>
            </w:r>
          </w:p>
        </w:tc>
      </w:tr>
      <w:tr w:rsidR="00AC21F8" w14:paraId="5B80BBA8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4B4FE40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MinIO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2EAB4C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9000/9001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12736C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对象与管理控制台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86C3D8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bucket </w:t>
            </w:r>
            <w:r>
              <w:rPr>
                <w:sz w:val="17"/>
              </w:rPr>
              <w:t>检查</w:t>
            </w:r>
          </w:p>
        </w:tc>
      </w:tr>
    </w:tbl>
    <w:p w14:paraId="74ABF98A" w14:textId="77777777" w:rsidR="00AC21F8" w:rsidRDefault="00387886">
      <w:pPr>
        <w:pStyle w:val="CaptionZhiPath"/>
      </w:pPr>
      <w:r>
        <w:t>表</w:t>
      </w:r>
      <w:r>
        <w:t xml:space="preserve"> 15  </w:t>
      </w:r>
      <w:r>
        <w:t>本地部署端口与职责</w:t>
      </w:r>
    </w:p>
    <w:p w14:paraId="0491175A" w14:textId="77777777" w:rsidR="00AC21F8" w:rsidRDefault="00387886">
      <w:r>
        <w:t>中国境内部署的</w:t>
      </w:r>
      <w:r>
        <w:t xml:space="preserve"> SearXNG </w:t>
      </w:r>
      <w:r>
        <w:t>默认启用百度、</w:t>
      </w:r>
      <w:r>
        <w:t>Bing</w:t>
      </w:r>
      <w:r>
        <w:t>、</w:t>
      </w:r>
      <w:r>
        <w:t xml:space="preserve">360 </w:t>
      </w:r>
      <w:r>
        <w:t>搜索和搜狗，并配置阿里云与腾讯公共</w:t>
      </w:r>
      <w:r>
        <w:t xml:space="preserve"> DNS</w:t>
      </w:r>
      <w:r>
        <w:t>。需要访问境外引擎时，容器代理使用</w:t>
      </w:r>
      <w:r>
        <w:t xml:space="preserve"> host.docker.internal </w:t>
      </w:r>
      <w:r>
        <w:t>指向</w:t>
      </w:r>
      <w:r>
        <w:t xml:space="preserve"> Windows </w:t>
      </w:r>
      <w:r>
        <w:t>宿主机代理，不能使用</w:t>
      </w:r>
      <w:r>
        <w:t xml:space="preserve"> 127.0.0.1</w:t>
      </w:r>
      <w:r>
        <w:t>，因为容器内的回环地址只代表容器自身。</w:t>
      </w:r>
    </w:p>
    <w:p w14:paraId="4D3980AE" w14:textId="77777777" w:rsidR="00AC21F8" w:rsidRDefault="00387886">
      <w:pPr>
        <w:pStyle w:val="21"/>
      </w:pPr>
      <w:bookmarkStart w:id="66" w:name="_Toc235396280"/>
      <w:r>
        <w:t xml:space="preserve">3.6 </w:t>
      </w:r>
      <w:r>
        <w:t>代码组织与领域边界</w:t>
      </w:r>
      <w:bookmarkEnd w:id="66"/>
    </w:p>
    <w:p w14:paraId="320A7AC3" w14:textId="77777777" w:rsidR="00AC21F8" w:rsidRDefault="00387886">
      <w:r>
        <w:t>后端</w:t>
      </w:r>
      <w:r>
        <w:t xml:space="preserve"> modules </w:t>
      </w:r>
      <w:r>
        <w:t>目录按接口业务域组织，</w:t>
      </w:r>
      <w:r>
        <w:t xml:space="preserve">services </w:t>
      </w:r>
      <w:r>
        <w:t>目录承载跨模块的智能体、匹配、分支、提交、快照、评价、资源和外部服务；</w:t>
      </w:r>
      <w:r>
        <w:t xml:space="preserve">entities </w:t>
      </w:r>
      <w:r>
        <w:t>目录定义数据库模型。前端</w:t>
      </w:r>
      <w:r>
        <w:t xml:space="preserve"> pages/user </w:t>
      </w:r>
      <w:r>
        <w:t>与</w:t>
      </w:r>
      <w:r>
        <w:t xml:space="preserve"> pages/admin </w:t>
      </w:r>
      <w:r>
        <w:t>对应角色页面，</w:t>
      </w:r>
      <w:r>
        <w:t xml:space="preserve">components </w:t>
      </w:r>
      <w:r>
        <w:t>保存复用组件和三维场景，</w:t>
      </w:r>
      <w:r>
        <w:t xml:space="preserve">api </w:t>
      </w:r>
      <w:r>
        <w:t>统一封装请求，</w:t>
      </w:r>
      <w:r>
        <w:t xml:space="preserve">stores </w:t>
      </w:r>
      <w:r>
        <w:t>管理会话与聊天状态。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49D185D6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571465BA" w14:textId="77777777" w:rsidR="00AC21F8" w:rsidRDefault="00387886">
            <w:r>
              <w:rPr>
                <w:b/>
                <w:color w:val="FFFFFF"/>
              </w:rPr>
              <w:t>代码区域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448F7712" w14:textId="77777777" w:rsidR="00AC21F8" w:rsidRDefault="00387886">
            <w:r>
              <w:rPr>
                <w:b/>
                <w:color w:val="FFFFFF"/>
              </w:rPr>
              <w:t>代表文件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4ED7D9F6" w14:textId="77777777" w:rsidR="00AC21F8" w:rsidRDefault="00387886">
            <w:r>
              <w:rPr>
                <w:b/>
                <w:color w:val="FFFFFF"/>
              </w:rPr>
              <w:t>职责边界</w:t>
            </w:r>
          </w:p>
        </w:tc>
      </w:tr>
      <w:tr w:rsidR="00AC21F8" w14:paraId="1989969B" w14:textId="77777777">
        <w:trPr>
          <w:jc w:val="center"/>
        </w:trPr>
        <w:tc>
          <w:tcPr>
            <w:tcW w:w="3062" w:type="dxa"/>
            <w:vAlign w:val="center"/>
          </w:tcPr>
          <w:p w14:paraId="060849E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modules/jobs</w:t>
            </w:r>
          </w:p>
        </w:tc>
        <w:tc>
          <w:tcPr>
            <w:tcW w:w="3062" w:type="dxa"/>
            <w:vAlign w:val="center"/>
          </w:tcPr>
          <w:p w14:paraId="07089AC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jobs.service.ts</w:t>
            </w:r>
          </w:p>
        </w:tc>
        <w:tc>
          <w:tcPr>
            <w:tcW w:w="3062" w:type="dxa"/>
            <w:vAlign w:val="center"/>
          </w:tcPr>
          <w:p w14:paraId="7026BF6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岗位检索、详情、公司上下文与投递</w:t>
            </w:r>
          </w:p>
        </w:tc>
      </w:tr>
      <w:tr w:rsidR="00AC21F8" w14:paraId="424DFD5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E63772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modules/learning-paths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8DFBC0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learning-paths.service.ts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A3D721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主支线计划、阶段和资源调度</w:t>
            </w:r>
          </w:p>
        </w:tc>
      </w:tr>
      <w:tr w:rsidR="00AC21F8" w14:paraId="1D29B835" w14:textId="77777777">
        <w:trPr>
          <w:jc w:val="center"/>
        </w:trPr>
        <w:tc>
          <w:tcPr>
            <w:tcW w:w="3062" w:type="dxa"/>
            <w:vAlign w:val="center"/>
          </w:tcPr>
          <w:p w14:paraId="44FD0CE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modules/git-learning</w:t>
            </w:r>
          </w:p>
        </w:tc>
        <w:tc>
          <w:tcPr>
            <w:tcW w:w="3062" w:type="dxa"/>
            <w:vAlign w:val="center"/>
          </w:tcPr>
          <w:p w14:paraId="3AE413D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git-learning.controller.ts</w:t>
            </w:r>
          </w:p>
        </w:tc>
        <w:tc>
          <w:tcPr>
            <w:tcW w:w="3062" w:type="dxa"/>
            <w:vAlign w:val="center"/>
          </w:tcPr>
          <w:p w14:paraId="5ADAF65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分支、提交、快照、比较与合并接口</w:t>
            </w:r>
          </w:p>
        </w:tc>
      </w:tr>
      <w:tr w:rsidR="00AC21F8" w14:paraId="296D0AA1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648C97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services/branch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08DB61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branch.service.ts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78F243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分支业务规则、回滚与合并</w:t>
            </w:r>
          </w:p>
        </w:tc>
      </w:tr>
      <w:tr w:rsidR="00AC21F8" w14:paraId="729DD1D9" w14:textId="77777777">
        <w:trPr>
          <w:jc w:val="center"/>
        </w:trPr>
        <w:tc>
          <w:tcPr>
            <w:tcW w:w="3062" w:type="dxa"/>
            <w:vAlign w:val="center"/>
          </w:tcPr>
          <w:p w14:paraId="573D8DB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services/learning-commit</w:t>
            </w:r>
          </w:p>
        </w:tc>
        <w:tc>
          <w:tcPr>
            <w:tcW w:w="3062" w:type="dxa"/>
            <w:vAlign w:val="center"/>
          </w:tcPr>
          <w:p w14:paraId="6F728D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learning-commit.service.ts</w:t>
            </w:r>
          </w:p>
        </w:tc>
        <w:tc>
          <w:tcPr>
            <w:tcW w:w="3062" w:type="dxa"/>
            <w:vAlign w:val="center"/>
          </w:tcPr>
          <w:p w14:paraId="18A7A62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学习动作提交与证据组织</w:t>
            </w:r>
          </w:p>
        </w:tc>
      </w:tr>
      <w:tr w:rsidR="00AC21F8" w14:paraId="6019B6C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B886E1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services/skill-snapshot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BF33BF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skill-snapshot.service.ts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D4F8E7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技能快照、</w:t>
            </w:r>
            <w:r>
              <w:rPr>
                <w:sz w:val="17"/>
              </w:rPr>
              <w:t>delta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radar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metrics</w:t>
            </w:r>
          </w:p>
        </w:tc>
      </w:tr>
      <w:tr w:rsidR="00AC21F8" w14:paraId="68BD0287" w14:textId="77777777">
        <w:trPr>
          <w:jc w:val="center"/>
        </w:trPr>
        <w:tc>
          <w:tcPr>
            <w:tcW w:w="3062" w:type="dxa"/>
            <w:vAlign w:val="center"/>
          </w:tcPr>
          <w:p w14:paraId="558710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modules/chat</w:t>
            </w:r>
          </w:p>
        </w:tc>
        <w:tc>
          <w:tcPr>
            <w:tcW w:w="3062" w:type="dxa"/>
            <w:vAlign w:val="center"/>
          </w:tcPr>
          <w:p w14:paraId="399FF80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langgraph-engine.service.ts</w:t>
            </w:r>
          </w:p>
        </w:tc>
        <w:tc>
          <w:tcPr>
            <w:tcW w:w="3062" w:type="dxa"/>
            <w:vAlign w:val="center"/>
          </w:tcPr>
          <w:p w14:paraId="48FB38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对话状态机和动作编排</w:t>
            </w:r>
          </w:p>
        </w:tc>
      </w:tr>
      <w:tr w:rsidR="00AC21F8" w14:paraId="585305D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616DAA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services/agents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5CED17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*-agent.service.ts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A46C72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专业智能体实现</w:t>
            </w:r>
          </w:p>
        </w:tc>
      </w:tr>
      <w:tr w:rsidR="00AC21F8" w14:paraId="7F43F0DE" w14:textId="77777777">
        <w:trPr>
          <w:jc w:val="center"/>
        </w:trPr>
        <w:tc>
          <w:tcPr>
            <w:tcW w:w="3062" w:type="dxa"/>
            <w:vAlign w:val="center"/>
          </w:tcPr>
          <w:p w14:paraId="0414382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frontend/pages/user</w:t>
            </w:r>
          </w:p>
        </w:tc>
        <w:tc>
          <w:tcPr>
            <w:tcW w:w="3062" w:type="dxa"/>
            <w:vAlign w:val="center"/>
          </w:tcPr>
          <w:p w14:paraId="16BA7C8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Jobs/LearningPaths/Profile </w:t>
            </w:r>
            <w:r>
              <w:rPr>
                <w:sz w:val="17"/>
              </w:rPr>
              <w:t>等</w:t>
            </w:r>
          </w:p>
        </w:tc>
        <w:tc>
          <w:tcPr>
            <w:tcW w:w="3062" w:type="dxa"/>
            <w:vAlign w:val="center"/>
          </w:tcPr>
          <w:p w14:paraId="0B48B49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学生端任务界面</w:t>
            </w:r>
          </w:p>
        </w:tc>
      </w:tr>
      <w:tr w:rsidR="00AC21F8" w14:paraId="6E3C5EC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6C7C7E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frontend/components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F19EFA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AbilityMap3D/OfficeScene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10C419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可复用业务与三维组件</w:t>
            </w:r>
          </w:p>
        </w:tc>
      </w:tr>
    </w:tbl>
    <w:p w14:paraId="1D0C9884" w14:textId="77777777" w:rsidR="00AC21F8" w:rsidRDefault="00387886">
      <w:pPr>
        <w:pStyle w:val="CaptionZhiPath"/>
      </w:pPr>
      <w:r>
        <w:t>表</w:t>
      </w:r>
      <w:r>
        <w:t xml:space="preserve"> 16  </w:t>
      </w:r>
      <w:r>
        <w:t>代码结构与领域职责</w:t>
      </w:r>
    </w:p>
    <w:p w14:paraId="0743B7A1" w14:textId="77777777" w:rsidR="00AC21F8" w:rsidRDefault="00387886">
      <w:pPr>
        <w:pStyle w:val="21"/>
      </w:pPr>
      <w:bookmarkStart w:id="67" w:name="_Toc235396281"/>
      <w:r>
        <w:lastRenderedPageBreak/>
        <w:t xml:space="preserve">3.7 </w:t>
      </w:r>
      <w:r>
        <w:t>关键数据流</w:t>
      </w:r>
      <w:bookmarkEnd w:id="67"/>
    </w:p>
    <w:p w14:paraId="4BE84D64" w14:textId="77777777" w:rsidR="00AC21F8" w:rsidRDefault="00387886">
      <w:pPr>
        <w:pStyle w:val="31"/>
      </w:pPr>
      <w:bookmarkStart w:id="68" w:name="_Toc235396282"/>
      <w:r>
        <w:t xml:space="preserve">3.7.1 </w:t>
      </w:r>
      <w:r>
        <w:t>学习动作数据流</w:t>
      </w:r>
      <w:bookmarkEnd w:id="68"/>
    </w:p>
    <w:p w14:paraId="29EDCE1F" w14:textId="77777777" w:rsidR="00AC21F8" w:rsidRDefault="00387886">
      <w:r>
        <w:t>页面提交任务完成或考试答案后，</w:t>
      </w:r>
      <w:r>
        <w:t xml:space="preserve">Controller </w:t>
      </w:r>
      <w:r>
        <w:t>读取</w:t>
      </w:r>
      <w:r>
        <w:t xml:space="preserve"> JWT userId </w:t>
      </w:r>
      <w:r>
        <w:t>并调用业务服务；业务服务验证计划、技能和状态，评价服务生成结果与证据；</w:t>
      </w:r>
      <w:r>
        <w:t xml:space="preserve">LearningCommitService </w:t>
      </w:r>
      <w:r>
        <w:t>记录</w:t>
      </w:r>
      <w:r>
        <w:t xml:space="preserve"> action</w:t>
      </w:r>
      <w:r>
        <w:t>，</w:t>
      </w:r>
      <w:r>
        <w:t xml:space="preserve">SkillSnapshotService </w:t>
      </w:r>
      <w:r>
        <w:t>根据最新技能生成</w:t>
      </w:r>
      <w:r>
        <w:t xml:space="preserve"> snapshot </w:t>
      </w:r>
      <w:r>
        <w:t>和</w:t>
      </w:r>
      <w:r>
        <w:t xml:space="preserve"> delta</w:t>
      </w:r>
      <w:r>
        <w:t>；</w:t>
      </w:r>
      <w:r>
        <w:t xml:space="preserve">EventsService </w:t>
      </w:r>
      <w:r>
        <w:t>将提交结果和能力变化通过</w:t>
      </w:r>
      <w:r>
        <w:t xml:space="preserve"> SSE </w:t>
      </w:r>
      <w:r>
        <w:t>发送到前端。</w:t>
      </w:r>
    </w:p>
    <w:p w14:paraId="2309381B" w14:textId="77777777" w:rsidR="00AC21F8" w:rsidRDefault="00387886">
      <w:pPr>
        <w:pStyle w:val="31"/>
      </w:pPr>
      <w:bookmarkStart w:id="69" w:name="_Toc235396283"/>
      <w:r>
        <w:t xml:space="preserve">3.7.2 </w:t>
      </w:r>
      <w:r>
        <w:t>联网岗位数据流</w:t>
      </w:r>
      <w:bookmarkEnd w:id="69"/>
    </w:p>
    <w:p w14:paraId="33BA2A2B" w14:textId="77777777" w:rsidR="00AC21F8" w:rsidRDefault="00387886">
      <w:r>
        <w:t>岗位页面发送</w:t>
      </w:r>
      <w:r>
        <w:t xml:space="preserve"> keyword</w:t>
      </w:r>
      <w:r>
        <w:t>、</w:t>
      </w:r>
      <w:r>
        <w:t>searchMode</w:t>
      </w:r>
      <w:r>
        <w:t>、</w:t>
      </w:r>
      <w:r>
        <w:t xml:space="preserve">includeOnline </w:t>
      </w:r>
      <w:r>
        <w:t>和筛选条件；</w:t>
      </w:r>
      <w:r>
        <w:t xml:space="preserve">JobsService </w:t>
      </w:r>
      <w:r>
        <w:t>先执行本地查询，再按模式调用</w:t>
      </w:r>
      <w:r>
        <w:t xml:space="preserve"> JobSearchService</w:t>
      </w:r>
      <w:r>
        <w:t>；</w:t>
      </w:r>
      <w:r>
        <w:t xml:space="preserve">SearchStackService </w:t>
      </w:r>
      <w:r>
        <w:t>调用</w:t>
      </w:r>
      <w:r>
        <w:t xml:space="preserve"> search-proxy</w:t>
      </w:r>
      <w:r>
        <w:t>，</w:t>
      </w:r>
      <w:r>
        <w:t xml:space="preserve">LLM </w:t>
      </w:r>
      <w:r>
        <w:t>提取结构化岗位，</w:t>
      </w:r>
      <w:r>
        <w:t xml:space="preserve">JobsService </w:t>
      </w:r>
      <w:r>
        <w:t>对本地与在线结果去重、计算来源计数并排序；前端根据</w:t>
      </w:r>
      <w:r>
        <w:t xml:space="preserve"> webOnlineCount </w:t>
      </w:r>
      <w:r>
        <w:t>与</w:t>
      </w:r>
      <w:r>
        <w:t xml:space="preserve"> aiRecommendationCount </w:t>
      </w:r>
      <w:r>
        <w:t>渲染真实来源或降级状态。</w:t>
      </w:r>
    </w:p>
    <w:p w14:paraId="07F07C9B" w14:textId="77777777" w:rsidR="00AC21F8" w:rsidRDefault="00387886">
      <w:pPr>
        <w:pStyle w:val="31"/>
      </w:pPr>
      <w:bookmarkStart w:id="70" w:name="_Toc235396284"/>
      <w:r>
        <w:t xml:space="preserve">3.7.3 </w:t>
      </w:r>
      <w:r>
        <w:t>智能体资源数据流</w:t>
      </w:r>
      <w:bookmarkEnd w:id="70"/>
    </w:p>
    <w:p w14:paraId="2FE8F6A3" w14:textId="77777777" w:rsidR="00AC21F8" w:rsidRDefault="00387886">
      <w:r>
        <w:t>聊天消息进入</w:t>
      </w:r>
      <w:r>
        <w:t xml:space="preserve"> IntentRouter </w:t>
      </w:r>
      <w:r>
        <w:t>和</w:t>
      </w:r>
      <w:r>
        <w:t xml:space="preserve"> LangGraph </w:t>
      </w:r>
      <w:r>
        <w:t>状态，</w:t>
      </w:r>
      <w:r>
        <w:t xml:space="preserve">ActionExecutor </w:t>
      </w:r>
      <w:r>
        <w:t>选择同步服务或队列任务。专业智能体生成内容后，</w:t>
      </w:r>
      <w:r>
        <w:t xml:space="preserve">GeneratedResourceService </w:t>
      </w:r>
      <w:r>
        <w:t>保存资源元数据和正文</w:t>
      </w:r>
      <w:r>
        <w:t>/</w:t>
      </w:r>
      <w:r>
        <w:t>文件位置，</w:t>
      </w:r>
      <w:r>
        <w:t xml:space="preserve">AgentOfficeBridge </w:t>
      </w:r>
      <w:r>
        <w:t>更新任务与工位状态，</w:t>
      </w:r>
      <w:r>
        <w:t xml:space="preserve">SSE </w:t>
      </w:r>
      <w:r>
        <w:t>通知聊天、办公室和全局提示。页面刷新后重新查询资源台账即可恢复结果。</w:t>
      </w:r>
    </w:p>
    <w:p w14:paraId="174AAB20" w14:textId="77777777" w:rsidR="00AC21F8" w:rsidRDefault="00387886">
      <w:r>
        <w:br w:type="page"/>
      </w:r>
    </w:p>
    <w:p w14:paraId="2693B149" w14:textId="77777777" w:rsidR="00AC21F8" w:rsidRDefault="00387886">
      <w:pPr>
        <w:pStyle w:val="1"/>
      </w:pPr>
      <w:bookmarkStart w:id="71" w:name="_Toc235396285"/>
      <w:r>
        <w:lastRenderedPageBreak/>
        <w:t>第四章</w:t>
      </w:r>
      <w:r>
        <w:t xml:space="preserve"> </w:t>
      </w:r>
      <w:r>
        <w:t>技术和功能创新</w:t>
      </w:r>
      <w:bookmarkEnd w:id="71"/>
    </w:p>
    <w:p w14:paraId="0B04FC03" w14:textId="77777777" w:rsidR="00AC21F8" w:rsidRDefault="00387886">
      <w:pPr>
        <w:pStyle w:val="21"/>
      </w:pPr>
      <w:bookmarkStart w:id="72" w:name="_Toc235396286"/>
      <w:r>
        <w:t xml:space="preserve">4.1 </w:t>
      </w:r>
      <w:r>
        <w:t>项目优势分析</w:t>
      </w:r>
      <w:bookmarkEnd w:id="7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</w:tblGrid>
      <w:tr w:rsidR="00AC21F8" w14:paraId="588317ED" w14:textId="77777777">
        <w:trPr>
          <w:tblHeader/>
          <w:jc w:val="center"/>
        </w:trPr>
        <w:tc>
          <w:tcPr>
            <w:tcW w:w="1837" w:type="dxa"/>
            <w:shd w:val="clear" w:color="auto" w:fill="2563EB"/>
            <w:vAlign w:val="center"/>
          </w:tcPr>
          <w:p w14:paraId="5944C54C" w14:textId="77777777" w:rsidR="00AC21F8" w:rsidRDefault="00387886">
            <w:r>
              <w:rPr>
                <w:b/>
                <w:color w:val="FFFFFF"/>
              </w:rPr>
              <w:t>维度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3E51D604" w14:textId="77777777" w:rsidR="00AC21F8" w:rsidRDefault="00387886">
            <w:r>
              <w:rPr>
                <w:b/>
                <w:color w:val="FFFFFF"/>
              </w:rPr>
              <w:t>普通课程平台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648C3663" w14:textId="77777777" w:rsidR="00AC21F8" w:rsidRDefault="00387886">
            <w:r>
              <w:rPr>
                <w:b/>
                <w:color w:val="FFFFFF"/>
              </w:rPr>
              <w:t>通用</w:t>
            </w:r>
            <w:r>
              <w:rPr>
                <w:b/>
                <w:color w:val="FFFFFF"/>
              </w:rPr>
              <w:t xml:space="preserve"> AI </w:t>
            </w:r>
            <w:r>
              <w:rPr>
                <w:b/>
                <w:color w:val="FFFFFF"/>
              </w:rPr>
              <w:t>助手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720F531F" w14:textId="77777777" w:rsidR="00AC21F8" w:rsidRDefault="00387886">
            <w:r>
              <w:rPr>
                <w:b/>
                <w:color w:val="FFFFFF"/>
              </w:rPr>
              <w:t>招聘平台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50F4C053" w14:textId="77777777" w:rsidR="00AC21F8" w:rsidRDefault="00387886">
            <w:r>
              <w:rPr>
                <w:b/>
                <w:color w:val="FFFFFF"/>
              </w:rPr>
              <w:t>ZhiPath</w:t>
            </w:r>
          </w:p>
        </w:tc>
      </w:tr>
      <w:tr w:rsidR="00AC21F8" w14:paraId="4EC9DEB9" w14:textId="77777777">
        <w:trPr>
          <w:jc w:val="center"/>
        </w:trPr>
        <w:tc>
          <w:tcPr>
            <w:tcW w:w="1837" w:type="dxa"/>
            <w:vAlign w:val="center"/>
          </w:tcPr>
          <w:p w14:paraId="3839CEE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目标来源</w:t>
            </w:r>
          </w:p>
        </w:tc>
        <w:tc>
          <w:tcPr>
            <w:tcW w:w="1837" w:type="dxa"/>
            <w:vAlign w:val="center"/>
          </w:tcPr>
          <w:p w14:paraId="1CC2DAF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课程目录</w:t>
            </w:r>
          </w:p>
        </w:tc>
        <w:tc>
          <w:tcPr>
            <w:tcW w:w="1837" w:type="dxa"/>
            <w:vAlign w:val="center"/>
          </w:tcPr>
          <w:p w14:paraId="7A57234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用户临时描述</w:t>
            </w:r>
          </w:p>
        </w:tc>
        <w:tc>
          <w:tcPr>
            <w:tcW w:w="1837" w:type="dxa"/>
            <w:vAlign w:val="center"/>
          </w:tcPr>
          <w:p w14:paraId="7BF123B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JD</w:t>
            </w:r>
          </w:p>
        </w:tc>
        <w:tc>
          <w:tcPr>
            <w:tcW w:w="1837" w:type="dxa"/>
            <w:vAlign w:val="center"/>
          </w:tcPr>
          <w:p w14:paraId="6CF359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联网</w:t>
            </w:r>
            <w:r>
              <w:rPr>
                <w:sz w:val="17"/>
              </w:rPr>
              <w:t xml:space="preserve"> JD</w:t>
            </w:r>
          </w:p>
        </w:tc>
      </w:tr>
      <w:tr w:rsidR="00AC21F8" w14:paraId="5BFF5FFB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31724EC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学习组织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944ED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线性章节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3459279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对话建议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B5093A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3D3CAE8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支线</w:t>
            </w:r>
          </w:p>
        </w:tc>
      </w:tr>
      <w:tr w:rsidR="00AC21F8" w14:paraId="27977480" w14:textId="77777777">
        <w:trPr>
          <w:jc w:val="center"/>
        </w:trPr>
        <w:tc>
          <w:tcPr>
            <w:tcW w:w="1837" w:type="dxa"/>
            <w:vAlign w:val="center"/>
          </w:tcPr>
          <w:p w14:paraId="6F12073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过程证据</w:t>
            </w:r>
          </w:p>
        </w:tc>
        <w:tc>
          <w:tcPr>
            <w:tcW w:w="1837" w:type="dxa"/>
            <w:vAlign w:val="center"/>
          </w:tcPr>
          <w:p w14:paraId="21AB731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进度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作业</w:t>
            </w:r>
          </w:p>
        </w:tc>
        <w:tc>
          <w:tcPr>
            <w:tcW w:w="1837" w:type="dxa"/>
            <w:vAlign w:val="center"/>
          </w:tcPr>
          <w:p w14:paraId="496B16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聊天记录</w:t>
            </w:r>
          </w:p>
        </w:tc>
        <w:tc>
          <w:tcPr>
            <w:tcW w:w="1837" w:type="dxa"/>
            <w:vAlign w:val="center"/>
          </w:tcPr>
          <w:p w14:paraId="2C4AB12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投递记录</w:t>
            </w:r>
          </w:p>
        </w:tc>
        <w:tc>
          <w:tcPr>
            <w:tcW w:w="1837" w:type="dxa"/>
            <w:vAlign w:val="center"/>
          </w:tcPr>
          <w:p w14:paraId="487ABC5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Commit + Snapshot + Evaluation</w:t>
            </w:r>
          </w:p>
        </w:tc>
      </w:tr>
      <w:tr w:rsidR="00AC21F8" w14:paraId="25D2297E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785D1C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动态匹配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2724F22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弱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4F6B8F1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依赖提示词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6C5CA6D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岗位推荐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397A59C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六因子持续重算</w:t>
            </w:r>
          </w:p>
        </w:tc>
      </w:tr>
      <w:tr w:rsidR="00AC21F8" w14:paraId="49BB880A" w14:textId="77777777">
        <w:trPr>
          <w:jc w:val="center"/>
        </w:trPr>
        <w:tc>
          <w:tcPr>
            <w:tcW w:w="1837" w:type="dxa"/>
            <w:vAlign w:val="center"/>
          </w:tcPr>
          <w:p w14:paraId="0A8E7B3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资源生成</w:t>
            </w:r>
          </w:p>
        </w:tc>
        <w:tc>
          <w:tcPr>
            <w:tcW w:w="1837" w:type="dxa"/>
            <w:vAlign w:val="center"/>
          </w:tcPr>
          <w:p w14:paraId="171A193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固定资源</w:t>
            </w:r>
          </w:p>
        </w:tc>
        <w:tc>
          <w:tcPr>
            <w:tcW w:w="1837" w:type="dxa"/>
            <w:vAlign w:val="center"/>
          </w:tcPr>
          <w:p w14:paraId="5F4729B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即时生成</w:t>
            </w:r>
          </w:p>
        </w:tc>
        <w:tc>
          <w:tcPr>
            <w:tcW w:w="1837" w:type="dxa"/>
            <w:vAlign w:val="center"/>
          </w:tcPr>
          <w:p w14:paraId="4817B17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vAlign w:val="center"/>
          </w:tcPr>
          <w:p w14:paraId="5000CCB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多智能体资源台账</w:t>
            </w:r>
          </w:p>
        </w:tc>
      </w:tr>
      <w:tr w:rsidR="00AC21F8" w14:paraId="69419FDF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3A5EBA8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来源透明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F25BCA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固定内容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45C3520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通常不区分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712F68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来源真实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42B9B42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降级分标</w:t>
            </w:r>
          </w:p>
        </w:tc>
      </w:tr>
      <w:tr w:rsidR="00AC21F8" w14:paraId="013EEAA5" w14:textId="77777777">
        <w:trPr>
          <w:jc w:val="center"/>
        </w:trPr>
        <w:tc>
          <w:tcPr>
            <w:tcW w:w="1837" w:type="dxa"/>
            <w:vAlign w:val="center"/>
          </w:tcPr>
          <w:p w14:paraId="159F2E7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简历联动</w:t>
            </w:r>
          </w:p>
        </w:tc>
        <w:tc>
          <w:tcPr>
            <w:tcW w:w="1837" w:type="dxa"/>
            <w:vAlign w:val="center"/>
          </w:tcPr>
          <w:p w14:paraId="16C5654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vAlign w:val="center"/>
          </w:tcPr>
          <w:p w14:paraId="2DCAAE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文本生成</w:t>
            </w:r>
          </w:p>
        </w:tc>
        <w:tc>
          <w:tcPr>
            <w:tcW w:w="1837" w:type="dxa"/>
            <w:vAlign w:val="center"/>
          </w:tcPr>
          <w:p w14:paraId="539E0B4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模板</w:t>
            </w:r>
          </w:p>
        </w:tc>
        <w:tc>
          <w:tcPr>
            <w:tcW w:w="1837" w:type="dxa"/>
            <w:vAlign w:val="center"/>
          </w:tcPr>
          <w:p w14:paraId="7123B0B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画像证据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岗位版本</w:t>
            </w:r>
          </w:p>
        </w:tc>
      </w:tr>
    </w:tbl>
    <w:p w14:paraId="65BC7C27" w14:textId="77777777" w:rsidR="00AC21F8" w:rsidRDefault="00387886">
      <w:pPr>
        <w:pStyle w:val="CaptionZhiPath"/>
      </w:pPr>
      <w:r>
        <w:t>表</w:t>
      </w:r>
      <w:r>
        <w:t xml:space="preserve"> 17  ZhiPath </w:t>
      </w:r>
      <w:r>
        <w:t>与常见产品形态比较</w:t>
      </w:r>
    </w:p>
    <w:p w14:paraId="0AF3D790" w14:textId="77777777" w:rsidR="00AC21F8" w:rsidRDefault="00387886">
      <w:pPr>
        <w:pStyle w:val="21"/>
      </w:pPr>
      <w:bookmarkStart w:id="73" w:name="_Toc235396287"/>
      <w:r>
        <w:t xml:space="preserve">4.2 Git </w:t>
      </w:r>
      <w:r>
        <w:t>化学习：从进度条到能力版本</w:t>
      </w:r>
      <w:bookmarkEnd w:id="73"/>
    </w:p>
    <w:p w14:paraId="47A163C3" w14:textId="77777777" w:rsidR="00AC21F8" w:rsidRDefault="00387886">
      <w:r>
        <w:t>多数学习系统把历史压缩为一个百分比，无法保留</w:t>
      </w:r>
      <w:r>
        <w:t>“</w:t>
      </w:r>
      <w:r>
        <w:t>为何变化</w:t>
      </w:r>
      <w:r>
        <w:t>”</w:t>
      </w:r>
      <w:r>
        <w:t>。</w:t>
      </w:r>
      <w:r>
        <w:t xml:space="preserve">ZhiPath </w:t>
      </w:r>
      <w:r>
        <w:t>把每次学习动作视为提交，把完整能力视为快照，把不同目标视为分支。分支</w:t>
      </w:r>
      <w:r>
        <w:t xml:space="preserve"> head </w:t>
      </w:r>
      <w:r>
        <w:t>指向当前状态，历史</w:t>
      </w:r>
      <w:r>
        <w:t xml:space="preserve"> commit </w:t>
      </w:r>
      <w:r>
        <w:t>永久保留；回滚不删除历史，只改变新的起点。</w:t>
      </w:r>
    </w:p>
    <w:p w14:paraId="157D0F60" w14:textId="77777777" w:rsidR="00AC21F8" w:rsidRDefault="00387886">
      <w:pPr>
        <w:ind w:left="420" w:firstLine="0"/>
      </w:pPr>
      <w:r>
        <w:t xml:space="preserve">• </w:t>
      </w:r>
      <w:r>
        <w:t>主线与岗位绑定，优先处理岗位差距；支线承载兴趣和补充技能。</w:t>
      </w:r>
    </w:p>
    <w:p w14:paraId="79C3A00D" w14:textId="77777777" w:rsidR="00AC21F8" w:rsidRDefault="00387886">
      <w:pPr>
        <w:ind w:left="420" w:firstLine="0"/>
      </w:pPr>
      <w:r>
        <w:t xml:space="preserve">• </w:t>
      </w:r>
      <w:r>
        <w:t xml:space="preserve">Commit </w:t>
      </w:r>
      <w:r>
        <w:t>保存</w:t>
      </w:r>
      <w:r>
        <w:t xml:space="preserve"> actionType</w:t>
      </w:r>
      <w:r>
        <w:t>、</w:t>
      </w:r>
      <w:r>
        <w:t>message</w:t>
      </w:r>
      <w:r>
        <w:t>、</w:t>
      </w:r>
      <w:r>
        <w:t xml:space="preserve">evidence </w:t>
      </w:r>
      <w:r>
        <w:t>与父提交，具备可审计性。</w:t>
      </w:r>
    </w:p>
    <w:p w14:paraId="60E00C2E" w14:textId="77777777" w:rsidR="00AC21F8" w:rsidRDefault="00387886">
      <w:pPr>
        <w:ind w:left="420" w:firstLine="0"/>
      </w:pPr>
      <w:r>
        <w:t xml:space="preserve">• </w:t>
      </w:r>
      <w:r>
        <w:t xml:space="preserve">Snapshot </w:t>
      </w:r>
      <w:r>
        <w:t>让能力状态可重现，</w:t>
      </w:r>
      <w:r>
        <w:t xml:space="preserve">Delta </w:t>
      </w:r>
      <w:r>
        <w:t>让变化可解释。</w:t>
      </w:r>
    </w:p>
    <w:p w14:paraId="0E402B7D" w14:textId="77777777" w:rsidR="00AC21F8" w:rsidRDefault="00387886">
      <w:pPr>
        <w:ind w:left="420" w:firstLine="0"/>
      </w:pPr>
      <w:r>
        <w:t xml:space="preserve">• </w:t>
      </w:r>
      <w:r>
        <w:t xml:space="preserve">Merge </w:t>
      </w:r>
      <w:r>
        <w:t>把支线学习成果转化为主线能力，而不是简单复制任务。</w:t>
      </w:r>
    </w:p>
    <w:p w14:paraId="4ED107AB" w14:textId="77777777" w:rsidR="00AC21F8" w:rsidRDefault="00387886">
      <w:pPr>
        <w:ind w:left="420" w:firstLine="0"/>
      </w:pPr>
      <w:r>
        <w:t xml:space="preserve">• </w:t>
      </w:r>
      <w:r>
        <w:t xml:space="preserve">Rollback </w:t>
      </w:r>
      <w:r>
        <w:t>支持教学试错，不破坏已经发生的学习历史。</w:t>
      </w:r>
    </w:p>
    <w:p w14:paraId="441FF9DF" w14:textId="77777777" w:rsidR="00AC21F8" w:rsidRDefault="00387886">
      <w:pPr>
        <w:pStyle w:val="21"/>
      </w:pPr>
      <w:bookmarkStart w:id="74" w:name="_Toc235396288"/>
      <w:r>
        <w:lastRenderedPageBreak/>
        <w:t xml:space="preserve">4.3 </w:t>
      </w:r>
      <w:r>
        <w:t>岗位</w:t>
      </w:r>
      <w:r>
        <w:t>—</w:t>
      </w:r>
      <w:r>
        <w:t>学习</w:t>
      </w:r>
      <w:r>
        <w:t>—</w:t>
      </w:r>
      <w:r>
        <w:t>评价</w:t>
      </w:r>
      <w:r>
        <w:t>—</w:t>
      </w:r>
      <w:r>
        <w:t>简历闭环</w:t>
      </w:r>
      <w:bookmarkEnd w:id="74"/>
    </w:p>
    <w:p w14:paraId="19C1B62F" w14:textId="77777777" w:rsidR="00AC21F8" w:rsidRDefault="00387886">
      <w:pPr>
        <w:ind w:firstLine="0"/>
        <w:jc w:val="center"/>
      </w:pPr>
      <w:r>
        <w:rPr>
          <w:noProof/>
        </w:rPr>
        <w:drawing>
          <wp:inline distT="0" distB="0" distL="0" distR="0" wp14:anchorId="79B1D830" wp14:editId="36BFAF09">
            <wp:extent cx="5688000" cy="3318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reer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D834" w14:textId="77777777" w:rsidR="00AC21F8" w:rsidRDefault="00387886">
      <w:pPr>
        <w:pStyle w:val="CaptionZhiPath"/>
      </w:pPr>
      <w:r>
        <w:t>图</w:t>
      </w:r>
      <w:r>
        <w:t xml:space="preserve"> 23  </w:t>
      </w:r>
      <w:r>
        <w:t>职业目标驱动的持续闭环</w:t>
      </w:r>
    </w:p>
    <w:p w14:paraId="65512665" w14:textId="77777777" w:rsidR="00AC21F8" w:rsidRDefault="00387886">
      <w:r>
        <w:t>闭环的关键不是模块数量，而是数据能够跨模块流动。岗位差距进入学习计划，任务和考试形成评价证据，评价更新技能快照，快照触发匹配重算，匹配和项目证据再进入简历。每一步都有结构化产物，因此可观测、可比较、可回退。</w:t>
      </w:r>
    </w:p>
    <w:p w14:paraId="753AD2EB" w14:textId="77777777" w:rsidR="00AC21F8" w:rsidRDefault="00387886">
      <w:pPr>
        <w:pStyle w:val="21"/>
      </w:pPr>
      <w:bookmarkStart w:id="75" w:name="_Toc235396289"/>
      <w:r>
        <w:t xml:space="preserve">4.4 </w:t>
      </w:r>
      <w:r>
        <w:t>联网来源透明与业务降级</w:t>
      </w:r>
      <w:bookmarkEnd w:id="75"/>
    </w:p>
    <w:p w14:paraId="6CBA8697" w14:textId="77777777" w:rsidR="00AC21F8" w:rsidRDefault="00387886">
      <w:r>
        <w:t>传统技术降级通常只关心接口是否返回数据，但求职场景还要求数据语义真实。当</w:t>
      </w:r>
      <w:r>
        <w:t xml:space="preserve"> search-stack </w:t>
      </w:r>
      <w:r>
        <w:t>或</w:t>
      </w:r>
      <w:r>
        <w:t xml:space="preserve"> LLM </w:t>
      </w:r>
      <w:r>
        <w:t>提取失败时，直接生成</w:t>
      </w:r>
      <w:r>
        <w:t>“</w:t>
      </w:r>
      <w:r>
        <w:t>某公司正在招聘</w:t>
      </w:r>
      <w:r>
        <w:t>”</w:t>
      </w:r>
      <w:r>
        <w:t>会造成事实风险。</w:t>
      </w:r>
      <w:r>
        <w:t xml:space="preserve">ZhiPath </w:t>
      </w:r>
      <w:r>
        <w:t>将降级结果单独标记为</w:t>
      </w:r>
      <w:r>
        <w:t xml:space="preserve"> ai_generated</w:t>
      </w:r>
      <w:r>
        <w:t>，页面显示</w:t>
      </w:r>
      <w:r>
        <w:t>“</w:t>
      </w:r>
      <w:r>
        <w:t>联网未命中</w:t>
      </w:r>
      <w:r>
        <w:t xml:space="preserve"> · AI </w:t>
      </w:r>
      <w:r>
        <w:t>补充</w:t>
      </w:r>
      <w:r>
        <w:t>”</w:t>
      </w:r>
      <w:r>
        <w:t>，详情说明推荐不代表在招，并禁用无来源投递。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65695FC4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4ACA4D8F" w14:textId="77777777" w:rsidR="00AC21F8" w:rsidRDefault="00387886">
            <w:r>
              <w:rPr>
                <w:b/>
                <w:color w:val="FFFFFF"/>
              </w:rPr>
              <w:t>状态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E0E46C8" w14:textId="77777777" w:rsidR="00AC21F8" w:rsidRDefault="00387886">
            <w:r>
              <w:rPr>
                <w:b/>
                <w:color w:val="FFFFFF"/>
              </w:rPr>
              <w:t>页面标识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14BE4CB6" w14:textId="77777777" w:rsidR="00AC21F8" w:rsidRDefault="00387886">
            <w:r>
              <w:rPr>
                <w:b/>
                <w:color w:val="FFFFFF"/>
              </w:rPr>
              <w:t>允许动作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391A4BA" w14:textId="77777777" w:rsidR="00AC21F8" w:rsidRDefault="00387886">
            <w:r>
              <w:rPr>
                <w:b/>
                <w:color w:val="FFFFFF"/>
              </w:rPr>
              <w:t>风险控制</w:t>
            </w:r>
          </w:p>
        </w:tc>
      </w:tr>
      <w:tr w:rsidR="00AC21F8" w14:paraId="24EDC34B" w14:textId="77777777">
        <w:trPr>
          <w:jc w:val="center"/>
        </w:trPr>
        <w:tc>
          <w:tcPr>
            <w:tcW w:w="2296" w:type="dxa"/>
            <w:vAlign w:val="center"/>
          </w:tcPr>
          <w:p w14:paraId="168BC72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本地岗位</w:t>
            </w:r>
          </w:p>
        </w:tc>
        <w:tc>
          <w:tcPr>
            <w:tcW w:w="2296" w:type="dxa"/>
            <w:vAlign w:val="center"/>
          </w:tcPr>
          <w:p w14:paraId="0B6330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</w:p>
        </w:tc>
        <w:tc>
          <w:tcPr>
            <w:tcW w:w="2296" w:type="dxa"/>
            <w:vAlign w:val="center"/>
          </w:tcPr>
          <w:p w14:paraId="7749885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详情、匹配、学习、简历、投递</w:t>
            </w:r>
          </w:p>
        </w:tc>
        <w:tc>
          <w:tcPr>
            <w:tcW w:w="2296" w:type="dxa"/>
            <w:vAlign w:val="center"/>
          </w:tcPr>
          <w:p w14:paraId="5AFFDD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管理员维护与状态字段</w:t>
            </w:r>
          </w:p>
        </w:tc>
      </w:tr>
      <w:tr w:rsidR="00AC21F8" w14:paraId="72CAE47B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5069CD5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真实联网岗位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5F76C2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FFDF7E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内部详情、查看原岗位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D1D296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URL/host</w:t>
            </w:r>
            <w:r>
              <w:rPr>
                <w:sz w:val="17"/>
              </w:rPr>
              <w:t>，以原页为准</w:t>
            </w:r>
          </w:p>
        </w:tc>
      </w:tr>
      <w:tr w:rsidR="00AC21F8" w14:paraId="0FB7E6DF" w14:textId="77777777">
        <w:trPr>
          <w:jc w:val="center"/>
        </w:trPr>
        <w:tc>
          <w:tcPr>
            <w:tcW w:w="2296" w:type="dxa"/>
            <w:vAlign w:val="center"/>
          </w:tcPr>
          <w:p w14:paraId="6CAC312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补充推荐</w:t>
            </w:r>
          </w:p>
        </w:tc>
        <w:tc>
          <w:tcPr>
            <w:tcW w:w="2296" w:type="dxa"/>
            <w:vAlign w:val="center"/>
          </w:tcPr>
          <w:p w14:paraId="24E58EF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推荐</w:t>
            </w:r>
          </w:p>
        </w:tc>
        <w:tc>
          <w:tcPr>
            <w:tcW w:w="2296" w:type="dxa"/>
            <w:vAlign w:val="center"/>
          </w:tcPr>
          <w:p w14:paraId="15A95FD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查看内部参考详情</w:t>
            </w:r>
          </w:p>
        </w:tc>
        <w:tc>
          <w:tcPr>
            <w:tcW w:w="2296" w:type="dxa"/>
            <w:vAlign w:val="center"/>
          </w:tcPr>
          <w:p w14:paraId="1DCE55A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提示非真实在招，隐藏投递</w:t>
            </w:r>
          </w:p>
        </w:tc>
      </w:tr>
      <w:tr w:rsidR="00AC21F8" w14:paraId="643FF16F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D20A34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搜索失败且无补充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82478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联网搜索未找到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A42637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重新搜索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FEEB9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不展示空白页</w:t>
            </w:r>
          </w:p>
        </w:tc>
      </w:tr>
    </w:tbl>
    <w:p w14:paraId="041E2B1C" w14:textId="77777777" w:rsidR="00AC21F8" w:rsidRDefault="00387886">
      <w:pPr>
        <w:pStyle w:val="CaptionZhiPath"/>
      </w:pPr>
      <w:r>
        <w:t>表</w:t>
      </w:r>
      <w:r>
        <w:t xml:space="preserve"> 18  </w:t>
      </w:r>
      <w:r>
        <w:t>岗位来源状态机</w:t>
      </w:r>
    </w:p>
    <w:p w14:paraId="14688759" w14:textId="77777777" w:rsidR="00AC21F8" w:rsidRDefault="00387886">
      <w:pPr>
        <w:pStyle w:val="21"/>
      </w:pPr>
      <w:bookmarkStart w:id="76" w:name="_Toc235396290"/>
      <w:r>
        <w:t xml:space="preserve">4.5 </w:t>
      </w:r>
      <w:r>
        <w:t>统一评价证据链</w:t>
      </w:r>
      <w:bookmarkEnd w:id="76"/>
    </w:p>
    <w:p w14:paraId="091D2153" w14:textId="77777777" w:rsidR="00AC21F8" w:rsidRDefault="00387886">
      <w:r>
        <w:t>系统把考试、速测、</w:t>
      </w:r>
      <w:r>
        <w:t>AI Rubric</w:t>
      </w:r>
      <w:r>
        <w:t>、任务完成和错题修复统一为评价主线，使</w:t>
      </w:r>
      <w:r>
        <w:t>“</w:t>
      </w:r>
      <w:r>
        <w:t>得分</w:t>
      </w:r>
      <w:r>
        <w:t>”</w:t>
      </w:r>
      <w:r>
        <w:t>与</w:t>
      </w:r>
      <w:r>
        <w:t>“</w:t>
      </w:r>
      <w:r>
        <w:t>能力变化</w:t>
      </w:r>
      <w:r>
        <w:t>”</w:t>
      </w:r>
      <w:r>
        <w:t>之间存在显式</w:t>
      </w:r>
      <w:r>
        <w:t xml:space="preserve"> Impact</w:t>
      </w:r>
      <w:r>
        <w:t>。评价不直接覆盖画像，而是先产生证据，再由技能服务计算</w:t>
      </w:r>
      <w:r>
        <w:t xml:space="preserve"> commit </w:t>
      </w:r>
      <w:r>
        <w:t>和</w:t>
      </w:r>
      <w:r>
        <w:t xml:space="preserve"> snapshot</w:t>
      </w:r>
      <w:r>
        <w:t>，从而避免多个模块各自修改掌握度造成不可解释冲突。</w:t>
      </w:r>
    </w:p>
    <w:p w14:paraId="3D942546" w14:textId="77777777" w:rsidR="00AC21F8" w:rsidRDefault="00387886">
      <w:pPr>
        <w:pStyle w:val="21"/>
      </w:pPr>
      <w:bookmarkStart w:id="77" w:name="_Toc235396291"/>
      <w:r>
        <w:lastRenderedPageBreak/>
        <w:t xml:space="preserve">4.6 </w:t>
      </w:r>
      <w:r>
        <w:t>能力图谱与智能体空间化表达</w:t>
      </w:r>
      <w:bookmarkEnd w:id="77"/>
    </w:p>
    <w:p w14:paraId="7766CA24" w14:textId="77777777" w:rsidR="00AC21F8" w:rsidRDefault="00387886">
      <w:r>
        <w:t>能力三维图把个人能力置于中心，技能按类别形成空间簇，颜色、尺寸与连线表达类别、掌握度和关联；智能体办公室将后台任务映射为工位和角色。两类三维场景都服务于关系理解和状态观察，而不取代高密度业务表格。</w:t>
      </w:r>
    </w:p>
    <w:p w14:paraId="3D65AD81" w14:textId="77777777" w:rsidR="00AC21F8" w:rsidRDefault="00387886">
      <w:pPr>
        <w:ind w:left="420" w:firstLine="0"/>
      </w:pPr>
      <w:r>
        <w:t xml:space="preserve">• </w:t>
      </w:r>
      <w:r>
        <w:t>能力图支持鼠标旋转、滚轮缩放、节点聚焦与标签查看。</w:t>
      </w:r>
    </w:p>
    <w:p w14:paraId="00BE1365" w14:textId="77777777" w:rsidR="00AC21F8" w:rsidRDefault="00387886">
      <w:pPr>
        <w:ind w:left="420" w:firstLine="0"/>
      </w:pPr>
      <w:r>
        <w:t xml:space="preserve">• </w:t>
      </w:r>
      <w:r>
        <w:t>中心节点采用积极、稳定的品牌色，避免黑色带来的负面语义。</w:t>
      </w:r>
    </w:p>
    <w:p w14:paraId="16FAC1E4" w14:textId="77777777" w:rsidR="00AC21F8" w:rsidRDefault="00387886">
      <w:pPr>
        <w:ind w:left="420" w:firstLine="0"/>
      </w:pPr>
      <w:r>
        <w:t xml:space="preserve">• </w:t>
      </w:r>
      <w:r>
        <w:t>同类节点颜色去重，保证对话识别等能力类别可区分。</w:t>
      </w:r>
    </w:p>
    <w:p w14:paraId="2CED0426" w14:textId="77777777" w:rsidR="00AC21F8" w:rsidRDefault="00387886">
      <w:pPr>
        <w:ind w:left="420" w:firstLine="0"/>
      </w:pPr>
      <w:r>
        <w:t xml:space="preserve">• </w:t>
      </w:r>
      <w:r>
        <w:t>办公室以</w:t>
      </w:r>
      <w:r>
        <w:t xml:space="preserve"> SSE </w:t>
      </w:r>
      <w:r>
        <w:t>驱动角色状态，任务与资源台账仍使用二维列表保证可读性。</w:t>
      </w:r>
    </w:p>
    <w:p w14:paraId="1BC4ED40" w14:textId="77777777" w:rsidR="00AC21F8" w:rsidRDefault="00387886">
      <w:pPr>
        <w:pStyle w:val="21"/>
      </w:pPr>
      <w:bookmarkStart w:id="78" w:name="_Toc235396292"/>
      <w:r>
        <w:t xml:space="preserve">4.7 </w:t>
      </w:r>
      <w:r>
        <w:t>可恢复资源生产</w:t>
      </w:r>
      <w:bookmarkEnd w:id="78"/>
    </w:p>
    <w:p w14:paraId="6CCE7E5C" w14:textId="77777777" w:rsidR="00AC21F8" w:rsidRDefault="00387886">
      <w:r>
        <w:t>许多</w:t>
      </w:r>
      <w:r>
        <w:t xml:space="preserve"> AI </w:t>
      </w:r>
      <w:r>
        <w:t>产品把生成结果只保存在当前消息组件中，刷新或切页即丢失。</w:t>
      </w:r>
      <w:r>
        <w:t xml:space="preserve">ZhiPath </w:t>
      </w:r>
      <w:r>
        <w:t>把资源生产建模为任务和资源两种持久化对象：任务记录谁在何时以什么参数执行、当前进度与错误，资源记录类型、标题、正文或文件</w:t>
      </w:r>
      <w:r>
        <w:t xml:space="preserve"> URL</w:t>
      </w:r>
      <w:r>
        <w:t>、关联技能与计划。智能体办公室、聊天和知识详情都从同一资源台账读取。</w:t>
      </w:r>
    </w:p>
    <w:p w14:paraId="48D28A44" w14:textId="77777777" w:rsidR="00AC21F8" w:rsidRDefault="00387886">
      <w:r>
        <w:t>这一设计使用户可以在视频生成期间继续浏览岗位或学习路径，完成后由</w:t>
      </w:r>
      <w:r>
        <w:t xml:space="preserve"> SSE </w:t>
      </w:r>
      <w:r>
        <w:t>收到通知，再从办公室资源页打开结果；也使失败重试不需要重新创建整个对话。资源状态从</w:t>
      </w:r>
      <w:r>
        <w:t xml:space="preserve"> pending</w:t>
      </w:r>
      <w:r>
        <w:t>、</w:t>
      </w:r>
      <w:r>
        <w:t xml:space="preserve">generating </w:t>
      </w:r>
      <w:r>
        <w:t>到</w:t>
      </w:r>
      <w:r>
        <w:t xml:space="preserve"> ready/failed</w:t>
      </w:r>
      <w:r>
        <w:t>，和队列状态保持映射。</w:t>
      </w:r>
    </w:p>
    <w:p w14:paraId="500F3815" w14:textId="77777777" w:rsidR="00AC21F8" w:rsidRDefault="00387886">
      <w:pPr>
        <w:pStyle w:val="21"/>
      </w:pPr>
      <w:bookmarkStart w:id="79" w:name="_Toc235396293"/>
      <w:r>
        <w:t xml:space="preserve">4.8 </w:t>
      </w:r>
      <w:r>
        <w:t>人机协同与事实约束</w:t>
      </w:r>
      <w:bookmarkEnd w:id="79"/>
    </w:p>
    <w:p w14:paraId="72E74E40" w14:textId="77777777" w:rsidR="00AC21F8" w:rsidRDefault="00387886">
      <w:r>
        <w:t>系统在需要事实和业务后果的场景保留人工确认：联网岗位以来源页为准，简历生成后必须允许编辑，学习计划可以调整，支线合并与回滚由用户主动触发，管理员负责公共岗位和企业数据。模型生成内容不能直接成为不可逆事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4783F9A0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2EB1D82D" w14:textId="77777777" w:rsidR="00AC21F8" w:rsidRDefault="00387886">
            <w:r>
              <w:rPr>
                <w:b/>
                <w:color w:val="FFFFFF"/>
              </w:rPr>
              <w:t>场景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77BEF19D" w14:textId="77777777" w:rsidR="00AC21F8" w:rsidRDefault="00387886">
            <w:r>
              <w:rPr>
                <w:b/>
                <w:color w:val="FFFFFF"/>
              </w:rPr>
              <w:t xml:space="preserve">AI </w:t>
            </w:r>
            <w:r>
              <w:rPr>
                <w:b/>
                <w:color w:val="FFFFFF"/>
              </w:rPr>
              <w:t>负责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734807DF" w14:textId="77777777" w:rsidR="00AC21F8" w:rsidRDefault="00387886">
            <w:r>
              <w:rPr>
                <w:b/>
                <w:color w:val="FFFFFF"/>
              </w:rPr>
              <w:t>用户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管理员负责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D62EF52" w14:textId="77777777" w:rsidR="00AC21F8" w:rsidRDefault="00387886">
            <w:r>
              <w:rPr>
                <w:b/>
                <w:color w:val="FFFFFF"/>
              </w:rPr>
              <w:t>系统约束</w:t>
            </w:r>
          </w:p>
        </w:tc>
      </w:tr>
      <w:tr w:rsidR="00AC21F8" w14:paraId="4E0DF850" w14:textId="77777777">
        <w:trPr>
          <w:jc w:val="center"/>
        </w:trPr>
        <w:tc>
          <w:tcPr>
            <w:tcW w:w="2296" w:type="dxa"/>
            <w:vAlign w:val="center"/>
          </w:tcPr>
          <w:p w14:paraId="2D0C4AF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岗位获取</w:t>
            </w:r>
          </w:p>
        </w:tc>
        <w:tc>
          <w:tcPr>
            <w:tcW w:w="2296" w:type="dxa"/>
            <w:vAlign w:val="center"/>
          </w:tcPr>
          <w:p w14:paraId="4BA599E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提取与摘要</w:t>
            </w:r>
          </w:p>
        </w:tc>
        <w:tc>
          <w:tcPr>
            <w:tcW w:w="2296" w:type="dxa"/>
            <w:vAlign w:val="center"/>
          </w:tcPr>
          <w:p w14:paraId="2B0E5CD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判断来源和选择岗位</w:t>
            </w:r>
          </w:p>
        </w:tc>
        <w:tc>
          <w:tcPr>
            <w:tcW w:w="2296" w:type="dxa"/>
            <w:vAlign w:val="center"/>
          </w:tcPr>
          <w:p w14:paraId="610D15E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URL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origin </w:t>
            </w:r>
            <w:r>
              <w:rPr>
                <w:sz w:val="17"/>
              </w:rPr>
              <w:t>与状态标记</w:t>
            </w:r>
          </w:p>
        </w:tc>
      </w:tr>
      <w:tr w:rsidR="00AC21F8" w14:paraId="1B7C2E1F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8FBF42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学习规划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4D21C8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生成阶段和资源建议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B9D9F9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确认主线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支线与时间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9004C4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planType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active main </w:t>
            </w:r>
            <w:r>
              <w:rPr>
                <w:sz w:val="17"/>
              </w:rPr>
              <w:t>约束</w:t>
            </w:r>
          </w:p>
        </w:tc>
      </w:tr>
      <w:tr w:rsidR="00AC21F8" w14:paraId="5BE2E41D" w14:textId="77777777">
        <w:trPr>
          <w:jc w:val="center"/>
        </w:trPr>
        <w:tc>
          <w:tcPr>
            <w:tcW w:w="2296" w:type="dxa"/>
            <w:vAlign w:val="center"/>
          </w:tcPr>
          <w:p w14:paraId="0602106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技能评价</w:t>
            </w:r>
          </w:p>
        </w:tc>
        <w:tc>
          <w:tcPr>
            <w:tcW w:w="2296" w:type="dxa"/>
            <w:vAlign w:val="center"/>
          </w:tcPr>
          <w:p w14:paraId="183B77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Rubric </w:t>
            </w:r>
            <w:r>
              <w:rPr>
                <w:sz w:val="17"/>
              </w:rPr>
              <w:t>分析与建议</w:t>
            </w:r>
          </w:p>
        </w:tc>
        <w:tc>
          <w:tcPr>
            <w:tcW w:w="2296" w:type="dxa"/>
            <w:vAlign w:val="center"/>
          </w:tcPr>
          <w:p w14:paraId="3C63C1D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完成考试和提交证据</w:t>
            </w:r>
          </w:p>
        </w:tc>
        <w:tc>
          <w:tcPr>
            <w:tcW w:w="2296" w:type="dxa"/>
            <w:vAlign w:val="center"/>
          </w:tcPr>
          <w:p w14:paraId="5A1111C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评价主线与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关联</w:t>
            </w:r>
          </w:p>
        </w:tc>
      </w:tr>
      <w:tr w:rsidR="00AC21F8" w14:paraId="2FA2516C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A5625E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简历生成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5F98C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组织已有事实与岗位关键词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180923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核对、编辑、选择版本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C7640D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禁止补造缺失经历</w:t>
            </w:r>
          </w:p>
        </w:tc>
      </w:tr>
      <w:tr w:rsidR="00AC21F8" w14:paraId="563D41A7" w14:textId="77777777">
        <w:trPr>
          <w:jc w:val="center"/>
        </w:trPr>
        <w:tc>
          <w:tcPr>
            <w:tcW w:w="2296" w:type="dxa"/>
            <w:vAlign w:val="center"/>
          </w:tcPr>
          <w:p w14:paraId="011A637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资源生产</w:t>
            </w:r>
          </w:p>
        </w:tc>
        <w:tc>
          <w:tcPr>
            <w:tcW w:w="2296" w:type="dxa"/>
            <w:vAlign w:val="center"/>
          </w:tcPr>
          <w:p w14:paraId="6C67A8A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生成讲义、图解、代码、视频</w:t>
            </w:r>
          </w:p>
        </w:tc>
        <w:tc>
          <w:tcPr>
            <w:tcW w:w="2296" w:type="dxa"/>
            <w:vAlign w:val="center"/>
          </w:tcPr>
          <w:p w14:paraId="5FBDB3E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选择是否使用与完成</w:t>
            </w:r>
          </w:p>
        </w:tc>
        <w:tc>
          <w:tcPr>
            <w:tcW w:w="2296" w:type="dxa"/>
            <w:vAlign w:val="center"/>
          </w:tcPr>
          <w:p w14:paraId="0BABBB4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资源台账、审校和失败状态</w:t>
            </w:r>
          </w:p>
        </w:tc>
      </w:tr>
    </w:tbl>
    <w:p w14:paraId="070C84DB" w14:textId="77777777" w:rsidR="00AC21F8" w:rsidRDefault="00387886">
      <w:pPr>
        <w:pStyle w:val="CaptionZhiPath"/>
      </w:pPr>
      <w:r>
        <w:t>表</w:t>
      </w:r>
      <w:r>
        <w:t xml:space="preserve"> 19  </w:t>
      </w:r>
      <w:r>
        <w:t>关键场景的人机职责分配</w:t>
      </w:r>
    </w:p>
    <w:p w14:paraId="0651693A" w14:textId="77777777" w:rsidR="00AC21F8" w:rsidRDefault="00387886">
      <w:r>
        <w:br w:type="page"/>
      </w:r>
    </w:p>
    <w:p w14:paraId="7C3E9B3A" w14:textId="77777777" w:rsidR="00AC21F8" w:rsidRDefault="00387886">
      <w:pPr>
        <w:pStyle w:val="1"/>
      </w:pPr>
      <w:bookmarkStart w:id="80" w:name="_Toc235396294"/>
      <w:r>
        <w:lastRenderedPageBreak/>
        <w:t>第五章</w:t>
      </w:r>
      <w:r>
        <w:t xml:space="preserve"> </w:t>
      </w:r>
      <w:r>
        <w:t>系统功能测试</w:t>
      </w:r>
      <w:bookmarkEnd w:id="80"/>
    </w:p>
    <w:p w14:paraId="08D5F304" w14:textId="77777777" w:rsidR="00AC21F8" w:rsidRDefault="00387886">
      <w:pPr>
        <w:pStyle w:val="21"/>
      </w:pPr>
      <w:bookmarkStart w:id="81" w:name="_Toc235396295"/>
      <w:r>
        <w:t xml:space="preserve">5.1 </w:t>
      </w:r>
      <w:r>
        <w:t>测试环境与方法</w:t>
      </w:r>
      <w:bookmarkEnd w:id="8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AC21F8" w14:paraId="490D4CDC" w14:textId="77777777">
        <w:trPr>
          <w:tblHeader/>
          <w:jc w:val="center"/>
        </w:trPr>
        <w:tc>
          <w:tcPr>
            <w:tcW w:w="4592" w:type="dxa"/>
            <w:shd w:val="clear" w:color="auto" w:fill="2563EB"/>
            <w:vAlign w:val="center"/>
          </w:tcPr>
          <w:p w14:paraId="12D88625" w14:textId="77777777" w:rsidR="00AC21F8" w:rsidRDefault="00387886">
            <w:r>
              <w:rPr>
                <w:b/>
                <w:color w:val="FFFFFF"/>
              </w:rPr>
              <w:t>项目</w:t>
            </w:r>
          </w:p>
        </w:tc>
        <w:tc>
          <w:tcPr>
            <w:tcW w:w="4592" w:type="dxa"/>
            <w:shd w:val="clear" w:color="auto" w:fill="2563EB"/>
            <w:vAlign w:val="center"/>
          </w:tcPr>
          <w:p w14:paraId="179EFAEE" w14:textId="77777777" w:rsidR="00AC21F8" w:rsidRDefault="00387886">
            <w:r>
              <w:rPr>
                <w:b/>
                <w:color w:val="FFFFFF"/>
              </w:rPr>
              <w:t>配置</w:t>
            </w:r>
          </w:p>
        </w:tc>
      </w:tr>
      <w:tr w:rsidR="00AC21F8" w14:paraId="4CC3998E" w14:textId="77777777">
        <w:trPr>
          <w:jc w:val="center"/>
        </w:trPr>
        <w:tc>
          <w:tcPr>
            <w:tcW w:w="4592" w:type="dxa"/>
            <w:vAlign w:val="center"/>
          </w:tcPr>
          <w:p w14:paraId="1E4A69F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操作系统</w:t>
            </w:r>
          </w:p>
        </w:tc>
        <w:tc>
          <w:tcPr>
            <w:tcW w:w="4592" w:type="dxa"/>
            <w:vAlign w:val="center"/>
          </w:tcPr>
          <w:p w14:paraId="27CF0A1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Windows 11 + Docker Desktop</w:t>
            </w:r>
          </w:p>
        </w:tc>
      </w:tr>
      <w:tr w:rsidR="00AC21F8" w14:paraId="4209724E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06E6BE1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浏览器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5D16781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Microsoft Edge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Chromium</w:t>
            </w:r>
            <w:r>
              <w:rPr>
                <w:sz w:val="17"/>
              </w:rPr>
              <w:t>），</w:t>
            </w:r>
            <w:r>
              <w:rPr>
                <w:sz w:val="17"/>
              </w:rPr>
              <w:t>1440×900</w:t>
            </w:r>
          </w:p>
        </w:tc>
      </w:tr>
      <w:tr w:rsidR="00AC21F8" w14:paraId="32BF8C73" w14:textId="77777777">
        <w:trPr>
          <w:jc w:val="center"/>
        </w:trPr>
        <w:tc>
          <w:tcPr>
            <w:tcW w:w="4592" w:type="dxa"/>
            <w:vAlign w:val="center"/>
          </w:tcPr>
          <w:p w14:paraId="7F72E86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前端</w:t>
            </w:r>
          </w:p>
        </w:tc>
        <w:tc>
          <w:tcPr>
            <w:tcW w:w="4592" w:type="dxa"/>
            <w:vAlign w:val="center"/>
          </w:tcPr>
          <w:p w14:paraId="764AE85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React 19 / Vite 8 / TypeScript 6</w:t>
            </w:r>
          </w:p>
        </w:tc>
      </w:tr>
      <w:tr w:rsidR="00AC21F8" w14:paraId="348AC073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797BD89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1F30F74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Node.js 24 / NestJS 11</w:t>
            </w:r>
          </w:p>
        </w:tc>
      </w:tr>
      <w:tr w:rsidR="00AC21F8" w14:paraId="3C836187" w14:textId="77777777">
        <w:trPr>
          <w:jc w:val="center"/>
        </w:trPr>
        <w:tc>
          <w:tcPr>
            <w:tcW w:w="4592" w:type="dxa"/>
            <w:vAlign w:val="center"/>
          </w:tcPr>
          <w:p w14:paraId="4A05BF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数据库</w:t>
            </w:r>
          </w:p>
        </w:tc>
        <w:tc>
          <w:tcPr>
            <w:tcW w:w="4592" w:type="dxa"/>
            <w:vAlign w:val="center"/>
          </w:tcPr>
          <w:p w14:paraId="59A2257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MySQL 8</w:t>
            </w:r>
            <w:r>
              <w:rPr>
                <w:sz w:val="17"/>
              </w:rPr>
              <w:t>，端口</w:t>
            </w:r>
            <w:r>
              <w:rPr>
                <w:sz w:val="17"/>
              </w:rPr>
              <w:t xml:space="preserve"> 3307</w:t>
            </w:r>
          </w:p>
        </w:tc>
      </w:tr>
      <w:tr w:rsidR="00AC21F8" w14:paraId="41953851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17414D1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搜索栈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3F3725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search-proxy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SearXNG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Browserless</w:t>
            </w:r>
          </w:p>
        </w:tc>
      </w:tr>
      <w:tr w:rsidR="00AC21F8" w14:paraId="4D020138" w14:textId="77777777">
        <w:trPr>
          <w:jc w:val="center"/>
        </w:trPr>
        <w:tc>
          <w:tcPr>
            <w:tcW w:w="4592" w:type="dxa"/>
            <w:vAlign w:val="center"/>
          </w:tcPr>
          <w:p w14:paraId="149E580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自动化</w:t>
            </w:r>
          </w:p>
        </w:tc>
        <w:tc>
          <w:tcPr>
            <w:tcW w:w="4592" w:type="dxa"/>
            <w:vAlign w:val="center"/>
          </w:tcPr>
          <w:p w14:paraId="19A43E9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Jest + Playwright + </w:t>
            </w:r>
            <w:r>
              <w:rPr>
                <w:sz w:val="17"/>
              </w:rPr>
              <w:t>构建检查</w:t>
            </w:r>
          </w:p>
        </w:tc>
      </w:tr>
    </w:tbl>
    <w:p w14:paraId="60F59D6E" w14:textId="77777777" w:rsidR="00AC21F8" w:rsidRDefault="00387886">
      <w:pPr>
        <w:pStyle w:val="CaptionZhiPath"/>
      </w:pPr>
      <w:r>
        <w:t>表</w:t>
      </w:r>
      <w:r>
        <w:t xml:space="preserve"> 20  </w:t>
      </w:r>
      <w:r>
        <w:t>测试环境</w:t>
      </w:r>
    </w:p>
    <w:p w14:paraId="49A567DE" w14:textId="77777777" w:rsidR="00AC21F8" w:rsidRDefault="00387886">
      <w:r>
        <w:t>测试采用三层反馈环：服务单元测试验证核心业务规则；前后端构建验证类型与依赖；</w:t>
      </w:r>
      <w:r>
        <w:t xml:space="preserve">Playwright </w:t>
      </w:r>
      <w:r>
        <w:t>通过真实浏览器验证路由、加载、交互、控制台和页面截图。联网功能额外通过宿主机</w:t>
      </w:r>
      <w:r>
        <w:t xml:space="preserve"> API </w:t>
      </w:r>
      <w:r>
        <w:t>与容器健康状态验证。</w:t>
      </w:r>
    </w:p>
    <w:p w14:paraId="698E807E" w14:textId="77777777" w:rsidR="00AC21F8" w:rsidRDefault="00387886">
      <w:pPr>
        <w:pStyle w:val="21"/>
      </w:pPr>
      <w:bookmarkStart w:id="82" w:name="_Toc235396296"/>
      <w:r>
        <w:t xml:space="preserve">5.2 </w:t>
      </w:r>
      <w:r>
        <w:t>用户认证与导航</w:t>
      </w:r>
      <w:bookmarkEnd w:id="8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034FACF5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1AE4619B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46812624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63A0FAB5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31BEE478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503299CD" w14:textId="77777777">
        <w:trPr>
          <w:jc w:val="center"/>
        </w:trPr>
        <w:tc>
          <w:tcPr>
            <w:tcW w:w="1134" w:type="dxa"/>
            <w:vAlign w:val="center"/>
          </w:tcPr>
          <w:p w14:paraId="22AAF2E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T-001</w:t>
            </w:r>
          </w:p>
        </w:tc>
        <w:tc>
          <w:tcPr>
            <w:tcW w:w="2835" w:type="dxa"/>
            <w:vAlign w:val="center"/>
          </w:tcPr>
          <w:p w14:paraId="1335F8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学生</w:t>
            </w:r>
            <w:r>
              <w:rPr>
                <w:sz w:val="17"/>
              </w:rPr>
              <w:t xml:space="preserve"> JWT </w:t>
            </w:r>
            <w:r>
              <w:rPr>
                <w:sz w:val="17"/>
              </w:rPr>
              <w:t>登录</w:t>
            </w:r>
          </w:p>
        </w:tc>
        <w:tc>
          <w:tcPr>
            <w:tcW w:w="3402" w:type="dxa"/>
            <w:vAlign w:val="center"/>
          </w:tcPr>
          <w:p w14:paraId="189A134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/user/home</w:t>
            </w:r>
          </w:p>
        </w:tc>
        <w:tc>
          <w:tcPr>
            <w:tcW w:w="1134" w:type="dxa"/>
            <w:vAlign w:val="center"/>
          </w:tcPr>
          <w:p w14:paraId="69E34DF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7F48BCE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4043399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T-002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E055A2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管理员角色登录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E6168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/admin/dashboard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9DFF1B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690121A" w14:textId="77777777">
        <w:trPr>
          <w:jc w:val="center"/>
        </w:trPr>
        <w:tc>
          <w:tcPr>
            <w:tcW w:w="1134" w:type="dxa"/>
            <w:vAlign w:val="center"/>
          </w:tcPr>
          <w:p w14:paraId="2484492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T-003</w:t>
            </w:r>
          </w:p>
        </w:tc>
        <w:tc>
          <w:tcPr>
            <w:tcW w:w="2835" w:type="dxa"/>
            <w:vAlign w:val="center"/>
          </w:tcPr>
          <w:p w14:paraId="01F6550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无令牌访问保护路由</w:t>
            </w:r>
          </w:p>
        </w:tc>
        <w:tc>
          <w:tcPr>
            <w:tcW w:w="3402" w:type="dxa"/>
            <w:vAlign w:val="center"/>
          </w:tcPr>
          <w:p w14:paraId="62289F7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重定向落地页</w:t>
            </w:r>
          </w:p>
        </w:tc>
        <w:tc>
          <w:tcPr>
            <w:tcW w:w="1134" w:type="dxa"/>
            <w:vAlign w:val="center"/>
          </w:tcPr>
          <w:p w14:paraId="4B79B13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6ACEFAB5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0132CB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T-004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AA818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学生访问管理路由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DBF63D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角色守卫拒绝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26654C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2174D63C" w14:textId="77777777" w:rsidR="00AC21F8" w:rsidRDefault="00387886">
      <w:pPr>
        <w:pStyle w:val="CaptionZhiPath"/>
      </w:pPr>
      <w:r>
        <w:t>表</w:t>
      </w:r>
      <w:r>
        <w:t xml:space="preserve"> 21  </w:t>
      </w:r>
      <w:r>
        <w:t>测试用例组</w:t>
      </w:r>
      <w:r>
        <w:t xml:space="preserve"> 2 </w:t>
      </w:r>
      <w:r>
        <w:t>用户认证与导航</w:t>
      </w:r>
    </w:p>
    <w:p w14:paraId="1A4B859B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5E513B90" w14:textId="77777777" w:rsidR="00AC21F8" w:rsidRDefault="00387886">
      <w:pPr>
        <w:pStyle w:val="21"/>
      </w:pPr>
      <w:bookmarkStart w:id="83" w:name="_Toc235396297"/>
      <w:r>
        <w:t xml:space="preserve">5.3 </w:t>
      </w:r>
      <w:r>
        <w:t>画像与技能</w:t>
      </w:r>
      <w:bookmarkEnd w:id="8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41AC47E4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6D66DC40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1E1C7465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44AA04F5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498D02AB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21663CF0" w14:textId="77777777">
        <w:trPr>
          <w:jc w:val="center"/>
        </w:trPr>
        <w:tc>
          <w:tcPr>
            <w:tcW w:w="1134" w:type="dxa"/>
            <w:vAlign w:val="center"/>
          </w:tcPr>
          <w:p w14:paraId="094ED3A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T-101</w:t>
            </w:r>
          </w:p>
        </w:tc>
        <w:tc>
          <w:tcPr>
            <w:tcW w:w="2835" w:type="dxa"/>
            <w:vAlign w:val="center"/>
          </w:tcPr>
          <w:p w14:paraId="3019FDF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读取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项技能</w:t>
            </w:r>
          </w:p>
        </w:tc>
        <w:tc>
          <w:tcPr>
            <w:tcW w:w="3402" w:type="dxa"/>
            <w:vAlign w:val="center"/>
          </w:tcPr>
          <w:p w14:paraId="702FC55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技能卡与能力图加载</w:t>
            </w:r>
          </w:p>
        </w:tc>
        <w:tc>
          <w:tcPr>
            <w:tcW w:w="1134" w:type="dxa"/>
            <w:vAlign w:val="center"/>
          </w:tcPr>
          <w:p w14:paraId="73B27CA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008B2A6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6A3C844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T-102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EAC51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画像能力指标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3CE827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固定维度雷达返回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46F61D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4B39DC4F" w14:textId="77777777">
        <w:trPr>
          <w:jc w:val="center"/>
        </w:trPr>
        <w:tc>
          <w:tcPr>
            <w:tcW w:w="1134" w:type="dxa"/>
            <w:vAlign w:val="center"/>
          </w:tcPr>
          <w:p w14:paraId="68BA395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T-103</w:t>
            </w:r>
          </w:p>
        </w:tc>
        <w:tc>
          <w:tcPr>
            <w:tcW w:w="2835" w:type="dxa"/>
            <w:vAlign w:val="center"/>
          </w:tcPr>
          <w:p w14:paraId="4B375A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三维能力节点</w:t>
            </w:r>
          </w:p>
        </w:tc>
        <w:tc>
          <w:tcPr>
            <w:tcW w:w="3402" w:type="dxa"/>
            <w:vAlign w:val="center"/>
          </w:tcPr>
          <w:p w14:paraId="25A95CF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画布非空且可交互</w:t>
            </w:r>
          </w:p>
        </w:tc>
        <w:tc>
          <w:tcPr>
            <w:tcW w:w="1134" w:type="dxa"/>
            <w:vAlign w:val="center"/>
          </w:tcPr>
          <w:p w14:paraId="6D615D0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213BE07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05C5A0B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T-104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09B4249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技能更新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EEB81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BC4A5A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1A6DDB87" w14:textId="77777777" w:rsidR="00AC21F8" w:rsidRDefault="00387886">
      <w:pPr>
        <w:pStyle w:val="CaptionZhiPath"/>
      </w:pPr>
      <w:r>
        <w:t>表</w:t>
      </w:r>
      <w:r>
        <w:t xml:space="preserve"> 22  </w:t>
      </w:r>
      <w:r>
        <w:t>测试用例组</w:t>
      </w:r>
      <w:r>
        <w:t xml:space="preserve"> 3 </w:t>
      </w:r>
      <w:r>
        <w:t>画像与技能</w:t>
      </w:r>
    </w:p>
    <w:p w14:paraId="038B7A60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18E26E6C" w14:textId="77777777" w:rsidR="00AC21F8" w:rsidRDefault="00387886">
      <w:pPr>
        <w:pStyle w:val="21"/>
      </w:pPr>
      <w:bookmarkStart w:id="84" w:name="_Toc235396298"/>
      <w:r>
        <w:lastRenderedPageBreak/>
        <w:t xml:space="preserve">5.4 </w:t>
      </w:r>
      <w:r>
        <w:t>主支线学习计划</w:t>
      </w:r>
      <w:bookmarkEnd w:id="8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5B1FD3BF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41B2EBE4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08106EAF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7972F5C7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4A4BDB10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1B831924" w14:textId="77777777">
        <w:trPr>
          <w:jc w:val="center"/>
        </w:trPr>
        <w:tc>
          <w:tcPr>
            <w:tcW w:w="1134" w:type="dxa"/>
            <w:vAlign w:val="center"/>
          </w:tcPr>
          <w:p w14:paraId="6F0B258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T-201</w:t>
            </w:r>
          </w:p>
        </w:tc>
        <w:tc>
          <w:tcPr>
            <w:tcW w:w="2835" w:type="dxa"/>
            <w:vAlign w:val="center"/>
          </w:tcPr>
          <w:p w14:paraId="19AC399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创建岗位主线</w:t>
            </w:r>
          </w:p>
        </w:tc>
        <w:tc>
          <w:tcPr>
            <w:tcW w:w="3402" w:type="dxa"/>
            <w:vAlign w:val="center"/>
          </w:tcPr>
          <w:p w14:paraId="7F290AB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planType=main</w:t>
            </w:r>
          </w:p>
        </w:tc>
        <w:tc>
          <w:tcPr>
            <w:tcW w:w="1134" w:type="dxa"/>
            <w:vAlign w:val="center"/>
          </w:tcPr>
          <w:p w14:paraId="648D4B0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36B2E3AD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0F6841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T-202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D9C703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创建自选支线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58AF09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planType=side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E3D74B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2371F40C" w14:textId="77777777">
        <w:trPr>
          <w:jc w:val="center"/>
        </w:trPr>
        <w:tc>
          <w:tcPr>
            <w:tcW w:w="1134" w:type="dxa"/>
            <w:vAlign w:val="center"/>
          </w:tcPr>
          <w:p w14:paraId="07D525D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T-203</w:t>
            </w:r>
          </w:p>
        </w:tc>
        <w:tc>
          <w:tcPr>
            <w:tcW w:w="2835" w:type="dxa"/>
            <w:vAlign w:val="center"/>
          </w:tcPr>
          <w:p w14:paraId="171A43B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额外内容加入主线</w:t>
            </w:r>
          </w:p>
        </w:tc>
        <w:tc>
          <w:tcPr>
            <w:tcW w:w="3402" w:type="dxa"/>
            <w:vAlign w:val="center"/>
          </w:tcPr>
          <w:p w14:paraId="65A562D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后端拒绝并提示</w:t>
            </w:r>
          </w:p>
        </w:tc>
        <w:tc>
          <w:tcPr>
            <w:tcW w:w="1134" w:type="dxa"/>
            <w:vAlign w:val="center"/>
          </w:tcPr>
          <w:p w14:paraId="14CD4F9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2D65F46F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65AC34B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T-204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A6E5D5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切换活动主线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16FEBF4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仅一个</w:t>
            </w:r>
            <w:r>
              <w:rPr>
                <w:sz w:val="17"/>
              </w:rPr>
              <w:t xml:space="preserve"> active main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5FD9C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D539B23" w14:textId="77777777">
        <w:trPr>
          <w:jc w:val="center"/>
        </w:trPr>
        <w:tc>
          <w:tcPr>
            <w:tcW w:w="1134" w:type="dxa"/>
            <w:vAlign w:val="center"/>
          </w:tcPr>
          <w:p w14:paraId="3B5F181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T-205</w:t>
            </w:r>
          </w:p>
        </w:tc>
        <w:tc>
          <w:tcPr>
            <w:tcW w:w="2835" w:type="dxa"/>
            <w:vAlign w:val="center"/>
          </w:tcPr>
          <w:p w14:paraId="4A2B4AE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阶段资源调度</w:t>
            </w:r>
          </w:p>
        </w:tc>
        <w:tc>
          <w:tcPr>
            <w:tcW w:w="3402" w:type="dxa"/>
            <w:vAlign w:val="center"/>
          </w:tcPr>
          <w:p w14:paraId="79E523A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讲义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阅读任务生成</w:t>
            </w:r>
          </w:p>
        </w:tc>
        <w:tc>
          <w:tcPr>
            <w:tcW w:w="1134" w:type="dxa"/>
            <w:vAlign w:val="center"/>
          </w:tcPr>
          <w:p w14:paraId="6695D68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2B7359FE" w14:textId="77777777" w:rsidR="00AC21F8" w:rsidRDefault="00387886">
      <w:pPr>
        <w:pStyle w:val="CaptionZhiPath"/>
      </w:pPr>
      <w:r>
        <w:t>表</w:t>
      </w:r>
      <w:r>
        <w:t xml:space="preserve"> 23  </w:t>
      </w:r>
      <w:r>
        <w:t>测试用例组</w:t>
      </w:r>
      <w:r>
        <w:t xml:space="preserve"> 4 </w:t>
      </w:r>
      <w:r>
        <w:t>主支线学习计划</w:t>
      </w:r>
    </w:p>
    <w:p w14:paraId="03503BAB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380DD328" w14:textId="77777777" w:rsidR="00AC21F8" w:rsidRDefault="00387886">
      <w:pPr>
        <w:pStyle w:val="21"/>
      </w:pPr>
      <w:bookmarkStart w:id="85" w:name="_Toc235396299"/>
      <w:r>
        <w:t xml:space="preserve">5.5 Git </w:t>
      </w:r>
      <w:r>
        <w:t>学习系统</w:t>
      </w:r>
      <w:bookmarkEnd w:id="8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6ECB6938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056A7CAE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613DCCD7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1AE845B3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5BC6A597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65DF1115" w14:textId="77777777">
        <w:trPr>
          <w:jc w:val="center"/>
        </w:trPr>
        <w:tc>
          <w:tcPr>
            <w:tcW w:w="1134" w:type="dxa"/>
            <w:vAlign w:val="center"/>
          </w:tcPr>
          <w:p w14:paraId="0C90819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T-301</w:t>
            </w:r>
          </w:p>
        </w:tc>
        <w:tc>
          <w:tcPr>
            <w:tcW w:w="2835" w:type="dxa"/>
            <w:vAlign w:val="center"/>
          </w:tcPr>
          <w:p w14:paraId="1EC8DF5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学习动作提交</w:t>
            </w:r>
          </w:p>
        </w:tc>
        <w:tc>
          <w:tcPr>
            <w:tcW w:w="3402" w:type="dxa"/>
            <w:vAlign w:val="center"/>
          </w:tcPr>
          <w:p w14:paraId="1B2BEF4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snapshot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delta </w:t>
            </w:r>
            <w:r>
              <w:rPr>
                <w:sz w:val="17"/>
              </w:rPr>
              <w:t>完整</w:t>
            </w:r>
          </w:p>
        </w:tc>
        <w:tc>
          <w:tcPr>
            <w:tcW w:w="1134" w:type="dxa"/>
            <w:vAlign w:val="center"/>
          </w:tcPr>
          <w:p w14:paraId="7F867FB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2CFC882E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99F3F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T-302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D42A93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快照比较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161A3F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技能与雷达差异正确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9DC8C3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799ACB0F" w14:textId="77777777">
        <w:trPr>
          <w:jc w:val="center"/>
        </w:trPr>
        <w:tc>
          <w:tcPr>
            <w:tcW w:w="1134" w:type="dxa"/>
            <w:vAlign w:val="center"/>
          </w:tcPr>
          <w:p w14:paraId="6F0110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T-303</w:t>
            </w:r>
          </w:p>
        </w:tc>
        <w:tc>
          <w:tcPr>
            <w:tcW w:w="2835" w:type="dxa"/>
            <w:vAlign w:val="center"/>
          </w:tcPr>
          <w:p w14:paraId="16F2064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分支比较</w:t>
            </w:r>
          </w:p>
        </w:tc>
        <w:tc>
          <w:tcPr>
            <w:tcW w:w="3402" w:type="dxa"/>
            <w:vAlign w:val="center"/>
          </w:tcPr>
          <w:p w14:paraId="5DE7604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共同与独有技能正确</w:t>
            </w:r>
          </w:p>
        </w:tc>
        <w:tc>
          <w:tcPr>
            <w:tcW w:w="1134" w:type="dxa"/>
            <w:vAlign w:val="center"/>
          </w:tcPr>
          <w:p w14:paraId="106479A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5DE75775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426CF9C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T-304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9B746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支线合并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727A5D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主线产生新提交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712237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7E1B4EB" w14:textId="77777777">
        <w:trPr>
          <w:jc w:val="center"/>
        </w:trPr>
        <w:tc>
          <w:tcPr>
            <w:tcW w:w="1134" w:type="dxa"/>
            <w:vAlign w:val="center"/>
          </w:tcPr>
          <w:p w14:paraId="0F130B6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T-305</w:t>
            </w:r>
          </w:p>
        </w:tc>
        <w:tc>
          <w:tcPr>
            <w:tcW w:w="2835" w:type="dxa"/>
            <w:vAlign w:val="center"/>
          </w:tcPr>
          <w:p w14:paraId="68AA525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回滚提交</w:t>
            </w:r>
          </w:p>
        </w:tc>
        <w:tc>
          <w:tcPr>
            <w:tcW w:w="3402" w:type="dxa"/>
            <w:vAlign w:val="center"/>
          </w:tcPr>
          <w:p w14:paraId="6925326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head </w:t>
            </w:r>
            <w:r>
              <w:rPr>
                <w:sz w:val="17"/>
              </w:rPr>
              <w:t>更新且历史保留</w:t>
            </w:r>
          </w:p>
        </w:tc>
        <w:tc>
          <w:tcPr>
            <w:tcW w:w="1134" w:type="dxa"/>
            <w:vAlign w:val="center"/>
          </w:tcPr>
          <w:p w14:paraId="530BD47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78E641E2" w14:textId="77777777" w:rsidR="00AC21F8" w:rsidRDefault="00387886">
      <w:pPr>
        <w:pStyle w:val="CaptionZhiPath"/>
      </w:pPr>
      <w:r>
        <w:t>表</w:t>
      </w:r>
      <w:r>
        <w:t xml:space="preserve"> 24  </w:t>
      </w:r>
      <w:r>
        <w:t>测试用例组</w:t>
      </w:r>
      <w:r>
        <w:t xml:space="preserve"> 5 Git </w:t>
      </w:r>
      <w:r>
        <w:t>学习系统</w:t>
      </w:r>
    </w:p>
    <w:p w14:paraId="347A62E1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56301B3E" w14:textId="77777777" w:rsidR="00AC21F8" w:rsidRDefault="00387886">
      <w:pPr>
        <w:pStyle w:val="21"/>
      </w:pPr>
      <w:bookmarkStart w:id="86" w:name="_Toc235396300"/>
      <w:r>
        <w:t xml:space="preserve">5.6 </w:t>
      </w:r>
      <w:r>
        <w:t>岗位与联网搜索</w:t>
      </w:r>
      <w:bookmarkEnd w:id="8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1378036B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0E91FAA2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1148DBEA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3329694A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56B90815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1675AEFC" w14:textId="77777777">
        <w:trPr>
          <w:jc w:val="center"/>
        </w:trPr>
        <w:tc>
          <w:tcPr>
            <w:tcW w:w="1134" w:type="dxa"/>
            <w:vAlign w:val="center"/>
          </w:tcPr>
          <w:p w14:paraId="7E27E80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T-401</w:t>
            </w:r>
          </w:p>
        </w:tc>
        <w:tc>
          <w:tcPr>
            <w:tcW w:w="2835" w:type="dxa"/>
            <w:vAlign w:val="center"/>
          </w:tcPr>
          <w:p w14:paraId="5BFD2B4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本地多字段搜索</w:t>
            </w:r>
          </w:p>
        </w:tc>
        <w:tc>
          <w:tcPr>
            <w:tcW w:w="3402" w:type="dxa"/>
            <w:vAlign w:val="center"/>
          </w:tcPr>
          <w:p w14:paraId="1A735CB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标题</w:t>
            </w:r>
            <w:r>
              <w:rPr>
                <w:sz w:val="17"/>
              </w:rPr>
              <w:t>/JD/</w:t>
            </w:r>
            <w:r>
              <w:rPr>
                <w:sz w:val="17"/>
              </w:rPr>
              <w:t>技能均可命中</w:t>
            </w:r>
          </w:p>
        </w:tc>
        <w:tc>
          <w:tcPr>
            <w:tcW w:w="1134" w:type="dxa"/>
            <w:vAlign w:val="center"/>
          </w:tcPr>
          <w:p w14:paraId="56B91C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4B82C32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BC6BCF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524CD54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空关键词联网模式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89FEF4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默认以</w:t>
            </w:r>
            <w:r>
              <w:rPr>
                <w:sz w:val="17"/>
              </w:rPr>
              <w:t xml:space="preserve"> IT </w:t>
            </w:r>
            <w:r>
              <w:rPr>
                <w:sz w:val="17"/>
              </w:rPr>
              <w:t>查询并返回状态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AAC07E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10C6CBB" w14:textId="77777777">
        <w:trPr>
          <w:jc w:val="center"/>
        </w:trPr>
        <w:tc>
          <w:tcPr>
            <w:tcW w:w="1134" w:type="dxa"/>
            <w:vAlign w:val="center"/>
          </w:tcPr>
          <w:p w14:paraId="788436A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T-403</w:t>
            </w:r>
          </w:p>
        </w:tc>
        <w:tc>
          <w:tcPr>
            <w:tcW w:w="2835" w:type="dxa"/>
            <w:vAlign w:val="center"/>
          </w:tcPr>
          <w:p w14:paraId="0330AEB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国内搜索引擎</w:t>
            </w:r>
          </w:p>
        </w:tc>
        <w:tc>
          <w:tcPr>
            <w:tcW w:w="3402" w:type="dxa"/>
            <w:vAlign w:val="center"/>
          </w:tcPr>
          <w:p w14:paraId="7DAC19A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SearXNG provider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200</w:t>
            </w:r>
          </w:p>
        </w:tc>
        <w:tc>
          <w:tcPr>
            <w:tcW w:w="1134" w:type="dxa"/>
            <w:vAlign w:val="center"/>
          </w:tcPr>
          <w:p w14:paraId="4E6197E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36FDAFD6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24B3FB2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7B7E4D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降级来源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4D39A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显示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推荐而非联网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4EA2E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3813018E" w14:textId="77777777">
        <w:trPr>
          <w:jc w:val="center"/>
        </w:trPr>
        <w:tc>
          <w:tcPr>
            <w:tcW w:w="1134" w:type="dxa"/>
            <w:vAlign w:val="center"/>
          </w:tcPr>
          <w:p w14:paraId="3D4F63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T-405</w:t>
            </w:r>
          </w:p>
        </w:tc>
        <w:tc>
          <w:tcPr>
            <w:tcW w:w="2835" w:type="dxa"/>
            <w:vAlign w:val="center"/>
          </w:tcPr>
          <w:p w14:paraId="29961B6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在线卡片详情</w:t>
            </w:r>
          </w:p>
        </w:tc>
        <w:tc>
          <w:tcPr>
            <w:tcW w:w="3402" w:type="dxa"/>
            <w:vAlign w:val="center"/>
          </w:tcPr>
          <w:p w14:paraId="7EA5B91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内部详情可点击且可刷新恢复</w:t>
            </w:r>
          </w:p>
        </w:tc>
        <w:tc>
          <w:tcPr>
            <w:tcW w:w="1134" w:type="dxa"/>
            <w:vAlign w:val="center"/>
          </w:tcPr>
          <w:p w14:paraId="36BAD1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5248AC7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4C2F636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T-406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51043BF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负数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详情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A7CF6E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不请求数据库详情接口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719C28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490DB2B1" w14:textId="77777777" w:rsidR="00AC21F8" w:rsidRDefault="00387886">
      <w:pPr>
        <w:pStyle w:val="CaptionZhiPath"/>
      </w:pPr>
      <w:r>
        <w:t>表</w:t>
      </w:r>
      <w:r>
        <w:t xml:space="preserve"> 25  </w:t>
      </w:r>
      <w:r>
        <w:t>测试用例组</w:t>
      </w:r>
      <w:r>
        <w:t xml:space="preserve"> 6 </w:t>
      </w:r>
      <w:r>
        <w:t>岗位与联网搜索</w:t>
      </w:r>
    </w:p>
    <w:p w14:paraId="2D8CF922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143E561C" w14:textId="77777777" w:rsidR="00AC21F8" w:rsidRDefault="00387886">
      <w:pPr>
        <w:pStyle w:val="21"/>
      </w:pPr>
      <w:bookmarkStart w:id="87" w:name="_Toc235396301"/>
      <w:r>
        <w:t xml:space="preserve">5.7 </w:t>
      </w:r>
      <w:r>
        <w:t>考试、错题与评价</w:t>
      </w:r>
      <w:bookmarkEnd w:id="8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0823E2B4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367A31F6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08DB7047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656F1953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722B7491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55CD8A45" w14:textId="77777777">
        <w:trPr>
          <w:jc w:val="center"/>
        </w:trPr>
        <w:tc>
          <w:tcPr>
            <w:tcW w:w="1134" w:type="dxa"/>
            <w:vAlign w:val="center"/>
          </w:tcPr>
          <w:p w14:paraId="63BCC8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T-501</w:t>
            </w:r>
          </w:p>
        </w:tc>
        <w:tc>
          <w:tcPr>
            <w:tcW w:w="2835" w:type="dxa"/>
            <w:vAlign w:val="center"/>
          </w:tcPr>
          <w:p w14:paraId="5C7680B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考试评分</w:t>
            </w:r>
          </w:p>
        </w:tc>
        <w:tc>
          <w:tcPr>
            <w:tcW w:w="3402" w:type="dxa"/>
            <w:vAlign w:val="center"/>
          </w:tcPr>
          <w:p w14:paraId="49342C1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总分与正确数一致</w:t>
            </w:r>
          </w:p>
        </w:tc>
        <w:tc>
          <w:tcPr>
            <w:tcW w:w="1134" w:type="dxa"/>
            <w:vAlign w:val="center"/>
          </w:tcPr>
          <w:p w14:paraId="718D539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A1753B4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493E69F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lastRenderedPageBreak/>
              <w:t>T-502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7A74B81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错题分析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AC8535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知识点和解析保存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23298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40B15530" w14:textId="77777777">
        <w:trPr>
          <w:jc w:val="center"/>
        </w:trPr>
        <w:tc>
          <w:tcPr>
            <w:tcW w:w="1134" w:type="dxa"/>
            <w:vAlign w:val="center"/>
          </w:tcPr>
          <w:p w14:paraId="3BF2DE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T-503</w:t>
            </w:r>
          </w:p>
        </w:tc>
        <w:tc>
          <w:tcPr>
            <w:tcW w:w="2835" w:type="dxa"/>
            <w:vAlign w:val="center"/>
          </w:tcPr>
          <w:p w14:paraId="6F578A9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评价落库</w:t>
            </w:r>
          </w:p>
        </w:tc>
        <w:tc>
          <w:tcPr>
            <w:tcW w:w="3402" w:type="dxa"/>
            <w:vAlign w:val="center"/>
          </w:tcPr>
          <w:p w14:paraId="0C6BC65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Attempt/Result/Evidence/Impact </w:t>
            </w:r>
            <w:r>
              <w:rPr>
                <w:sz w:val="17"/>
              </w:rPr>
              <w:t>完整</w:t>
            </w:r>
          </w:p>
        </w:tc>
        <w:tc>
          <w:tcPr>
            <w:tcW w:w="1134" w:type="dxa"/>
            <w:vAlign w:val="center"/>
          </w:tcPr>
          <w:p w14:paraId="1DA43C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562DE951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6E1DDAB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T-504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0A5D8FB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考试提交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25FB13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关联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C1E018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3A5CAEB4" w14:textId="77777777" w:rsidR="00AC21F8" w:rsidRDefault="00387886">
      <w:pPr>
        <w:pStyle w:val="CaptionZhiPath"/>
      </w:pPr>
      <w:r>
        <w:t>表</w:t>
      </w:r>
      <w:r>
        <w:t xml:space="preserve"> 26  </w:t>
      </w:r>
      <w:r>
        <w:t>测试用例组</w:t>
      </w:r>
      <w:r>
        <w:t xml:space="preserve"> 7 </w:t>
      </w:r>
      <w:r>
        <w:t>考试、错题与评价</w:t>
      </w:r>
    </w:p>
    <w:p w14:paraId="10A706E9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72C0D21D" w14:textId="77777777" w:rsidR="00AC21F8" w:rsidRDefault="00387886">
      <w:pPr>
        <w:pStyle w:val="21"/>
      </w:pPr>
      <w:bookmarkStart w:id="88" w:name="_Toc235396302"/>
      <w:r>
        <w:t xml:space="preserve">5.8 </w:t>
      </w:r>
      <w:r>
        <w:t>简历与资源</w:t>
      </w:r>
      <w:bookmarkEnd w:id="8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725F3AB2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6A498896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2209CB9E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6CD5402A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4C0B8E4F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040C4F8C" w14:textId="77777777">
        <w:trPr>
          <w:jc w:val="center"/>
        </w:trPr>
        <w:tc>
          <w:tcPr>
            <w:tcW w:w="1134" w:type="dxa"/>
            <w:vAlign w:val="center"/>
          </w:tcPr>
          <w:p w14:paraId="4A5BC23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T-601</w:t>
            </w:r>
          </w:p>
        </w:tc>
        <w:tc>
          <w:tcPr>
            <w:tcW w:w="2835" w:type="dxa"/>
            <w:vAlign w:val="center"/>
          </w:tcPr>
          <w:p w14:paraId="3D37768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简历生成</w:t>
            </w:r>
          </w:p>
        </w:tc>
        <w:tc>
          <w:tcPr>
            <w:tcW w:w="3402" w:type="dxa"/>
            <w:vAlign w:val="center"/>
          </w:tcPr>
          <w:p w14:paraId="13C9EC4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结构化字段完整</w:t>
            </w:r>
          </w:p>
        </w:tc>
        <w:tc>
          <w:tcPr>
            <w:tcW w:w="1134" w:type="dxa"/>
            <w:vAlign w:val="center"/>
          </w:tcPr>
          <w:p w14:paraId="44797F1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BEB4879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6754735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T-602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DD8D2E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简历预览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21EBD2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非空且可编辑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04B82F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2F5E9DC5" w14:textId="77777777">
        <w:trPr>
          <w:jc w:val="center"/>
        </w:trPr>
        <w:tc>
          <w:tcPr>
            <w:tcW w:w="1134" w:type="dxa"/>
            <w:vAlign w:val="center"/>
          </w:tcPr>
          <w:p w14:paraId="5C47F32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T-603</w:t>
            </w:r>
          </w:p>
        </w:tc>
        <w:tc>
          <w:tcPr>
            <w:tcW w:w="2835" w:type="dxa"/>
            <w:vAlign w:val="center"/>
          </w:tcPr>
          <w:p w14:paraId="4F488EB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3402" w:type="dxa"/>
            <w:vAlign w:val="center"/>
          </w:tcPr>
          <w:p w14:paraId="2D97D1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中文字体和分页正确</w:t>
            </w:r>
          </w:p>
        </w:tc>
        <w:tc>
          <w:tcPr>
            <w:tcW w:w="1134" w:type="dxa"/>
            <w:vAlign w:val="center"/>
          </w:tcPr>
          <w:p w14:paraId="3439FAF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79266EB0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5BD74A9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T-604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D5522E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资源台账恢复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629AE0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切页后仍可查询生成结果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806D50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52714248" w14:textId="77777777" w:rsidR="00AC21F8" w:rsidRDefault="00387886">
      <w:pPr>
        <w:pStyle w:val="CaptionZhiPath"/>
      </w:pPr>
      <w:r>
        <w:t>表</w:t>
      </w:r>
      <w:r>
        <w:t xml:space="preserve"> 27  </w:t>
      </w:r>
      <w:r>
        <w:t>测试用例组</w:t>
      </w:r>
      <w:r>
        <w:t xml:space="preserve"> 8 </w:t>
      </w:r>
      <w:r>
        <w:t>简历与资源</w:t>
      </w:r>
    </w:p>
    <w:p w14:paraId="5E08B72B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0F67E5DC" w14:textId="77777777" w:rsidR="00AC21F8" w:rsidRDefault="00387886">
      <w:pPr>
        <w:pStyle w:val="21"/>
      </w:pPr>
      <w:bookmarkStart w:id="89" w:name="_Toc235396303"/>
      <w:r>
        <w:t xml:space="preserve">5.9 </w:t>
      </w:r>
      <w:r>
        <w:t>智能体与后台</w:t>
      </w:r>
      <w:bookmarkEnd w:id="8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AC21F8" w14:paraId="2FC0DA0C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1FE9D85B" w14:textId="77777777" w:rsidR="00AC21F8" w:rsidRDefault="00387886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691DCDB5" w14:textId="77777777" w:rsidR="00AC21F8" w:rsidRDefault="00387886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376990DD" w14:textId="77777777" w:rsidR="00AC21F8" w:rsidRDefault="00387886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67E74EA4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08B060D0" w14:textId="77777777">
        <w:trPr>
          <w:jc w:val="center"/>
        </w:trPr>
        <w:tc>
          <w:tcPr>
            <w:tcW w:w="1134" w:type="dxa"/>
            <w:vAlign w:val="center"/>
          </w:tcPr>
          <w:p w14:paraId="1479CA7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T-701</w:t>
            </w:r>
          </w:p>
        </w:tc>
        <w:tc>
          <w:tcPr>
            <w:tcW w:w="2835" w:type="dxa"/>
            <w:vAlign w:val="center"/>
          </w:tcPr>
          <w:p w14:paraId="1F59E5D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智能体任务提交</w:t>
            </w:r>
          </w:p>
        </w:tc>
        <w:tc>
          <w:tcPr>
            <w:tcW w:w="3402" w:type="dxa"/>
            <w:vAlign w:val="center"/>
          </w:tcPr>
          <w:p w14:paraId="56D441E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队列返回</w:t>
            </w:r>
            <w:r>
              <w:rPr>
                <w:sz w:val="17"/>
              </w:rPr>
              <w:t xml:space="preserve"> jobId</w:t>
            </w:r>
          </w:p>
        </w:tc>
        <w:tc>
          <w:tcPr>
            <w:tcW w:w="1134" w:type="dxa"/>
            <w:vAlign w:val="center"/>
          </w:tcPr>
          <w:p w14:paraId="27F1F7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BD9D65D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17EBC5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T-702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60C38F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状态更新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DF209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办公室状态变化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96F3F3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1C94254B" w14:textId="77777777">
        <w:trPr>
          <w:jc w:val="center"/>
        </w:trPr>
        <w:tc>
          <w:tcPr>
            <w:tcW w:w="1134" w:type="dxa"/>
            <w:vAlign w:val="center"/>
          </w:tcPr>
          <w:p w14:paraId="3F01610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T-703</w:t>
            </w:r>
          </w:p>
        </w:tc>
        <w:tc>
          <w:tcPr>
            <w:tcW w:w="2835" w:type="dxa"/>
            <w:vAlign w:val="center"/>
          </w:tcPr>
          <w:p w14:paraId="32F4796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单智能体失败</w:t>
            </w:r>
          </w:p>
        </w:tc>
        <w:tc>
          <w:tcPr>
            <w:tcW w:w="3402" w:type="dxa"/>
            <w:vAlign w:val="center"/>
          </w:tcPr>
          <w:p w14:paraId="67E223C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其他任务结果保留</w:t>
            </w:r>
          </w:p>
        </w:tc>
        <w:tc>
          <w:tcPr>
            <w:tcW w:w="1134" w:type="dxa"/>
            <w:vAlign w:val="center"/>
          </w:tcPr>
          <w:p w14:paraId="6984894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3FA7E8B1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A676B4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T-704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C8CB75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后台岗位管理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D61CE4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列表、新增、编辑可用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C3385F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2796A778" w14:textId="77777777" w:rsidR="00AC21F8" w:rsidRDefault="00387886">
      <w:pPr>
        <w:pStyle w:val="CaptionZhiPath"/>
      </w:pPr>
      <w:r>
        <w:t>表</w:t>
      </w:r>
      <w:r>
        <w:t xml:space="preserve"> 28  </w:t>
      </w:r>
      <w:r>
        <w:t>测试用例组</w:t>
      </w:r>
      <w:r>
        <w:t xml:space="preserve"> 9 </w:t>
      </w:r>
      <w:r>
        <w:t>智能体与后台</w:t>
      </w:r>
    </w:p>
    <w:p w14:paraId="59A35FEA" w14:textId="77777777" w:rsidR="00AC21F8" w:rsidRDefault="00387886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6BA36C1F" w14:textId="77777777" w:rsidR="00AC21F8" w:rsidRDefault="00387886">
      <w:pPr>
        <w:pStyle w:val="21"/>
      </w:pPr>
      <w:bookmarkStart w:id="90" w:name="_Toc235396304"/>
      <w:r>
        <w:t xml:space="preserve">5.10 </w:t>
      </w:r>
      <w:r>
        <w:t>自动化与构建结果</w:t>
      </w:r>
      <w:bookmarkEnd w:id="9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17693C23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7777D27A" w14:textId="77777777" w:rsidR="00AC21F8" w:rsidRDefault="00387886">
            <w:r>
              <w:rPr>
                <w:b/>
                <w:color w:val="FFFFFF"/>
              </w:rPr>
              <w:t>验证项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4AD27DD8" w14:textId="77777777" w:rsidR="00AC21F8" w:rsidRDefault="00387886">
            <w:r>
              <w:rPr>
                <w:b/>
                <w:color w:val="FFFFFF"/>
              </w:rPr>
              <w:t>命令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方式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08329420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0F154FB0" w14:textId="77777777">
        <w:trPr>
          <w:jc w:val="center"/>
        </w:trPr>
        <w:tc>
          <w:tcPr>
            <w:tcW w:w="3062" w:type="dxa"/>
            <w:vAlign w:val="center"/>
          </w:tcPr>
          <w:p w14:paraId="3B34BA2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后端单元测试</w:t>
            </w:r>
          </w:p>
        </w:tc>
        <w:tc>
          <w:tcPr>
            <w:tcW w:w="3062" w:type="dxa"/>
            <w:vAlign w:val="center"/>
          </w:tcPr>
          <w:p w14:paraId="70D5F67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npm test -- --runInBand</w:t>
            </w:r>
          </w:p>
        </w:tc>
        <w:tc>
          <w:tcPr>
            <w:tcW w:w="3062" w:type="dxa"/>
            <w:vAlign w:val="center"/>
          </w:tcPr>
          <w:p w14:paraId="5B5CB84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12 suites passed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37 tests passed</w:t>
            </w:r>
          </w:p>
        </w:tc>
      </w:tr>
      <w:tr w:rsidR="00AC21F8" w14:paraId="1EC743F3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F9EBDA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后端构建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7DE515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npm run build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36E232E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NestJS build passed</w:t>
            </w:r>
          </w:p>
        </w:tc>
      </w:tr>
      <w:tr w:rsidR="00AC21F8" w14:paraId="72072218" w14:textId="77777777">
        <w:trPr>
          <w:jc w:val="center"/>
        </w:trPr>
        <w:tc>
          <w:tcPr>
            <w:tcW w:w="3062" w:type="dxa"/>
            <w:vAlign w:val="center"/>
          </w:tcPr>
          <w:p w14:paraId="5D86831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前端构建</w:t>
            </w:r>
          </w:p>
        </w:tc>
        <w:tc>
          <w:tcPr>
            <w:tcW w:w="3062" w:type="dxa"/>
            <w:vAlign w:val="center"/>
          </w:tcPr>
          <w:p w14:paraId="0C5EE91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npm run build</w:t>
            </w:r>
          </w:p>
        </w:tc>
        <w:tc>
          <w:tcPr>
            <w:tcW w:w="3062" w:type="dxa"/>
            <w:vAlign w:val="center"/>
          </w:tcPr>
          <w:p w14:paraId="3020B68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Vite build passed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3163 modules transformed</w:t>
            </w:r>
          </w:p>
        </w:tc>
      </w:tr>
      <w:tr w:rsidR="00AC21F8" w14:paraId="2ABE285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6B3F6B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浏览器页面回归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10DB2F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Playwright + Edge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5975C5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个核心界面；控制台</w:t>
            </w:r>
            <w:r>
              <w:rPr>
                <w:sz w:val="17"/>
              </w:rPr>
              <w:t xml:space="preserve"> 0 error</w:t>
            </w:r>
          </w:p>
        </w:tc>
      </w:tr>
      <w:tr w:rsidR="00AC21F8" w14:paraId="6AF2E226" w14:textId="77777777">
        <w:trPr>
          <w:jc w:val="center"/>
        </w:trPr>
        <w:tc>
          <w:tcPr>
            <w:tcW w:w="3062" w:type="dxa"/>
            <w:vAlign w:val="center"/>
          </w:tcPr>
          <w:p w14:paraId="5C1E1D9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联网岗位详情</w:t>
            </w:r>
          </w:p>
        </w:tc>
        <w:tc>
          <w:tcPr>
            <w:tcW w:w="3062" w:type="dxa"/>
            <w:vAlign w:val="center"/>
          </w:tcPr>
          <w:p w14:paraId="0A622C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搜索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点击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刷新</w:t>
            </w:r>
          </w:p>
        </w:tc>
        <w:tc>
          <w:tcPr>
            <w:tcW w:w="3062" w:type="dxa"/>
            <w:vAlign w:val="center"/>
          </w:tcPr>
          <w:p w14:paraId="73504EF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详情可恢复；负数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请求为</w:t>
            </w:r>
            <w:r>
              <w:rPr>
                <w:sz w:val="17"/>
              </w:rPr>
              <w:t xml:space="preserve"> 0</w:t>
            </w:r>
          </w:p>
        </w:tc>
      </w:tr>
      <w:tr w:rsidR="00AC21F8" w14:paraId="138B29C1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02DACC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search-stack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EE279B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容器健康</w:t>
            </w:r>
            <w:r>
              <w:rPr>
                <w:sz w:val="17"/>
              </w:rPr>
              <w:t xml:space="preserve"> + /search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1638F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四容器</w:t>
            </w:r>
            <w:r>
              <w:rPr>
                <w:sz w:val="17"/>
              </w:rPr>
              <w:t xml:space="preserve"> healthy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provider=searxng</w:t>
            </w:r>
          </w:p>
        </w:tc>
      </w:tr>
    </w:tbl>
    <w:p w14:paraId="5CCD7F31" w14:textId="77777777" w:rsidR="00AC21F8" w:rsidRDefault="00387886">
      <w:pPr>
        <w:pStyle w:val="CaptionZhiPath"/>
      </w:pPr>
      <w:r>
        <w:t>表</w:t>
      </w:r>
      <w:r>
        <w:t xml:space="preserve"> 29  2026 </w:t>
      </w:r>
      <w:r>
        <w:t>年</w:t>
      </w:r>
      <w:r>
        <w:t xml:space="preserve"> 7 </w:t>
      </w:r>
      <w:r>
        <w:t>月</w:t>
      </w:r>
      <w:r>
        <w:t xml:space="preserve"> 19 </w:t>
      </w:r>
      <w:r>
        <w:t>日自动化验证结果</w:t>
      </w:r>
    </w:p>
    <w:p w14:paraId="52956FD7" w14:textId="77777777" w:rsidR="00AC21F8" w:rsidRDefault="00387886">
      <w:r>
        <w:lastRenderedPageBreak/>
        <w:t xml:space="preserve">Vite </w:t>
      </w:r>
      <w:r>
        <w:t>对主包给出大于</w:t>
      </w:r>
      <w:r>
        <w:t xml:space="preserve"> 500 kB </w:t>
      </w:r>
      <w:r>
        <w:t>的体积提示，该提示不影响功能正确性，但说明</w:t>
      </w:r>
      <w:r>
        <w:t xml:space="preserve"> Mermaid</w:t>
      </w:r>
      <w:r>
        <w:t>、</w:t>
      </w:r>
      <w:r>
        <w:t>Three.js</w:t>
      </w:r>
      <w:r>
        <w:t>、</w:t>
      </w:r>
      <w:r>
        <w:t xml:space="preserve">Cytoscape </w:t>
      </w:r>
      <w:r>
        <w:t>和</w:t>
      </w:r>
      <w:r>
        <w:t xml:space="preserve"> KaTeX </w:t>
      </w:r>
      <w:r>
        <w:t>等重型依赖仍可通过路由级动态导入进一步拆分。</w:t>
      </w:r>
    </w:p>
    <w:p w14:paraId="49F05A4E" w14:textId="77777777" w:rsidR="00AC21F8" w:rsidRDefault="00387886">
      <w:pPr>
        <w:pStyle w:val="21"/>
      </w:pPr>
      <w:bookmarkStart w:id="91" w:name="_Toc235396305"/>
      <w:r>
        <w:t xml:space="preserve">5.11 </w:t>
      </w:r>
      <w:r>
        <w:t>性能、兼容性与视觉检查</w:t>
      </w:r>
      <w:bookmarkEnd w:id="9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40CE0454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24C53BF4" w14:textId="77777777" w:rsidR="00AC21F8" w:rsidRDefault="00387886">
            <w:r>
              <w:rPr>
                <w:b/>
                <w:color w:val="FFFFFF"/>
              </w:rPr>
              <w:t>检查项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3D99BC68" w14:textId="77777777" w:rsidR="00AC21F8" w:rsidRDefault="00387886">
            <w:r>
              <w:rPr>
                <w:b/>
                <w:color w:val="FFFFFF"/>
              </w:rPr>
              <w:t>方法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DDDC789" w14:textId="77777777" w:rsidR="00AC21F8" w:rsidRDefault="00387886">
            <w:r>
              <w:rPr>
                <w:b/>
                <w:color w:val="FFFFFF"/>
              </w:rPr>
              <w:t>判定标准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03C9FDF" w14:textId="77777777" w:rsidR="00AC21F8" w:rsidRDefault="00387886">
            <w:r>
              <w:rPr>
                <w:b/>
                <w:color w:val="FFFFFF"/>
              </w:rPr>
              <w:t>结果</w:t>
            </w:r>
          </w:p>
        </w:tc>
      </w:tr>
      <w:tr w:rsidR="00AC21F8" w14:paraId="0F43093A" w14:textId="77777777">
        <w:trPr>
          <w:jc w:val="center"/>
        </w:trPr>
        <w:tc>
          <w:tcPr>
            <w:tcW w:w="2296" w:type="dxa"/>
            <w:vAlign w:val="center"/>
          </w:tcPr>
          <w:p w14:paraId="3A88EDF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页面首屏</w:t>
            </w:r>
          </w:p>
        </w:tc>
        <w:tc>
          <w:tcPr>
            <w:tcW w:w="2296" w:type="dxa"/>
            <w:vAlign w:val="center"/>
          </w:tcPr>
          <w:p w14:paraId="321D382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Edge 1440×900 </w:t>
            </w:r>
            <w:r>
              <w:rPr>
                <w:sz w:val="17"/>
              </w:rPr>
              <w:t>实机访问</w:t>
            </w:r>
          </w:p>
        </w:tc>
        <w:tc>
          <w:tcPr>
            <w:tcW w:w="2296" w:type="dxa"/>
            <w:vAlign w:val="center"/>
          </w:tcPr>
          <w:p w14:paraId="2600F95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无白屏，加载态可见</w:t>
            </w:r>
          </w:p>
        </w:tc>
        <w:tc>
          <w:tcPr>
            <w:tcW w:w="2296" w:type="dxa"/>
            <w:vAlign w:val="center"/>
          </w:tcPr>
          <w:p w14:paraId="0E69E35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4F9B19F6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9C5A54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侧栏稳定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E6258E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滚动学习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岗位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详情页面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DF9740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导航固定，内容独立滚动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5E50FC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4260B716" w14:textId="77777777">
        <w:trPr>
          <w:jc w:val="center"/>
        </w:trPr>
        <w:tc>
          <w:tcPr>
            <w:tcW w:w="2296" w:type="dxa"/>
            <w:vAlign w:val="center"/>
          </w:tcPr>
          <w:p w14:paraId="0C3FD5F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文字溢出</w:t>
            </w:r>
          </w:p>
        </w:tc>
        <w:tc>
          <w:tcPr>
            <w:tcW w:w="2296" w:type="dxa"/>
            <w:vAlign w:val="center"/>
          </w:tcPr>
          <w:p w14:paraId="07FF8E1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检查长岗位名、技能和按钮</w:t>
            </w:r>
          </w:p>
        </w:tc>
        <w:tc>
          <w:tcPr>
            <w:tcW w:w="2296" w:type="dxa"/>
            <w:vAlign w:val="center"/>
          </w:tcPr>
          <w:p w14:paraId="71FBC94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不遮挡相邻内容</w:t>
            </w:r>
          </w:p>
        </w:tc>
        <w:tc>
          <w:tcPr>
            <w:tcW w:w="2296" w:type="dxa"/>
            <w:vAlign w:val="center"/>
          </w:tcPr>
          <w:p w14:paraId="63655A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0BF5DE2D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35CA7A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三维画布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498714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能力图与办公室等待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秒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73EB92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画布非空，节点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角色可见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C524A3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56E003F1" w14:textId="77777777">
        <w:trPr>
          <w:jc w:val="center"/>
        </w:trPr>
        <w:tc>
          <w:tcPr>
            <w:tcW w:w="2296" w:type="dxa"/>
            <w:vAlign w:val="center"/>
          </w:tcPr>
          <w:p w14:paraId="72590EA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地图交互</w:t>
            </w:r>
          </w:p>
        </w:tc>
        <w:tc>
          <w:tcPr>
            <w:tcW w:w="2296" w:type="dxa"/>
            <w:vAlign w:val="center"/>
          </w:tcPr>
          <w:p w14:paraId="5D951B1A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点击激活后滚轮缩放</w:t>
            </w:r>
          </w:p>
        </w:tc>
        <w:tc>
          <w:tcPr>
            <w:tcW w:w="2296" w:type="dxa"/>
            <w:vAlign w:val="center"/>
          </w:tcPr>
          <w:p w14:paraId="3C3D91E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缩放值变化且页面不误滚</w:t>
            </w:r>
          </w:p>
        </w:tc>
        <w:tc>
          <w:tcPr>
            <w:tcW w:w="2296" w:type="dxa"/>
            <w:vAlign w:val="center"/>
          </w:tcPr>
          <w:p w14:paraId="211251F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209C3699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B0414C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联网加载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69D390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空关键词点击联网搜索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8A0D62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明确显示搜索进度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D4524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38010C94" w14:textId="77777777">
        <w:trPr>
          <w:jc w:val="center"/>
        </w:trPr>
        <w:tc>
          <w:tcPr>
            <w:tcW w:w="2296" w:type="dxa"/>
            <w:vAlign w:val="center"/>
          </w:tcPr>
          <w:p w14:paraId="23E73ED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详情刷新</w:t>
            </w:r>
          </w:p>
        </w:tc>
        <w:tc>
          <w:tcPr>
            <w:tcW w:w="2296" w:type="dxa"/>
            <w:vAlign w:val="center"/>
          </w:tcPr>
          <w:p w14:paraId="7962548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在线岗位详情刷新</w:t>
            </w:r>
          </w:p>
        </w:tc>
        <w:tc>
          <w:tcPr>
            <w:tcW w:w="2296" w:type="dxa"/>
            <w:vAlign w:val="center"/>
          </w:tcPr>
          <w:p w14:paraId="4C50E4F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会话缓存恢复同一岗位</w:t>
            </w:r>
          </w:p>
        </w:tc>
        <w:tc>
          <w:tcPr>
            <w:tcW w:w="2296" w:type="dxa"/>
            <w:vAlign w:val="center"/>
          </w:tcPr>
          <w:p w14:paraId="566D3E6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AC21F8" w14:paraId="65F421E1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B4C64F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控制台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CC9C0A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个页面监听</w:t>
            </w:r>
            <w:r>
              <w:rPr>
                <w:sz w:val="17"/>
              </w:rPr>
              <w:t xml:space="preserve"> console.error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2F0A29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错误数为</w:t>
            </w:r>
            <w:r>
              <w:rPr>
                <w:sz w:val="17"/>
              </w:rPr>
              <w:t xml:space="preserve"> 0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49AE94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61C4B3D1" w14:textId="77777777" w:rsidR="00AC21F8" w:rsidRDefault="00387886">
      <w:pPr>
        <w:pStyle w:val="CaptionZhiPath"/>
      </w:pPr>
      <w:r>
        <w:t>表</w:t>
      </w:r>
      <w:r>
        <w:t xml:space="preserve"> 30  </w:t>
      </w:r>
      <w:r>
        <w:t>浏览器兼容与视觉验收</w:t>
      </w:r>
    </w:p>
    <w:p w14:paraId="52333529" w14:textId="77777777" w:rsidR="00AC21F8" w:rsidRDefault="00387886">
      <w:r>
        <w:t>测试使用真实</w:t>
      </w:r>
      <w:r>
        <w:t xml:space="preserve"> Edge </w:t>
      </w:r>
      <w:r>
        <w:t>浏览器而非仅依赖组件快照，因三维画布、地图、</w:t>
      </w:r>
      <w:r>
        <w:t>SSE</w:t>
      </w:r>
      <w:r>
        <w:t>、路由会话和在线视频等功能必须在完整浏览器环境中验证。对固定格式组件使用稳定宽高和响应式网格，避免加载文字、标签或图标改变布局。</w:t>
      </w:r>
    </w:p>
    <w:p w14:paraId="118B56BD" w14:textId="77777777" w:rsidR="00AC21F8" w:rsidRDefault="00387886">
      <w:pPr>
        <w:pStyle w:val="21"/>
      </w:pPr>
      <w:bookmarkStart w:id="92" w:name="_Toc235396306"/>
      <w:r>
        <w:t xml:space="preserve">5.12 </w:t>
      </w:r>
      <w:r>
        <w:t>缺陷闭环与剩余风险</w:t>
      </w:r>
      <w:bookmarkEnd w:id="92"/>
    </w:p>
    <w:p w14:paraId="298B5944" w14:textId="77777777" w:rsidR="00AC21F8" w:rsidRDefault="00387886">
      <w:r>
        <w:t>测试期间曾发现联网模式空关键词返回空白、</w:t>
      </w:r>
      <w:r>
        <w:t xml:space="preserve">AI </w:t>
      </w:r>
      <w:r>
        <w:t>推荐被误标为联网、在线卡片负数</w:t>
      </w:r>
      <w:r>
        <w:t xml:space="preserve"> ID </w:t>
      </w:r>
      <w:r>
        <w:t>无法进入详情等问题。修复过程采用</w:t>
      </w:r>
      <w:r>
        <w:t>“</w:t>
      </w:r>
      <w:r>
        <w:t>复现</w:t>
      </w:r>
      <w:r>
        <w:t>—</w:t>
      </w:r>
      <w:r>
        <w:t>假设</w:t>
      </w:r>
      <w:r>
        <w:t>—</w:t>
      </w:r>
      <w:r>
        <w:t>仪器化</w:t>
      </w:r>
      <w:r>
        <w:t>—</w:t>
      </w:r>
      <w:r>
        <w:t>回归</w:t>
      </w:r>
      <w:r>
        <w:t>”</w:t>
      </w:r>
      <w:r>
        <w:t>的诊断闭环：浏览器捕获实际请求与响应，后端单元测试锁定空关键词分支，来源字段区分</w:t>
      </w:r>
      <w:r>
        <w:t xml:space="preserve"> web </w:t>
      </w:r>
      <w:r>
        <w:t>和</w:t>
      </w:r>
      <w:r>
        <w:t xml:space="preserve"> ai_generated</w:t>
      </w:r>
      <w:r>
        <w:t>，在线详情使用路由状态与</w:t>
      </w:r>
      <w:r>
        <w:t xml:space="preserve"> sessionStorage </w:t>
      </w:r>
      <w:r>
        <w:t>恢复。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AC21F8" w14:paraId="0CC37107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61EC5FEA" w14:textId="77777777" w:rsidR="00AC21F8" w:rsidRDefault="00387886">
            <w:r>
              <w:rPr>
                <w:b/>
                <w:color w:val="FFFFFF"/>
              </w:rPr>
              <w:t>已发现问题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4288885" w14:textId="77777777" w:rsidR="00AC21F8" w:rsidRDefault="00387886">
            <w:r>
              <w:rPr>
                <w:b/>
                <w:color w:val="FFFFFF"/>
              </w:rPr>
              <w:t>根因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20A4176" w14:textId="77777777" w:rsidR="00AC21F8" w:rsidRDefault="00387886">
            <w:r>
              <w:rPr>
                <w:b/>
                <w:color w:val="FFFFFF"/>
              </w:rPr>
              <w:t>修复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3E7E4254" w14:textId="77777777" w:rsidR="00AC21F8" w:rsidRDefault="00387886">
            <w:r>
              <w:rPr>
                <w:b/>
                <w:color w:val="FFFFFF"/>
              </w:rPr>
              <w:t>回归证据</w:t>
            </w:r>
          </w:p>
        </w:tc>
      </w:tr>
      <w:tr w:rsidR="00AC21F8" w14:paraId="40C781ED" w14:textId="77777777">
        <w:trPr>
          <w:jc w:val="center"/>
        </w:trPr>
        <w:tc>
          <w:tcPr>
            <w:tcW w:w="2296" w:type="dxa"/>
            <w:vAlign w:val="center"/>
          </w:tcPr>
          <w:p w14:paraId="40D3CB3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点击联网后空白</w:t>
            </w:r>
          </w:p>
        </w:tc>
        <w:tc>
          <w:tcPr>
            <w:tcW w:w="2296" w:type="dxa"/>
            <w:vAlign w:val="center"/>
          </w:tcPr>
          <w:p w14:paraId="18280D9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后端要求</w:t>
            </w:r>
            <w:r>
              <w:rPr>
                <w:sz w:val="17"/>
              </w:rPr>
              <w:t xml:space="preserve"> keyword</w:t>
            </w:r>
            <w:r>
              <w:rPr>
                <w:sz w:val="17"/>
              </w:rPr>
              <w:t>，但前端空关键词切换纯联网</w:t>
            </w:r>
          </w:p>
        </w:tc>
        <w:tc>
          <w:tcPr>
            <w:tcW w:w="2296" w:type="dxa"/>
            <w:vAlign w:val="center"/>
          </w:tcPr>
          <w:p w14:paraId="539E496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默认使用</w:t>
            </w:r>
            <w:r>
              <w:rPr>
                <w:sz w:val="17"/>
              </w:rPr>
              <w:t xml:space="preserve"> IT </w:t>
            </w:r>
            <w:r>
              <w:rPr>
                <w:sz w:val="17"/>
              </w:rPr>
              <w:t>查询并显示加载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空状态</w:t>
            </w:r>
          </w:p>
        </w:tc>
        <w:tc>
          <w:tcPr>
            <w:tcW w:w="2296" w:type="dxa"/>
            <w:vAlign w:val="center"/>
          </w:tcPr>
          <w:p w14:paraId="7A739FD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单测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浏览器返回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条</w:t>
            </w:r>
          </w:p>
        </w:tc>
      </w:tr>
      <w:tr w:rsidR="00AC21F8" w14:paraId="71411413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40D028F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推荐误标联网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CBFF9E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所有在线结果共用</w:t>
            </w:r>
            <w:r>
              <w:rPr>
                <w:sz w:val="17"/>
              </w:rPr>
              <w:t xml:space="preserve"> source=online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BE2BD8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origin </w:t>
            </w:r>
            <w:r>
              <w:rPr>
                <w:sz w:val="17"/>
              </w:rPr>
              <w:t>和分项计数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48EB1A1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顶部显示联网</w:t>
            </w:r>
            <w:r>
              <w:rPr>
                <w:sz w:val="17"/>
              </w:rPr>
              <w:t xml:space="preserve">/AI </w:t>
            </w:r>
            <w:r>
              <w:rPr>
                <w:sz w:val="17"/>
              </w:rPr>
              <w:t>补充</w:t>
            </w:r>
          </w:p>
        </w:tc>
      </w:tr>
      <w:tr w:rsidR="00AC21F8" w14:paraId="0BA28A40" w14:textId="77777777">
        <w:trPr>
          <w:jc w:val="center"/>
        </w:trPr>
        <w:tc>
          <w:tcPr>
            <w:tcW w:w="2296" w:type="dxa"/>
            <w:vAlign w:val="center"/>
          </w:tcPr>
          <w:p w14:paraId="68AC0BA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在线卡片无法点击</w:t>
            </w:r>
          </w:p>
        </w:tc>
        <w:tc>
          <w:tcPr>
            <w:tcW w:w="2296" w:type="dxa"/>
            <w:vAlign w:val="center"/>
          </w:tcPr>
          <w:p w14:paraId="2B47A4C4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为避免负数详情暂时禁用点击</w:t>
            </w:r>
          </w:p>
        </w:tc>
        <w:tc>
          <w:tcPr>
            <w:tcW w:w="2296" w:type="dxa"/>
            <w:vAlign w:val="center"/>
          </w:tcPr>
          <w:p w14:paraId="7688B54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内部详情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会话缓存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来源动作</w:t>
            </w:r>
          </w:p>
        </w:tc>
        <w:tc>
          <w:tcPr>
            <w:tcW w:w="2296" w:type="dxa"/>
            <w:vAlign w:val="center"/>
          </w:tcPr>
          <w:p w14:paraId="759FB9A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点击、刷新、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个负数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请求</w:t>
            </w:r>
          </w:p>
        </w:tc>
      </w:tr>
      <w:tr w:rsidR="00AC21F8" w14:paraId="6F8D5DF5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759E647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SearXNG </w:t>
            </w:r>
            <w:r>
              <w:rPr>
                <w:sz w:val="17"/>
              </w:rPr>
              <w:t>超时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881BB78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默认境外引擎不适合境内网络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401BCF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启用百度</w:t>
            </w:r>
            <w:r>
              <w:rPr>
                <w:sz w:val="17"/>
              </w:rPr>
              <w:t>/Bing/360/</w:t>
            </w:r>
            <w:r>
              <w:rPr>
                <w:sz w:val="17"/>
              </w:rPr>
              <w:t>搜狗与国内</w:t>
            </w:r>
            <w:r>
              <w:rPr>
                <w:sz w:val="17"/>
              </w:rPr>
              <w:t xml:space="preserve"> DNS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1BA34E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三组中文岗位查询成功</w:t>
            </w:r>
          </w:p>
        </w:tc>
      </w:tr>
      <w:tr w:rsidR="00AC21F8" w14:paraId="6613FF33" w14:textId="77777777">
        <w:trPr>
          <w:jc w:val="center"/>
        </w:trPr>
        <w:tc>
          <w:tcPr>
            <w:tcW w:w="2296" w:type="dxa"/>
            <w:vAlign w:val="center"/>
          </w:tcPr>
          <w:p w14:paraId="1D5A75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主页截图被弹窗遮挡</w:t>
            </w:r>
          </w:p>
        </w:tc>
        <w:tc>
          <w:tcPr>
            <w:tcW w:w="2296" w:type="dxa"/>
            <w:vAlign w:val="center"/>
          </w:tcPr>
          <w:p w14:paraId="325A356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首次进入欢迎计划</w:t>
            </w:r>
          </w:p>
        </w:tc>
        <w:tc>
          <w:tcPr>
            <w:tcW w:w="2296" w:type="dxa"/>
            <w:vAlign w:val="center"/>
          </w:tcPr>
          <w:p w14:paraId="49C0311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截图会话设置已读并等待数据完成</w:t>
            </w:r>
          </w:p>
        </w:tc>
        <w:tc>
          <w:tcPr>
            <w:tcW w:w="2296" w:type="dxa"/>
            <w:vAlign w:val="center"/>
          </w:tcPr>
          <w:p w14:paraId="6D2957A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无弹窗实机截图</w:t>
            </w:r>
          </w:p>
        </w:tc>
      </w:tr>
    </w:tbl>
    <w:p w14:paraId="28323274" w14:textId="77777777" w:rsidR="00AC21F8" w:rsidRDefault="00387886">
      <w:pPr>
        <w:pStyle w:val="CaptionZhiPath"/>
      </w:pPr>
      <w:r>
        <w:t>表</w:t>
      </w:r>
      <w:r>
        <w:t xml:space="preserve"> 31  </w:t>
      </w:r>
      <w:r>
        <w:t>关键缺陷与修复闭环</w:t>
      </w:r>
    </w:p>
    <w:p w14:paraId="28C64756" w14:textId="77777777" w:rsidR="00AC21F8" w:rsidRDefault="00387886">
      <w:r>
        <w:t>剩余风险包括真实招聘页面反爬、岗位有效期判断、模型摘要事实性、视频长任务资源消耗、主包体积和默认</w:t>
      </w:r>
      <w:r>
        <w:t xml:space="preserve"> JWT Secret</w:t>
      </w:r>
      <w:r>
        <w:t>。生产化前应增加岗位时间戳与失效扫描、密钥轮换、外部服务熔断、队列监控、路由级代码拆分和数据脱敏策略。</w:t>
      </w:r>
    </w:p>
    <w:p w14:paraId="59AB74C0" w14:textId="77777777" w:rsidR="00AC21F8" w:rsidRDefault="00387886">
      <w:r>
        <w:br w:type="page"/>
      </w:r>
    </w:p>
    <w:p w14:paraId="21AAC0AB" w14:textId="77777777" w:rsidR="00AC21F8" w:rsidRDefault="00387886">
      <w:pPr>
        <w:pStyle w:val="1"/>
      </w:pPr>
      <w:bookmarkStart w:id="93" w:name="_Toc235396307"/>
      <w:r>
        <w:lastRenderedPageBreak/>
        <w:t>第六章</w:t>
      </w:r>
      <w:r>
        <w:t xml:space="preserve"> </w:t>
      </w:r>
      <w:r>
        <w:t>总结与展望</w:t>
      </w:r>
      <w:bookmarkEnd w:id="93"/>
    </w:p>
    <w:p w14:paraId="2EAE2E93" w14:textId="77777777" w:rsidR="00AC21F8" w:rsidRDefault="00387886">
      <w:pPr>
        <w:pStyle w:val="21"/>
      </w:pPr>
      <w:bookmarkStart w:id="94" w:name="_Toc235396308"/>
      <w:r>
        <w:t xml:space="preserve">6.1 </w:t>
      </w:r>
      <w:r>
        <w:t>系统总结</w:t>
      </w:r>
      <w:bookmarkEnd w:id="94"/>
    </w:p>
    <w:p w14:paraId="6B3D77B2" w14:textId="77777777" w:rsidR="00AC21F8" w:rsidRDefault="00387886">
      <w:r>
        <w:t xml:space="preserve">ZhiPath </w:t>
      </w:r>
      <w:r>
        <w:t>已完成从</w:t>
      </w:r>
      <w:r>
        <w:t xml:space="preserve">“AI </w:t>
      </w:r>
      <w:r>
        <w:t>生成学习内容</w:t>
      </w:r>
      <w:r>
        <w:t>”</w:t>
      </w:r>
      <w:r>
        <w:t>向</w:t>
      </w:r>
      <w:r>
        <w:t>“</w:t>
      </w:r>
      <w:r>
        <w:t>岗位驱动成长系统</w:t>
      </w:r>
      <w:r>
        <w:t>”</w:t>
      </w:r>
      <w:r>
        <w:t>的转变。它以岗位目标定义方向，以主支线计划组织投入，以</w:t>
      </w:r>
      <w:r>
        <w:t xml:space="preserve"> commit </w:t>
      </w:r>
      <w:r>
        <w:t>和</w:t>
      </w:r>
      <w:r>
        <w:t xml:space="preserve"> snapshot </w:t>
      </w:r>
      <w:r>
        <w:t>保留过程，以评价证据更新能力，以智能体生产资源，以简历承接成果。系统的关键价值不是某一个模型调用，而是把目标、动作、状态和证据连接为可持续演进的业务闭环。</w:t>
      </w:r>
    </w:p>
    <w:p w14:paraId="3025CDA5" w14:textId="77777777" w:rsidR="00AC21F8" w:rsidRDefault="00387886">
      <w:r>
        <w:t>当前版本已经覆盖学生端、管理端、搜索栈与中间件部署，具备可运行、可演示、可测试的完整形态。核心技术包括</w:t>
      </w:r>
      <w:r>
        <w:t xml:space="preserve"> LangGraph </w:t>
      </w:r>
      <w:r>
        <w:t>多智能体编排、</w:t>
      </w:r>
      <w:r>
        <w:t xml:space="preserve">Git </w:t>
      </w:r>
      <w:r>
        <w:t>学习数据模型、六因子岗位匹配、透明联网降级、统一评价主线、三维能力可视化和结构化简历生成。</w:t>
      </w:r>
    </w:p>
    <w:p w14:paraId="354EEEA9" w14:textId="77777777" w:rsidR="00AC21F8" w:rsidRDefault="00387886">
      <w:pPr>
        <w:pStyle w:val="21"/>
      </w:pPr>
      <w:bookmarkStart w:id="95" w:name="_Toc235396309"/>
      <w:r>
        <w:t xml:space="preserve">6.2 </w:t>
      </w:r>
      <w:r>
        <w:t>技术与社会价值</w:t>
      </w:r>
      <w:bookmarkEnd w:id="95"/>
    </w:p>
    <w:p w14:paraId="30269A52" w14:textId="77777777" w:rsidR="00AC21F8" w:rsidRDefault="00387886">
      <w:pPr>
        <w:ind w:left="420" w:firstLine="0"/>
      </w:pPr>
      <w:r>
        <w:t xml:space="preserve">• </w:t>
      </w:r>
      <w:r>
        <w:t>对学生：把模糊的学习焦虑转化为可执行任务、可见差距和可复用证据。</w:t>
      </w:r>
    </w:p>
    <w:p w14:paraId="53FAF5DC" w14:textId="77777777" w:rsidR="00AC21F8" w:rsidRDefault="00387886">
      <w:pPr>
        <w:ind w:left="420" w:firstLine="0"/>
      </w:pPr>
      <w:r>
        <w:t xml:space="preserve">• </w:t>
      </w:r>
      <w:r>
        <w:t>对教师：提供学生能力演进、评价影响和学习分支的结构化观察入口。</w:t>
      </w:r>
    </w:p>
    <w:p w14:paraId="5DB6C9FE" w14:textId="77777777" w:rsidR="00AC21F8" w:rsidRDefault="00387886">
      <w:pPr>
        <w:ind w:left="420" w:firstLine="0"/>
      </w:pPr>
      <w:r>
        <w:t xml:space="preserve">• </w:t>
      </w:r>
      <w:r>
        <w:t>对学校：将课程学习、项目实践与就业准备连接，支持专业培养反馈。</w:t>
      </w:r>
    </w:p>
    <w:p w14:paraId="487003A5" w14:textId="77777777" w:rsidR="00AC21F8" w:rsidRDefault="00387886">
      <w:pPr>
        <w:ind w:left="420" w:firstLine="0"/>
      </w:pPr>
      <w:r>
        <w:t xml:space="preserve">• </w:t>
      </w:r>
      <w:r>
        <w:t>对企业：获得基于真实学习证据的技能表达，而非仅靠关键词简历。</w:t>
      </w:r>
    </w:p>
    <w:p w14:paraId="0C4899C6" w14:textId="77777777" w:rsidR="00AC21F8" w:rsidRDefault="00387886">
      <w:pPr>
        <w:ind w:left="420" w:firstLine="0"/>
      </w:pPr>
      <w:r>
        <w:t xml:space="preserve">• </w:t>
      </w:r>
      <w:r>
        <w:t>对</w:t>
      </w:r>
      <w:r>
        <w:t xml:space="preserve"> AI </w:t>
      </w:r>
      <w:r>
        <w:t>应用：通过来源标注、审校、状态机与证据链降低幻觉和业务误导。</w:t>
      </w:r>
    </w:p>
    <w:p w14:paraId="584009AF" w14:textId="77777777" w:rsidR="00AC21F8" w:rsidRDefault="00387886">
      <w:pPr>
        <w:pStyle w:val="21"/>
      </w:pPr>
      <w:bookmarkStart w:id="96" w:name="_Toc235396310"/>
      <w:r>
        <w:t xml:space="preserve">6.3 </w:t>
      </w:r>
      <w:r>
        <w:t>未来工作</w:t>
      </w:r>
      <w:bookmarkEnd w:id="9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AC21F8" w14:paraId="434F9C66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2BC066BA" w14:textId="77777777" w:rsidR="00AC21F8" w:rsidRDefault="00387886">
            <w:r>
              <w:rPr>
                <w:b/>
                <w:color w:val="FFFFFF"/>
              </w:rPr>
              <w:t>方向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0F31B37B" w14:textId="77777777" w:rsidR="00AC21F8" w:rsidRDefault="00387886">
            <w:r>
              <w:rPr>
                <w:b/>
                <w:color w:val="FFFFFF"/>
              </w:rPr>
              <w:t>近期计划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00BF3B39" w14:textId="77777777" w:rsidR="00AC21F8" w:rsidRDefault="00387886">
            <w:r>
              <w:rPr>
                <w:b/>
                <w:color w:val="FFFFFF"/>
              </w:rPr>
              <w:t>预期价值</w:t>
            </w:r>
          </w:p>
        </w:tc>
      </w:tr>
      <w:tr w:rsidR="00AC21F8" w14:paraId="63C771AF" w14:textId="77777777">
        <w:trPr>
          <w:jc w:val="center"/>
        </w:trPr>
        <w:tc>
          <w:tcPr>
            <w:tcW w:w="3062" w:type="dxa"/>
            <w:vAlign w:val="center"/>
          </w:tcPr>
          <w:p w14:paraId="602FD2B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真实岗位数据</w:t>
            </w:r>
          </w:p>
        </w:tc>
        <w:tc>
          <w:tcPr>
            <w:tcW w:w="3062" w:type="dxa"/>
            <w:vAlign w:val="center"/>
          </w:tcPr>
          <w:p w14:paraId="25B39DB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扩展企业合作、公开招聘源和时间有效性校验</w:t>
            </w:r>
          </w:p>
        </w:tc>
        <w:tc>
          <w:tcPr>
            <w:tcW w:w="3062" w:type="dxa"/>
            <w:vAlign w:val="center"/>
          </w:tcPr>
          <w:p w14:paraId="76B6F44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提升岗位真实性与覆盖</w:t>
            </w:r>
          </w:p>
        </w:tc>
      </w:tr>
      <w:tr w:rsidR="00AC21F8" w14:paraId="21C0DBA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561317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匹配模型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CB4B6B2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引入岗位族、技能本体和历史结果校准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BD19153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提高解释性和排序质量</w:t>
            </w:r>
          </w:p>
        </w:tc>
      </w:tr>
      <w:tr w:rsidR="00AC21F8" w14:paraId="0DAB1463" w14:textId="77777777">
        <w:trPr>
          <w:jc w:val="center"/>
        </w:trPr>
        <w:tc>
          <w:tcPr>
            <w:tcW w:w="3062" w:type="dxa"/>
            <w:vAlign w:val="center"/>
          </w:tcPr>
          <w:p w14:paraId="7EB70F2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学习科学</w:t>
            </w:r>
          </w:p>
        </w:tc>
        <w:tc>
          <w:tcPr>
            <w:tcW w:w="3062" w:type="dxa"/>
            <w:vAlign w:val="center"/>
          </w:tcPr>
          <w:p w14:paraId="4FCD063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加入间隔重复、遗忘曲线与掌握度模型</w:t>
            </w:r>
          </w:p>
        </w:tc>
        <w:tc>
          <w:tcPr>
            <w:tcW w:w="3062" w:type="dxa"/>
            <w:vAlign w:val="center"/>
          </w:tcPr>
          <w:p w14:paraId="0774248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优化任务时机</w:t>
            </w:r>
          </w:p>
        </w:tc>
      </w:tr>
      <w:tr w:rsidR="00AC21F8" w14:paraId="5CA6C608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739C14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评价质量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DB98EA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扩展</w:t>
            </w:r>
            <w:r>
              <w:rPr>
                <w:sz w:val="17"/>
              </w:rPr>
              <w:t xml:space="preserve"> Rubric</w:t>
            </w:r>
            <w:r>
              <w:rPr>
                <w:sz w:val="17"/>
              </w:rPr>
              <w:t>、代码沙箱和人工复核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2A3454F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提高能力证据可信度</w:t>
            </w:r>
          </w:p>
        </w:tc>
      </w:tr>
      <w:tr w:rsidR="00AC21F8" w14:paraId="50495080" w14:textId="77777777">
        <w:trPr>
          <w:jc w:val="center"/>
        </w:trPr>
        <w:tc>
          <w:tcPr>
            <w:tcW w:w="3062" w:type="dxa"/>
            <w:vAlign w:val="center"/>
          </w:tcPr>
          <w:p w14:paraId="0508150D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资源治理</w:t>
            </w:r>
          </w:p>
        </w:tc>
        <w:tc>
          <w:tcPr>
            <w:tcW w:w="3062" w:type="dxa"/>
            <w:vAlign w:val="center"/>
          </w:tcPr>
          <w:p w14:paraId="221C35A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内容去重、引用溯源、版权与敏感信息审查</w:t>
            </w:r>
          </w:p>
        </w:tc>
        <w:tc>
          <w:tcPr>
            <w:tcW w:w="3062" w:type="dxa"/>
            <w:vAlign w:val="center"/>
          </w:tcPr>
          <w:p w14:paraId="2F439F7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保证合规与质量</w:t>
            </w:r>
          </w:p>
        </w:tc>
      </w:tr>
      <w:tr w:rsidR="00AC21F8" w14:paraId="1AF6C816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7A22827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性能工程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2EB17F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页面级代码拆分、缓存策略和队列观测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0042B1C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改善首屏与长任务体验</w:t>
            </w:r>
          </w:p>
        </w:tc>
      </w:tr>
      <w:tr w:rsidR="00AC21F8" w14:paraId="182A8C52" w14:textId="77777777">
        <w:trPr>
          <w:jc w:val="center"/>
        </w:trPr>
        <w:tc>
          <w:tcPr>
            <w:tcW w:w="3062" w:type="dxa"/>
            <w:vAlign w:val="center"/>
          </w:tcPr>
          <w:p w14:paraId="0866B196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数据安全</w:t>
            </w:r>
          </w:p>
        </w:tc>
        <w:tc>
          <w:tcPr>
            <w:tcW w:w="3062" w:type="dxa"/>
            <w:vAlign w:val="center"/>
          </w:tcPr>
          <w:p w14:paraId="66B786CE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密钥轮换、最小权限、审计与脱敏</w:t>
            </w:r>
          </w:p>
        </w:tc>
        <w:tc>
          <w:tcPr>
            <w:tcW w:w="3062" w:type="dxa"/>
            <w:vAlign w:val="center"/>
          </w:tcPr>
          <w:p w14:paraId="29BB7955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降低生产风险</w:t>
            </w:r>
          </w:p>
        </w:tc>
      </w:tr>
      <w:tr w:rsidR="00AC21F8" w14:paraId="414E22D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355E27B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多端适配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0DE6779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移动端任务、通知与离线学习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F3437D0" w14:textId="77777777" w:rsidR="00AC21F8" w:rsidRDefault="00387886">
            <w:pPr>
              <w:spacing w:after="40" w:line="276" w:lineRule="auto"/>
              <w:ind w:firstLine="0"/>
            </w:pPr>
            <w:r>
              <w:rPr>
                <w:sz w:val="17"/>
              </w:rPr>
              <w:t>覆盖碎片化场景</w:t>
            </w:r>
          </w:p>
        </w:tc>
      </w:tr>
    </w:tbl>
    <w:p w14:paraId="6D9C9136" w14:textId="77777777" w:rsidR="00AC21F8" w:rsidRDefault="00387886">
      <w:pPr>
        <w:pStyle w:val="CaptionZhiPath"/>
      </w:pPr>
      <w:r>
        <w:t>表</w:t>
      </w:r>
      <w:r>
        <w:t xml:space="preserve"> 32  </w:t>
      </w:r>
      <w:r>
        <w:t>未来演进路线</w:t>
      </w:r>
    </w:p>
    <w:p w14:paraId="2A7BBA68" w14:textId="77777777" w:rsidR="00AC21F8" w:rsidRDefault="00387886">
      <w:r>
        <w:br w:type="page"/>
      </w:r>
    </w:p>
    <w:p w14:paraId="67AAEFEF" w14:textId="77777777" w:rsidR="00AC21F8" w:rsidRDefault="00387886">
      <w:pPr>
        <w:pStyle w:val="1"/>
      </w:pPr>
      <w:bookmarkStart w:id="97" w:name="_Toc235396311"/>
      <w:r>
        <w:lastRenderedPageBreak/>
        <w:t>参考文献</w:t>
      </w:r>
      <w:bookmarkEnd w:id="97"/>
    </w:p>
    <w:p w14:paraId="23C3A0F5" w14:textId="77777777" w:rsidR="00AC21F8" w:rsidRDefault="00387886">
      <w:pPr>
        <w:spacing w:line="276" w:lineRule="auto"/>
        <w:ind w:firstLine="0"/>
      </w:pPr>
      <w:r>
        <w:t>[1] React Team. React Documentation. https://react.dev/.</w:t>
      </w:r>
    </w:p>
    <w:p w14:paraId="23029785" w14:textId="77777777" w:rsidR="00AC21F8" w:rsidRDefault="00387886">
      <w:pPr>
        <w:spacing w:line="276" w:lineRule="auto"/>
        <w:ind w:firstLine="0"/>
      </w:pPr>
      <w:r>
        <w:t>[2] Vite Team. Vite Documentation. https://vite.dev/.</w:t>
      </w:r>
    </w:p>
    <w:p w14:paraId="357B8BDB" w14:textId="77777777" w:rsidR="00AC21F8" w:rsidRDefault="00387886">
      <w:pPr>
        <w:spacing w:line="276" w:lineRule="auto"/>
        <w:ind w:firstLine="0"/>
      </w:pPr>
      <w:r>
        <w:t>[3] NestJS. NestJS Documentation. https://docs.nestjs.com/.</w:t>
      </w:r>
    </w:p>
    <w:p w14:paraId="5FB10F6C" w14:textId="77777777" w:rsidR="00AC21F8" w:rsidRDefault="00387886">
      <w:pPr>
        <w:spacing w:line="276" w:lineRule="auto"/>
        <w:ind w:firstLine="0"/>
      </w:pPr>
      <w:r>
        <w:t>[4] LangChain. LangGraph Documentation. https://langchain-ai.github.io/langgraph/.</w:t>
      </w:r>
    </w:p>
    <w:p w14:paraId="26A98B49" w14:textId="77777777" w:rsidR="00AC21F8" w:rsidRDefault="00387886">
      <w:pPr>
        <w:spacing w:line="276" w:lineRule="auto"/>
        <w:ind w:firstLine="0"/>
      </w:pPr>
      <w:r>
        <w:t>[5] TypeORM. TypeORM Documentation. https://typeorm.io/.</w:t>
      </w:r>
    </w:p>
    <w:p w14:paraId="51513C52" w14:textId="77777777" w:rsidR="00AC21F8" w:rsidRDefault="00387886">
      <w:pPr>
        <w:spacing w:line="276" w:lineRule="auto"/>
        <w:ind w:firstLine="0"/>
      </w:pPr>
      <w:r>
        <w:t>[6] BullMQ. BullMQ Documentation. https://docs.bullmq.io/.</w:t>
      </w:r>
    </w:p>
    <w:p w14:paraId="3483F699" w14:textId="77777777" w:rsidR="00AC21F8" w:rsidRDefault="00387886">
      <w:pPr>
        <w:spacing w:line="276" w:lineRule="auto"/>
        <w:ind w:firstLine="0"/>
      </w:pPr>
      <w:r>
        <w:t>[7] Three.js. Three.js Documentation. https://threejs.org/docs/.</w:t>
      </w:r>
    </w:p>
    <w:p w14:paraId="45981922" w14:textId="77777777" w:rsidR="00AC21F8" w:rsidRDefault="00387886">
      <w:pPr>
        <w:spacing w:line="276" w:lineRule="auto"/>
        <w:ind w:firstLine="0"/>
      </w:pPr>
      <w:r>
        <w:t>[8] pmndrs. React Three Fiber Documentation. https://r3f.docs.pmnd.rs/.</w:t>
      </w:r>
    </w:p>
    <w:p w14:paraId="7709071D" w14:textId="77777777" w:rsidR="00AC21F8" w:rsidRDefault="00387886">
      <w:pPr>
        <w:spacing w:line="276" w:lineRule="auto"/>
        <w:ind w:firstLine="0"/>
      </w:pPr>
      <w:r>
        <w:t>[9] SearXNG Project. SearXNG Documentation. https://docs.searxng.org/.</w:t>
      </w:r>
    </w:p>
    <w:p w14:paraId="3062D49A" w14:textId="77777777" w:rsidR="00AC21F8" w:rsidRDefault="00387886">
      <w:pPr>
        <w:spacing w:line="276" w:lineRule="auto"/>
        <w:ind w:firstLine="0"/>
      </w:pPr>
      <w:r>
        <w:t>[10] DeepSeek. DeepSeek API Documentation. https://api-docs.deepseek.com/.</w:t>
      </w:r>
    </w:p>
    <w:p w14:paraId="5A82F588" w14:textId="77777777" w:rsidR="00AC21F8" w:rsidRDefault="00387886">
      <w:pPr>
        <w:spacing w:line="276" w:lineRule="auto"/>
        <w:ind w:firstLine="0"/>
      </w:pPr>
      <w:r>
        <w:t>[11] Redis Ltd. Redis Documentation. https://redis.io/docs/.</w:t>
      </w:r>
    </w:p>
    <w:p w14:paraId="6D123739" w14:textId="77777777" w:rsidR="00AC21F8" w:rsidRDefault="00387886">
      <w:pPr>
        <w:spacing w:line="276" w:lineRule="auto"/>
        <w:ind w:firstLine="0"/>
      </w:pPr>
      <w:r>
        <w:t>[12] Oracle. MySQL 8.0 Reference Manual. https://dev.mysql.com/doc/.</w:t>
      </w:r>
    </w:p>
    <w:p w14:paraId="6EDD7739" w14:textId="77777777" w:rsidR="00AC21F8" w:rsidRDefault="00387886">
      <w:pPr>
        <w:spacing w:line="276" w:lineRule="auto"/>
        <w:ind w:firstLine="0"/>
      </w:pPr>
      <w:r>
        <w:t>[13] Microsoft. Playwright Documentation. https://playwright.dev/.</w:t>
      </w:r>
    </w:p>
    <w:p w14:paraId="4133A6BD" w14:textId="77777777" w:rsidR="00AC21F8" w:rsidRDefault="00387886">
      <w:pPr>
        <w:spacing w:line="276" w:lineRule="auto"/>
        <w:ind w:firstLine="0"/>
      </w:pPr>
      <w:r>
        <w:t>[14] W3C. Server-Sent Events Specification. https://html.spec.whatwg.org/multipage/server-sent-events.html.</w:t>
      </w:r>
    </w:p>
    <w:p w14:paraId="75908330" w14:textId="77777777" w:rsidR="00AC21F8" w:rsidRDefault="00387886">
      <w:pPr>
        <w:spacing w:line="276" w:lineRule="auto"/>
        <w:ind w:firstLine="0"/>
      </w:pPr>
      <w:r>
        <w:t>[15] Git Project. Git Reference. https://git-scm.com/docs.</w:t>
      </w:r>
    </w:p>
    <w:p w14:paraId="4405C32C" w14:textId="77777777" w:rsidR="00AC21F8" w:rsidRDefault="00387886">
      <w:pPr>
        <w:spacing w:line="276" w:lineRule="auto"/>
        <w:ind w:firstLine="0"/>
      </w:pPr>
      <w:r>
        <w:t>[16] Lord F. M. Applications of Item Response Theory to Practical Testing Problems. Routledge, 1980.</w:t>
      </w:r>
    </w:p>
    <w:p w14:paraId="2C1D36D8" w14:textId="77777777" w:rsidR="00AC21F8" w:rsidRDefault="00387886">
      <w:pPr>
        <w:spacing w:line="276" w:lineRule="auto"/>
        <w:ind w:firstLine="0"/>
      </w:pPr>
      <w:r>
        <w:t>[17] Corbett A. T., Anderson J. R. Knowledge Tracing: Modeling the Acquisition of Procedural Knowledge. User Modeling and User-Adapted Interaction, 1994.</w:t>
      </w:r>
    </w:p>
    <w:p w14:paraId="77CDB75C" w14:textId="77777777" w:rsidR="00AC21F8" w:rsidRDefault="00387886">
      <w:pPr>
        <w:spacing w:line="276" w:lineRule="auto"/>
        <w:ind w:firstLine="0"/>
      </w:pPr>
      <w:r>
        <w:t>[18] Bloom B. S. The 2 Sigma Problem: The Search for Methods of Group Instruction as Effective as One-to-One Tutoring. Educational Researcher, 1984.</w:t>
      </w:r>
    </w:p>
    <w:p w14:paraId="2A003BC9" w14:textId="77777777" w:rsidR="00AC21F8" w:rsidRDefault="00387886">
      <w:pPr>
        <w:spacing w:line="276" w:lineRule="auto"/>
        <w:ind w:firstLine="0"/>
      </w:pPr>
      <w:r>
        <w:t>[19] Vygotsky L. S. Mind in Society. Harvard University Press, 1978.</w:t>
      </w:r>
    </w:p>
    <w:p w14:paraId="66024F21" w14:textId="77777777" w:rsidR="00AC21F8" w:rsidRDefault="00387886">
      <w:pPr>
        <w:spacing w:line="276" w:lineRule="auto"/>
        <w:ind w:firstLine="0"/>
      </w:pPr>
      <w:r>
        <w:t>[20] ISO/IEC 25010:2011. Systems and Software Quality Requirements and Evaluation.</w:t>
      </w:r>
    </w:p>
    <w:p w14:paraId="01A29F46" w14:textId="77777777" w:rsidR="00AC21F8" w:rsidRDefault="00387886">
      <w:pPr>
        <w:spacing w:line="276" w:lineRule="auto"/>
        <w:ind w:firstLine="0"/>
      </w:pPr>
      <w:r>
        <w:t>[21] OWASP Foundation. OWASP Application Security Verification Standard. https://owasp.org/.</w:t>
      </w:r>
    </w:p>
    <w:p w14:paraId="56C504B0" w14:textId="77777777" w:rsidR="00AC21F8" w:rsidRDefault="00387886">
      <w:pPr>
        <w:spacing w:line="276" w:lineRule="auto"/>
        <w:ind w:firstLine="0"/>
      </w:pPr>
      <w:r>
        <w:t xml:space="preserve">[22] Ministry of Education of the PRC. </w:t>
      </w:r>
      <w:r>
        <w:t>教育数字化战略行动相关政策文件</w:t>
      </w:r>
      <w:r>
        <w:t>, 2022—2026.</w:t>
      </w:r>
    </w:p>
    <w:sectPr w:rsidR="00AC21F8" w:rsidSect="00034616">
      <w:footerReference w:type="default" r:id="rId30"/>
      <w:pgSz w:w="11906" w:h="16838"/>
      <w:pgMar w:top="1276" w:right="1332" w:bottom="1134" w:left="1389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B0D1" w14:textId="77777777" w:rsidR="00387886" w:rsidRDefault="00387886">
      <w:pPr>
        <w:spacing w:line="240" w:lineRule="auto"/>
      </w:pPr>
      <w:r>
        <w:separator/>
      </w:r>
    </w:p>
  </w:endnote>
  <w:endnote w:type="continuationSeparator" w:id="0">
    <w:p w14:paraId="290AB969" w14:textId="77777777" w:rsidR="00387886" w:rsidRDefault="003878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AB59" w14:textId="77777777" w:rsidR="00AC21F8" w:rsidRDefault="00387886">
    <w:pPr>
      <w:pStyle w:val="a7"/>
      <w:jc w:val="center"/>
    </w:pPr>
    <w:r>
      <w:t xml:space="preserve">— </w:t>
    </w:r>
    <w:r>
      <w:fldChar w:fldCharType="begin"/>
    </w:r>
    <w:r>
      <w:instrText>PAGE</w:instrText>
    </w:r>
    <w:r>
      <w:fldChar w:fldCharType="separate"/>
    </w:r>
    <w:r w:rsidR="00756BFE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4B83" w14:textId="77777777" w:rsidR="00387886" w:rsidRDefault="00387886">
      <w:pPr>
        <w:spacing w:line="240" w:lineRule="auto"/>
      </w:pPr>
      <w:r>
        <w:separator/>
      </w:r>
    </w:p>
  </w:footnote>
  <w:footnote w:type="continuationSeparator" w:id="0">
    <w:p w14:paraId="2F4A7098" w14:textId="77777777" w:rsidR="00387886" w:rsidRDefault="003878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0950">
    <w:abstractNumId w:val="8"/>
  </w:num>
  <w:num w:numId="2" w16cid:durableId="124662404">
    <w:abstractNumId w:val="6"/>
  </w:num>
  <w:num w:numId="3" w16cid:durableId="2074964997">
    <w:abstractNumId w:val="5"/>
  </w:num>
  <w:num w:numId="4" w16cid:durableId="1797017803">
    <w:abstractNumId w:val="4"/>
  </w:num>
  <w:num w:numId="5" w16cid:durableId="740098199">
    <w:abstractNumId w:val="7"/>
  </w:num>
  <w:num w:numId="6" w16cid:durableId="1229850127">
    <w:abstractNumId w:val="3"/>
  </w:num>
  <w:num w:numId="7" w16cid:durableId="431782543">
    <w:abstractNumId w:val="2"/>
  </w:num>
  <w:num w:numId="8" w16cid:durableId="550000188">
    <w:abstractNumId w:val="1"/>
  </w:num>
  <w:num w:numId="9" w16cid:durableId="148721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02"/>
    <w:rsid w:val="0015074B"/>
    <w:rsid w:val="0029639D"/>
    <w:rsid w:val="00326F90"/>
    <w:rsid w:val="00387886"/>
    <w:rsid w:val="00756BFE"/>
    <w:rsid w:val="00AA1D8D"/>
    <w:rsid w:val="00AC21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0FB107"/>
  <w14:defaultImageDpi w14:val="300"/>
  <w15:docId w15:val="{040E2E81-F3E4-4DA7-8531-C3765EEF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1E4F9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2563E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color w:val="1E4F9A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ZhiPath">
    <w:name w:val="Caption ZhiPath"/>
    <w:pPr>
      <w:spacing w:before="80" w:after="120"/>
      <w:jc w:val="center"/>
    </w:pPr>
    <w:rPr>
      <w:rFonts w:ascii="Times New Roman" w:eastAsia="宋体" w:hAnsi="Times New Roman"/>
      <w:sz w:val="18"/>
    </w:rPr>
  </w:style>
  <w:style w:type="paragraph" w:styleId="TOC2">
    <w:name w:val="toc 2"/>
    <w:basedOn w:val="a1"/>
    <w:next w:val="a1"/>
    <w:autoRedefine/>
    <w:uiPriority w:val="39"/>
    <w:unhideWhenUsed/>
    <w:rsid w:val="00756BFE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756BFE"/>
  </w:style>
  <w:style w:type="paragraph" w:styleId="TOC3">
    <w:name w:val="toc 3"/>
    <w:basedOn w:val="a1"/>
    <w:next w:val="a1"/>
    <w:autoRedefine/>
    <w:uiPriority w:val="39"/>
    <w:unhideWhenUsed/>
    <w:rsid w:val="00756BFE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756BFE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756BF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56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13781</Words>
  <Characters>19295</Characters>
  <Application>Microsoft Office Word</Application>
  <DocSecurity>0</DocSecurity>
  <Lines>1286</Lines>
  <Paragraphs>1740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智途 ZhiPath 作品设计实现方案</dc:title>
  <dc:subject>基于多智能体与 Git 分支学习模型的岗位驱动智能成长平台</dc:subject>
  <dc:creator>智途 ZhiPath 项目组</dc:creator>
  <cp:keywords>岗位驱动学习, 多智能体, Git学习, 技能快照, 智能简历</cp:keywords>
  <dc:description>generated by python-docx</dc:description>
  <cp:lastModifiedBy>东发 龙</cp:lastModifiedBy>
  <cp:revision>2</cp:revision>
  <dcterms:created xsi:type="dcterms:W3CDTF">2013-12-23T23:15:00Z</dcterms:created>
  <dcterms:modified xsi:type="dcterms:W3CDTF">2026-07-19T15:30:00Z</dcterms:modified>
  <cp:category/>
</cp:coreProperties>
</file>