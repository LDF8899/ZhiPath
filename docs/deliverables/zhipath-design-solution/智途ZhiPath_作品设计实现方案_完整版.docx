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882F" w14:textId="77777777" w:rsidR="009C251C" w:rsidRDefault="00311155">
      <w:pPr>
        <w:pStyle w:val="aa"/>
        <w:spacing w:line="276" w:lineRule="auto"/>
      </w:pPr>
      <w:r>
        <w:t>智途</w:t>
      </w:r>
      <w:r>
        <w:t xml:space="preserve"> ZhiPath——</w:t>
      </w:r>
      <w:r>
        <w:t>基于多智能体与</w:t>
      </w:r>
      <w:r>
        <w:t xml:space="preserve"> Git </w:t>
      </w:r>
      <w:r>
        <w:t>分支学习模型的</w:t>
      </w:r>
      <w:r>
        <w:br/>
      </w:r>
      <w:r>
        <w:t>岗位驱动智能成长平台</w:t>
      </w:r>
    </w:p>
    <w:p w14:paraId="4F706065" w14:textId="77777777" w:rsidR="009C251C" w:rsidRDefault="00311155">
      <w:pPr>
        <w:ind w:firstLine="0"/>
      </w:pPr>
      <w:r>
        <w:rPr>
          <w:rFonts w:eastAsia="微软雅黑"/>
          <w:b/>
          <w:color w:val="2563EB"/>
          <w:sz w:val="28"/>
        </w:rPr>
        <w:t>作品设计实现方案</w:t>
      </w:r>
    </w:p>
    <w:p w14:paraId="252EDD0F" w14:textId="77777777" w:rsidR="009C251C" w:rsidRDefault="00311155">
      <w:pPr>
        <w:spacing w:after="160"/>
        <w:ind w:firstLine="0"/>
      </w:pPr>
      <w:r>
        <w:rPr>
          <w:color w:val="2563EB"/>
        </w:rPr>
        <w:t>━━━━━━━━━━━━━━━━━━━━━━━━━━━━━━━━━━━━━━━━━━━━━━━━</w:t>
      </w:r>
    </w:p>
    <w:p w14:paraId="11E33E2D" w14:textId="77777777" w:rsidR="009C251C" w:rsidRDefault="00311155">
      <w:pPr>
        <w:pStyle w:val="21"/>
      </w:pPr>
      <w:bookmarkStart w:id="0" w:name="_Toc235394281"/>
      <w:r>
        <w:t>摘要</w:t>
      </w:r>
      <w:bookmarkEnd w:id="0"/>
    </w:p>
    <w:p w14:paraId="55D500E4" w14:textId="77777777" w:rsidR="009C251C" w:rsidRDefault="00311155">
      <w:r>
        <w:t>面向高校学生的软件工程学习与就业准备长期存在三类断裂：岗位要求与学习内容分离，学习过程与能力证据分离，能力画像与简历投递分离。传统平台通常以课程或题库为中心，学习者难以回答</w:t>
      </w:r>
      <w:r>
        <w:t>“</w:t>
      </w:r>
      <w:r>
        <w:t>目标岗位缺什么、今天应学什么、学习后能力提升了多少、这些提升如何进入简历</w:t>
      </w:r>
      <w:r>
        <w:t>”</w:t>
      </w:r>
      <w:r>
        <w:t>四个连续问题。</w:t>
      </w:r>
    </w:p>
    <w:p w14:paraId="678FFBAC" w14:textId="77777777" w:rsidR="009C251C" w:rsidRDefault="00311155">
      <w:r>
        <w:t>智途</w:t>
      </w:r>
      <w:r>
        <w:t xml:space="preserve"> ZhiPath </w:t>
      </w:r>
      <w:r>
        <w:t>构建了以真实岗位为驱动、以</w:t>
      </w:r>
      <w:r>
        <w:t xml:space="preserve"> Git </w:t>
      </w:r>
      <w:r>
        <w:t>学习轨迹为证据、以多智能体协作为生产力的智能成长平台。系统将本地岗位库与</w:t>
      </w:r>
      <w:r>
        <w:t xml:space="preserve"> SearXNG </w:t>
      </w:r>
      <w:r>
        <w:t>联网</w:t>
      </w:r>
      <w:r>
        <w:t xml:space="preserve"> JD </w:t>
      </w:r>
      <w:r>
        <w:t>获取结合，通过六因子匹配模型识别技能差距；把岗位主线计划与自选支线计划映射为</w:t>
      </w:r>
      <w:r>
        <w:t xml:space="preserve"> main/side </w:t>
      </w:r>
      <w:r>
        <w:t>分支，每次学习、考试、资源完成和</w:t>
      </w:r>
      <w:r>
        <w:t xml:space="preserve"> AI </w:t>
      </w:r>
      <w:r>
        <w:t>评价均形成</w:t>
      </w:r>
      <w:r>
        <w:t xml:space="preserve"> commit</w:t>
      </w:r>
      <w:r>
        <w:t>，并生成技能</w:t>
      </w:r>
      <w:r>
        <w:t xml:space="preserve"> snapshot</w:t>
      </w:r>
      <w:r>
        <w:t>、</w:t>
      </w:r>
      <w:r>
        <w:t xml:space="preserve">delta </w:t>
      </w:r>
      <w:r>
        <w:t>与固定维度能力雷达；讲义、代码、阅读、考试、评估、岗位、路径、简历和视频等专业智能体由</w:t>
      </w:r>
      <w:r>
        <w:t xml:space="preserve"> LangGraph </w:t>
      </w:r>
      <w:r>
        <w:t>状态机统一编排，生成结果进入可恢复的资源台账。</w:t>
      </w:r>
    </w:p>
    <w:p w14:paraId="19B6F551" w14:textId="77777777" w:rsidR="009C251C" w:rsidRDefault="00311155">
      <w:r>
        <w:t>在交互层，平台提供岗位匹配、学习组合、</w:t>
      </w:r>
      <w:r>
        <w:t xml:space="preserve">Git </w:t>
      </w:r>
      <w:r>
        <w:t>进度、能力三维可视化、智能体办公室、错题本、考试中心与简历版本管理。联网岗位严格区分真实来源和</w:t>
      </w:r>
      <w:r>
        <w:t xml:space="preserve"> AI </w:t>
      </w:r>
      <w:r>
        <w:t>补充：真实岗位保留来源链接，联网未命中时的模型推荐以</w:t>
      </w:r>
      <w:r>
        <w:t xml:space="preserve">“AI </w:t>
      </w:r>
      <w:r>
        <w:t>推荐</w:t>
      </w:r>
      <w:r>
        <w:t>”</w:t>
      </w:r>
      <w:r>
        <w:t>标识并说明不代表企业当前招聘，从业务语义上避免来源误导。简历智能体基于个人画像、项目经历、技能证据和目标岗位生成结构化内容，支持预览、分支版本和</w:t>
      </w:r>
      <w:r>
        <w:t xml:space="preserve"> PDF </w:t>
      </w:r>
      <w:r>
        <w:t>导出。</w:t>
      </w:r>
    </w:p>
    <w:p w14:paraId="1AEDD342" w14:textId="77777777" w:rsidR="009C251C" w:rsidRDefault="00311155">
      <w:r>
        <w:t>系统采用</w:t>
      </w:r>
      <w:r>
        <w:t xml:space="preserve"> React 19</w:t>
      </w:r>
      <w:r>
        <w:t>、</w:t>
      </w:r>
      <w:r>
        <w:t>Vite 8</w:t>
      </w:r>
      <w:r>
        <w:t>、</w:t>
      </w:r>
      <w:r>
        <w:t>TypeScript</w:t>
      </w:r>
      <w:r>
        <w:t>、</w:t>
      </w:r>
      <w:r>
        <w:t>Three.js</w:t>
      </w:r>
      <w:r>
        <w:t>、</w:t>
      </w:r>
      <w:r>
        <w:t>NestJS 11</w:t>
      </w:r>
      <w:r>
        <w:t>、</w:t>
      </w:r>
      <w:r>
        <w:t>TypeORM</w:t>
      </w:r>
      <w:r>
        <w:t>、</w:t>
      </w:r>
      <w:r>
        <w:t>MySQL</w:t>
      </w:r>
      <w:r>
        <w:t>、</w:t>
      </w:r>
      <w:r>
        <w:t>Redis</w:t>
      </w:r>
      <w:r>
        <w:t>、</w:t>
      </w:r>
      <w:r>
        <w:t>BullMQ</w:t>
      </w:r>
      <w:r>
        <w:t>、</w:t>
      </w:r>
      <w:r>
        <w:t xml:space="preserve">LangGraph </w:t>
      </w:r>
      <w:r>
        <w:t>与</w:t>
      </w:r>
      <w:r>
        <w:t xml:space="preserve"> DeepSeek/OpenAI </w:t>
      </w:r>
      <w:r>
        <w:t>兼容接口构建，并通过</w:t>
      </w:r>
      <w:r>
        <w:t xml:space="preserve"> Docker Compose </w:t>
      </w:r>
      <w:r>
        <w:t>集成</w:t>
      </w:r>
      <w:r>
        <w:t xml:space="preserve"> MongoDB</w:t>
      </w:r>
      <w:r>
        <w:t>、</w:t>
      </w:r>
      <w:r>
        <w:t>Neo4j</w:t>
      </w:r>
      <w:r>
        <w:t>、</w:t>
      </w:r>
      <w:r>
        <w:t>Chroma</w:t>
      </w:r>
      <w:r>
        <w:t>、</w:t>
      </w:r>
      <w:r>
        <w:t>MinIO</w:t>
      </w:r>
      <w:r>
        <w:t>、</w:t>
      </w:r>
      <w:r>
        <w:t xml:space="preserve">SearXNG </w:t>
      </w:r>
      <w:r>
        <w:t>与</w:t>
      </w:r>
      <w:r>
        <w:t xml:space="preserve"> Browserless</w:t>
      </w:r>
      <w:r>
        <w:t>。当前代码验证结果为后端</w:t>
      </w:r>
      <w:r>
        <w:t xml:space="preserve"> 12 </w:t>
      </w:r>
      <w:r>
        <w:t>个</w:t>
      </w:r>
      <w:r>
        <w:t xml:space="preserve"> Jest </w:t>
      </w:r>
      <w:r>
        <w:t>测试套件、</w:t>
      </w:r>
      <w:r>
        <w:t xml:space="preserve">37 </w:t>
      </w:r>
      <w:r>
        <w:t>个测试全部通过，</w:t>
      </w:r>
      <w:r>
        <w:t xml:space="preserve">NestJS </w:t>
      </w:r>
      <w:r>
        <w:t>与</w:t>
      </w:r>
      <w:r>
        <w:t xml:space="preserve"> React/Vite </w:t>
      </w:r>
      <w:r>
        <w:t>构建通过，</w:t>
      </w:r>
      <w:r>
        <w:t xml:space="preserve">14 </w:t>
      </w:r>
      <w:r>
        <w:t>个核心界面在</w:t>
      </w:r>
      <w:r>
        <w:t xml:space="preserve"> 1440×900 </w:t>
      </w:r>
      <w:r>
        <w:t>浏览器回归中均无控制台错误。</w:t>
      </w:r>
    </w:p>
    <w:p w14:paraId="30CE529C" w14:textId="77777777" w:rsidR="009C251C" w:rsidRDefault="00311155">
      <w:r>
        <w:t>本作品的主要创新在于：提出岗位目标与学习证据联动的职业成长闭环；以</w:t>
      </w:r>
      <w:r>
        <w:t xml:space="preserve"> Git </w:t>
      </w:r>
      <w:r>
        <w:t>分支思想统一主线、支线、提交、快照、合并和回滚；建立评价记录与技能快照的证据链；以透明降级机制处理联网</w:t>
      </w:r>
      <w:r>
        <w:t xml:space="preserve"> JD </w:t>
      </w:r>
      <w:r>
        <w:t>不确定性；将智能体运行状态、资源生产和用户学习进度在同一工作空间中可视化。</w:t>
      </w:r>
    </w:p>
    <w:p w14:paraId="7643F705" w14:textId="77777777" w:rsidR="009C251C" w:rsidRDefault="00311155">
      <w:pPr>
        <w:ind w:firstLine="0"/>
      </w:pPr>
      <w:r>
        <w:rPr>
          <w:b/>
        </w:rPr>
        <w:lastRenderedPageBreak/>
        <w:t>关键词：</w:t>
      </w:r>
      <w:r>
        <w:t>岗位驱动学习；多智能体协作；</w:t>
      </w:r>
      <w:r>
        <w:t xml:space="preserve">Git </w:t>
      </w:r>
      <w:r>
        <w:t>学习模型；技能快照；联网</w:t>
      </w:r>
      <w:r>
        <w:t xml:space="preserve"> JD</w:t>
      </w:r>
      <w:r>
        <w:t>；能力画像；智能简历</w:t>
      </w:r>
    </w:p>
    <w:p w14:paraId="28687E8B" w14:textId="77777777" w:rsidR="009C251C" w:rsidRDefault="00311155">
      <w:pPr>
        <w:spacing w:before="240"/>
        <w:ind w:firstLine="0"/>
        <w:jc w:val="right"/>
      </w:pPr>
      <w:r>
        <w:rPr>
          <w:color w:val="667085"/>
        </w:rPr>
        <w:t>智途</w:t>
      </w:r>
      <w:r>
        <w:rPr>
          <w:color w:val="667085"/>
        </w:rPr>
        <w:t xml:space="preserve"> ZhiPath </w:t>
      </w:r>
      <w:r>
        <w:rPr>
          <w:color w:val="667085"/>
        </w:rPr>
        <w:t>项目组</w:t>
      </w:r>
      <w:r>
        <w:rPr>
          <w:color w:val="667085"/>
        </w:rPr>
        <w:t xml:space="preserve">  |  2026 </w:t>
      </w:r>
      <w:r>
        <w:rPr>
          <w:color w:val="667085"/>
        </w:rPr>
        <w:t>年</w:t>
      </w:r>
      <w:r>
        <w:rPr>
          <w:color w:val="667085"/>
        </w:rPr>
        <w:t xml:space="preserve"> 7 </w:t>
      </w:r>
      <w:r>
        <w:rPr>
          <w:color w:val="667085"/>
        </w:rPr>
        <w:t>月</w:t>
      </w:r>
    </w:p>
    <w:p w14:paraId="4BCB5A8F" w14:textId="77777777" w:rsidR="009C251C" w:rsidRDefault="00311155">
      <w:r>
        <w:br w:type="page"/>
      </w:r>
    </w:p>
    <w:p w14:paraId="535E0567" w14:textId="77777777" w:rsidR="009C251C" w:rsidRDefault="00311155">
      <w:pPr>
        <w:pStyle w:val="1"/>
      </w:pPr>
      <w:bookmarkStart w:id="1" w:name="_Toc235394282"/>
      <w:r>
        <w:lastRenderedPageBreak/>
        <w:t>目录</w:t>
      </w:r>
      <w:bookmarkEnd w:id="1"/>
    </w:p>
    <w:p w14:paraId="56926019" w14:textId="673E8B46" w:rsidR="00BB4047" w:rsidRDefault="00311155">
      <w:pPr>
        <w:pStyle w:val="TOC2"/>
        <w:tabs>
          <w:tab w:val="right" w:leader="dot" w:pos="9175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394281" w:history="1">
        <w:r w:rsidR="00BB4047" w:rsidRPr="00E74A93">
          <w:rPr>
            <w:rStyle w:val="aff9"/>
            <w:noProof/>
          </w:rPr>
          <w:t>摘要</w:t>
        </w:r>
        <w:r w:rsidR="00BB4047">
          <w:rPr>
            <w:rFonts w:hint="eastAsia"/>
            <w:noProof/>
            <w:webHidden/>
          </w:rPr>
          <w:tab/>
        </w:r>
        <w:r w:rsidR="00BB4047">
          <w:rPr>
            <w:rFonts w:hint="eastAsia"/>
            <w:noProof/>
            <w:webHidden/>
          </w:rPr>
          <w:fldChar w:fldCharType="begin"/>
        </w:r>
        <w:r w:rsidR="00BB4047">
          <w:rPr>
            <w:rFonts w:hint="eastAsia"/>
            <w:noProof/>
            <w:webHidden/>
          </w:rPr>
          <w:instrText xml:space="preserve"> </w:instrText>
        </w:r>
        <w:r w:rsidR="00BB4047">
          <w:rPr>
            <w:noProof/>
            <w:webHidden/>
          </w:rPr>
          <w:instrText>PAGEREF _Toc235394281 \h</w:instrText>
        </w:r>
        <w:r w:rsidR="00BB4047">
          <w:rPr>
            <w:rFonts w:hint="eastAsia"/>
            <w:noProof/>
            <w:webHidden/>
          </w:rPr>
          <w:instrText xml:space="preserve"> </w:instrText>
        </w:r>
        <w:r w:rsidR="00BB4047">
          <w:rPr>
            <w:rFonts w:hint="eastAsia"/>
            <w:noProof/>
            <w:webHidden/>
          </w:rPr>
        </w:r>
        <w:r w:rsidR="00BB4047">
          <w:rPr>
            <w:rFonts w:hint="eastAsia"/>
            <w:noProof/>
            <w:webHidden/>
          </w:rPr>
          <w:fldChar w:fldCharType="separate"/>
        </w:r>
        <w:r w:rsidR="00BB4047">
          <w:rPr>
            <w:noProof/>
            <w:webHidden/>
          </w:rPr>
          <w:t>1</w:t>
        </w:r>
        <w:r w:rsidR="00BB4047">
          <w:rPr>
            <w:rFonts w:hint="eastAsia"/>
            <w:noProof/>
            <w:webHidden/>
          </w:rPr>
          <w:fldChar w:fldCharType="end"/>
        </w:r>
      </w:hyperlink>
    </w:p>
    <w:p w14:paraId="487D7938" w14:textId="5C2A3BBF" w:rsidR="00BB4047" w:rsidRDefault="00BB4047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4282" w:history="1">
        <w:r w:rsidRPr="00E74A93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A046E4" w14:textId="3001F42F" w:rsidR="00BB4047" w:rsidRDefault="00BB4047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4283" w:history="1">
        <w:r w:rsidRPr="00E74A93">
          <w:rPr>
            <w:rStyle w:val="aff9"/>
            <w:noProof/>
          </w:rPr>
          <w:t>第一章</w:t>
        </w:r>
        <w:r w:rsidRPr="00E74A93">
          <w:rPr>
            <w:rStyle w:val="aff9"/>
            <w:noProof/>
          </w:rPr>
          <w:t xml:space="preserve"> </w:t>
        </w:r>
        <w:r w:rsidRPr="00E74A93">
          <w:rPr>
            <w:rStyle w:val="aff9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C61BB" w14:textId="12F435EF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284" w:history="1">
        <w:r w:rsidRPr="00E74A93">
          <w:rPr>
            <w:rStyle w:val="aff9"/>
            <w:noProof/>
          </w:rPr>
          <w:t xml:space="preserve">1.1 </w:t>
        </w:r>
        <w:r w:rsidRPr="00E74A93">
          <w:rPr>
            <w:rStyle w:val="aff9"/>
            <w:noProof/>
          </w:rPr>
          <w:t>背景与目标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CE3906" w14:textId="691A7687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85" w:history="1">
        <w:r w:rsidRPr="00E74A93">
          <w:rPr>
            <w:rStyle w:val="aff9"/>
            <w:noProof/>
          </w:rPr>
          <w:t xml:space="preserve">1.1.1 </w:t>
        </w:r>
        <w:r w:rsidRPr="00E74A93">
          <w:rPr>
            <w:rStyle w:val="aff9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6E58D9" w14:textId="7B9ED0C6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86" w:history="1">
        <w:r w:rsidRPr="00E74A93">
          <w:rPr>
            <w:rStyle w:val="aff9"/>
            <w:noProof/>
          </w:rPr>
          <w:t xml:space="preserve">1.1.2 </w:t>
        </w:r>
        <w:r w:rsidRPr="00E74A93">
          <w:rPr>
            <w:rStyle w:val="aff9"/>
            <w:noProof/>
          </w:rPr>
          <w:t>国内外产品与研究现状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3431D" w14:textId="4DFCDA71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87" w:history="1">
        <w:r w:rsidRPr="00E74A93">
          <w:rPr>
            <w:rStyle w:val="aff9"/>
            <w:noProof/>
          </w:rPr>
          <w:t xml:space="preserve">1.1.3 </w:t>
        </w:r>
        <w:r w:rsidRPr="00E74A93">
          <w:rPr>
            <w:rStyle w:val="aff9"/>
            <w:noProof/>
          </w:rPr>
          <w:t>痛点分析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4297EA" w14:textId="6E91755A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88" w:history="1">
        <w:r w:rsidRPr="00E74A93">
          <w:rPr>
            <w:rStyle w:val="aff9"/>
            <w:noProof/>
          </w:rPr>
          <w:t xml:space="preserve">1.1.4 </w:t>
        </w:r>
        <w:r w:rsidRPr="00E74A93">
          <w:rPr>
            <w:rStyle w:val="aff9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AA074" w14:textId="5EFA8740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289" w:history="1">
        <w:r w:rsidRPr="00E74A93">
          <w:rPr>
            <w:rStyle w:val="aff9"/>
            <w:noProof/>
          </w:rPr>
          <w:t xml:space="preserve">1.2 </w:t>
        </w:r>
        <w:r w:rsidRPr="00E74A93">
          <w:rPr>
            <w:rStyle w:val="aff9"/>
            <w:noProof/>
          </w:rPr>
          <w:t>功能概述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7A8809" w14:textId="0BA68A23" w:rsidR="00BB4047" w:rsidRDefault="00BB4047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4290" w:history="1">
        <w:r w:rsidRPr="00E74A93">
          <w:rPr>
            <w:rStyle w:val="aff9"/>
            <w:noProof/>
          </w:rPr>
          <w:t>第二章</w:t>
        </w:r>
        <w:r w:rsidRPr="00E74A93">
          <w:rPr>
            <w:rStyle w:val="aff9"/>
            <w:noProof/>
          </w:rPr>
          <w:t xml:space="preserve"> </w:t>
        </w:r>
        <w:r w:rsidRPr="00E74A93">
          <w:rPr>
            <w:rStyle w:val="aff9"/>
            <w:noProof/>
          </w:rPr>
          <w:t>核心技术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1BD6E" w14:textId="2D1D6B76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291" w:history="1">
        <w:r w:rsidRPr="00E74A93">
          <w:rPr>
            <w:rStyle w:val="aff9"/>
            <w:noProof/>
          </w:rPr>
          <w:t xml:space="preserve">2.1 </w:t>
        </w:r>
        <w:r w:rsidRPr="00E74A93">
          <w:rPr>
            <w:rStyle w:val="aff9"/>
            <w:noProof/>
          </w:rPr>
          <w:t>智能学习者画像与能力可视化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CD79D" w14:textId="75034DE2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92" w:history="1">
        <w:r w:rsidRPr="00E74A93">
          <w:rPr>
            <w:rStyle w:val="aff9"/>
            <w:noProof/>
          </w:rPr>
          <w:t xml:space="preserve">2.1.1 </w:t>
        </w:r>
        <w:r w:rsidRPr="00E74A93">
          <w:rPr>
            <w:rStyle w:val="aff9"/>
            <w:noProof/>
          </w:rPr>
          <w:t>内容概述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873C8" w14:textId="2F955EEA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93" w:history="1">
        <w:r w:rsidRPr="00E74A93">
          <w:rPr>
            <w:rStyle w:val="aff9"/>
            <w:noProof/>
          </w:rPr>
          <w:t xml:space="preserve">2.1.2 </w:t>
        </w:r>
        <w:r w:rsidRPr="00E74A93">
          <w:rPr>
            <w:rStyle w:val="aff9"/>
            <w:noProof/>
          </w:rPr>
          <w:t>核心技术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EA003" w14:textId="597A6EFB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94" w:history="1">
        <w:r w:rsidRPr="00E74A93">
          <w:rPr>
            <w:rStyle w:val="aff9"/>
            <w:noProof/>
          </w:rPr>
          <w:t xml:space="preserve">2.1.3 </w:t>
        </w:r>
        <w:r w:rsidRPr="00E74A93">
          <w:rPr>
            <w:rStyle w:val="aff9"/>
            <w:noProof/>
          </w:rPr>
          <w:t>创新点和优势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0D838E" w14:textId="33E70860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295" w:history="1">
        <w:r w:rsidRPr="00E74A93">
          <w:rPr>
            <w:rStyle w:val="aff9"/>
            <w:noProof/>
          </w:rPr>
          <w:t xml:space="preserve">2.2 </w:t>
        </w:r>
        <w:r w:rsidRPr="00E74A93">
          <w:rPr>
            <w:rStyle w:val="aff9"/>
            <w:noProof/>
          </w:rPr>
          <w:t>多智能体协作引擎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CD128" w14:textId="449C1C2F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96" w:history="1">
        <w:r w:rsidRPr="00E74A93">
          <w:rPr>
            <w:rStyle w:val="aff9"/>
            <w:noProof/>
          </w:rPr>
          <w:t xml:space="preserve">2.2.1 </w:t>
        </w:r>
        <w:r w:rsidRPr="00E74A93">
          <w:rPr>
            <w:rStyle w:val="aff9"/>
            <w:noProof/>
          </w:rPr>
          <w:t>状态机与容错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094AB" w14:textId="67ED1946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297" w:history="1">
        <w:r w:rsidRPr="00E74A93">
          <w:rPr>
            <w:rStyle w:val="aff9"/>
            <w:noProof/>
          </w:rPr>
          <w:t xml:space="preserve">2.3 </w:t>
        </w:r>
        <w:r w:rsidRPr="00E74A93">
          <w:rPr>
            <w:rStyle w:val="aff9"/>
            <w:noProof/>
          </w:rPr>
          <w:t>岗位检索、</w:t>
        </w:r>
        <w:r w:rsidRPr="00E74A93">
          <w:rPr>
            <w:rStyle w:val="aff9"/>
            <w:noProof/>
          </w:rPr>
          <w:t xml:space="preserve">JD </w:t>
        </w:r>
        <w:r w:rsidRPr="00E74A93">
          <w:rPr>
            <w:rStyle w:val="aff9"/>
            <w:noProof/>
          </w:rPr>
          <w:t>获取与匹配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4333F" w14:textId="37C865D5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98" w:history="1">
        <w:r w:rsidRPr="00E74A93">
          <w:rPr>
            <w:rStyle w:val="aff9"/>
            <w:noProof/>
          </w:rPr>
          <w:t xml:space="preserve">2.3.1 </w:t>
        </w:r>
        <w:r w:rsidRPr="00E74A93">
          <w:rPr>
            <w:rStyle w:val="aff9"/>
            <w:noProof/>
          </w:rPr>
          <w:t>透明来源模型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ECA88" w14:textId="358E2169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299" w:history="1">
        <w:r w:rsidRPr="00E74A93">
          <w:rPr>
            <w:rStyle w:val="aff9"/>
            <w:noProof/>
          </w:rPr>
          <w:t xml:space="preserve">2.3.2 </w:t>
        </w:r>
        <w:r w:rsidRPr="00E74A93">
          <w:rPr>
            <w:rStyle w:val="aff9"/>
            <w:noProof/>
          </w:rPr>
          <w:t>六因子匹配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1CAAA8" w14:textId="4AE45386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00" w:history="1">
        <w:r w:rsidRPr="00E74A93">
          <w:rPr>
            <w:rStyle w:val="aff9"/>
            <w:noProof/>
          </w:rPr>
          <w:t xml:space="preserve">2.4 Git </w:t>
        </w:r>
        <w:r w:rsidRPr="00E74A93">
          <w:rPr>
            <w:rStyle w:val="aff9"/>
            <w:noProof/>
          </w:rPr>
          <w:t>思想驱动的主支线学习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BD468" w14:textId="241FCAB1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301" w:history="1">
        <w:r w:rsidRPr="00E74A93">
          <w:rPr>
            <w:rStyle w:val="aff9"/>
            <w:noProof/>
          </w:rPr>
          <w:t xml:space="preserve">2.4.1 </w:t>
        </w:r>
        <w:r w:rsidRPr="00E74A93">
          <w:rPr>
            <w:rStyle w:val="aff9"/>
            <w:noProof/>
          </w:rPr>
          <w:t>排期规则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A090C5" w14:textId="563A0FFD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02" w:history="1">
        <w:r w:rsidRPr="00E74A93">
          <w:rPr>
            <w:rStyle w:val="aff9"/>
            <w:noProof/>
          </w:rPr>
          <w:t xml:space="preserve">2.5 </w:t>
        </w:r>
        <w:r w:rsidRPr="00E74A93">
          <w:rPr>
            <w:rStyle w:val="aff9"/>
            <w:noProof/>
          </w:rPr>
          <w:t>统一评价主线与自适应测评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E9A21" w14:textId="4A31D305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03" w:history="1">
        <w:r w:rsidRPr="00E74A93">
          <w:rPr>
            <w:rStyle w:val="aff9"/>
            <w:noProof/>
          </w:rPr>
          <w:t xml:space="preserve">2.6 </w:t>
        </w:r>
        <w:r w:rsidRPr="00E74A93">
          <w:rPr>
            <w:rStyle w:val="aff9"/>
            <w:noProof/>
          </w:rPr>
          <w:t>智能简历生成与版本管理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B9F2E" w14:textId="6D13A349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04" w:history="1">
        <w:r w:rsidRPr="00E74A93">
          <w:rPr>
            <w:rStyle w:val="aff9"/>
            <w:noProof/>
          </w:rPr>
          <w:t xml:space="preserve">2.7 </w:t>
        </w:r>
        <w:r w:rsidRPr="00E74A93">
          <w:rPr>
            <w:rStyle w:val="aff9"/>
            <w:noProof/>
          </w:rPr>
          <w:t>智能体办公室与多模态资源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69495" w14:textId="3CBEE9AF" w:rsidR="00BB4047" w:rsidRDefault="00BB4047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4305" w:history="1">
        <w:r w:rsidRPr="00E74A93">
          <w:rPr>
            <w:rStyle w:val="aff9"/>
            <w:noProof/>
          </w:rPr>
          <w:t>第三章</w:t>
        </w:r>
        <w:r w:rsidRPr="00E74A93">
          <w:rPr>
            <w:rStyle w:val="aff9"/>
            <w:noProof/>
          </w:rPr>
          <w:t xml:space="preserve"> </w:t>
        </w:r>
        <w:r w:rsidRPr="00E74A93">
          <w:rPr>
            <w:rStyle w:val="aff9"/>
            <w:noProof/>
          </w:rPr>
          <w:t>系统架构与实现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EEF0D" w14:textId="40D6A2FF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06" w:history="1">
        <w:r w:rsidRPr="00E74A93">
          <w:rPr>
            <w:rStyle w:val="aff9"/>
            <w:noProof/>
          </w:rPr>
          <w:t xml:space="preserve">3.1 </w:t>
        </w:r>
        <w:r w:rsidRPr="00E74A93">
          <w:rPr>
            <w:rStyle w:val="aff9"/>
            <w:noProof/>
          </w:rPr>
          <w:t>项目整体架构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456DD0" w14:textId="4F3EFB12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07" w:history="1">
        <w:r w:rsidRPr="00E74A93">
          <w:rPr>
            <w:rStyle w:val="aff9"/>
            <w:noProof/>
          </w:rPr>
          <w:t xml:space="preserve">3.2 </w:t>
        </w:r>
        <w:r w:rsidRPr="00E74A93">
          <w:rPr>
            <w:rStyle w:val="aff9"/>
            <w:noProof/>
          </w:rPr>
          <w:t>前端架构与设计系统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927EDB" w14:textId="3A9911EE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08" w:history="1">
        <w:r w:rsidRPr="00E74A93">
          <w:rPr>
            <w:rStyle w:val="aff9"/>
            <w:noProof/>
          </w:rPr>
          <w:t xml:space="preserve">3.2.1 </w:t>
        </w:r>
        <w:r w:rsidRPr="00E74A93">
          <w:rPr>
            <w:rStyle w:val="aff9"/>
            <w:noProof/>
          </w:rPr>
          <w:t>落地页界面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97D89" w14:textId="60063FEC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09" w:history="1">
        <w:r w:rsidRPr="00E74A93">
          <w:rPr>
            <w:rStyle w:val="aff9"/>
            <w:noProof/>
          </w:rPr>
          <w:t xml:space="preserve">3.2.2 </w:t>
        </w:r>
        <w:r w:rsidRPr="00E74A93">
          <w:rPr>
            <w:rStyle w:val="aff9"/>
            <w:noProof/>
          </w:rPr>
          <w:t>首页仪表盘界面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F1D2DA" w14:textId="2818759C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0" w:history="1">
        <w:r w:rsidRPr="00E74A93">
          <w:rPr>
            <w:rStyle w:val="aff9"/>
            <w:noProof/>
          </w:rPr>
          <w:t xml:space="preserve">3.2.3 AI </w:t>
        </w:r>
        <w:r w:rsidRPr="00E74A93">
          <w:rPr>
            <w:rStyle w:val="aff9"/>
            <w:noProof/>
          </w:rPr>
          <w:t>助教界面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32C61F" w14:textId="27A09A22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1" w:history="1">
        <w:r w:rsidRPr="00E74A93">
          <w:rPr>
            <w:rStyle w:val="aff9"/>
            <w:noProof/>
          </w:rPr>
          <w:t xml:space="preserve">3.2.4 </w:t>
        </w:r>
        <w:r w:rsidRPr="00E74A93">
          <w:rPr>
            <w:rStyle w:val="aff9"/>
            <w:noProof/>
          </w:rPr>
          <w:t>学习组合界面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74D55" w14:textId="2BD4E591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2" w:history="1">
        <w:r w:rsidRPr="00E74A93">
          <w:rPr>
            <w:rStyle w:val="aff9"/>
            <w:noProof/>
          </w:rPr>
          <w:t xml:space="preserve">3.2.5 </w:t>
        </w:r>
        <w:r w:rsidRPr="00E74A93">
          <w:rPr>
            <w:rStyle w:val="aff9"/>
            <w:noProof/>
          </w:rPr>
          <w:t>岗位匹配界面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8E86F3" w14:textId="06CAD9B4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3" w:history="1">
        <w:r w:rsidRPr="00E74A93">
          <w:rPr>
            <w:rStyle w:val="aff9"/>
            <w:noProof/>
          </w:rPr>
          <w:t xml:space="preserve">3.2.6 </w:t>
        </w:r>
        <w:r w:rsidRPr="00E74A93">
          <w:rPr>
            <w:rStyle w:val="aff9"/>
            <w:noProof/>
          </w:rPr>
          <w:t>岗位详情界面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C06A6" w14:textId="5B1D2D5F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4" w:history="1">
        <w:r w:rsidRPr="00E74A93">
          <w:rPr>
            <w:rStyle w:val="aff9"/>
            <w:noProof/>
          </w:rPr>
          <w:t xml:space="preserve">3.2.7 </w:t>
        </w:r>
        <w:r w:rsidRPr="00E74A93">
          <w:rPr>
            <w:rStyle w:val="aff9"/>
            <w:noProof/>
          </w:rPr>
          <w:t>用户画像界面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7D723" w14:textId="209B9E44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5" w:history="1">
        <w:r w:rsidRPr="00E74A93">
          <w:rPr>
            <w:rStyle w:val="aff9"/>
            <w:noProof/>
          </w:rPr>
          <w:t xml:space="preserve">3.2.8 Git </w:t>
        </w:r>
        <w:r w:rsidRPr="00E74A93">
          <w:rPr>
            <w:rStyle w:val="aff9"/>
            <w:noProof/>
          </w:rPr>
          <w:t>学习进度界面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52278" w14:textId="3A6D3D3A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6" w:history="1">
        <w:r w:rsidRPr="00E74A93">
          <w:rPr>
            <w:rStyle w:val="aff9"/>
            <w:noProof/>
          </w:rPr>
          <w:t xml:space="preserve">3.2.9 </w:t>
        </w:r>
        <w:r w:rsidRPr="00E74A93">
          <w:rPr>
            <w:rStyle w:val="aff9"/>
            <w:noProof/>
          </w:rPr>
          <w:t>简历管理界面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83DBF" w14:textId="2A056915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7" w:history="1">
        <w:r w:rsidRPr="00E74A93">
          <w:rPr>
            <w:rStyle w:val="aff9"/>
            <w:noProof/>
          </w:rPr>
          <w:t xml:space="preserve">3.2.10 </w:t>
        </w:r>
        <w:r w:rsidRPr="00E74A93">
          <w:rPr>
            <w:rStyle w:val="aff9"/>
            <w:noProof/>
          </w:rPr>
          <w:t>考试中心界面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358E4C" w14:textId="1FD84BF2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8" w:history="1">
        <w:r w:rsidRPr="00E74A93">
          <w:rPr>
            <w:rStyle w:val="aff9"/>
            <w:noProof/>
          </w:rPr>
          <w:t xml:space="preserve">3.2.11 </w:t>
        </w:r>
        <w:r w:rsidRPr="00E74A93">
          <w:rPr>
            <w:rStyle w:val="aff9"/>
            <w:noProof/>
          </w:rPr>
          <w:t>错题本界面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0BF26" w14:textId="68454F07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19" w:history="1">
        <w:r w:rsidRPr="00E74A93">
          <w:rPr>
            <w:rStyle w:val="aff9"/>
            <w:noProof/>
          </w:rPr>
          <w:t xml:space="preserve">3.2.12 </w:t>
        </w:r>
        <w:r w:rsidRPr="00E74A93">
          <w:rPr>
            <w:rStyle w:val="aff9"/>
            <w:noProof/>
          </w:rPr>
          <w:t>智能体办公室界面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1B780" w14:textId="7F5C98F8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20" w:history="1">
        <w:r w:rsidRPr="00E74A93">
          <w:rPr>
            <w:rStyle w:val="aff9"/>
            <w:noProof/>
          </w:rPr>
          <w:t xml:space="preserve">3.2.13 </w:t>
        </w:r>
        <w:r w:rsidRPr="00E74A93">
          <w:rPr>
            <w:rStyle w:val="aff9"/>
            <w:noProof/>
          </w:rPr>
          <w:t>管理看板界面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960CB" w14:textId="32E04AB4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21" w:history="1">
        <w:r w:rsidRPr="00E74A93">
          <w:rPr>
            <w:rStyle w:val="aff9"/>
            <w:noProof/>
          </w:rPr>
          <w:t xml:space="preserve">3.2.14 </w:t>
        </w:r>
        <w:r w:rsidRPr="00E74A93">
          <w:rPr>
            <w:rStyle w:val="aff9"/>
            <w:noProof/>
          </w:rPr>
          <w:t>岗位管理界面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834DE6" w14:textId="1C993847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22" w:history="1">
        <w:r w:rsidRPr="00E74A93">
          <w:rPr>
            <w:rStyle w:val="aff9"/>
            <w:noProof/>
          </w:rPr>
          <w:t xml:space="preserve">3.3 </w:t>
        </w:r>
        <w:r w:rsidRPr="00E74A93">
          <w:rPr>
            <w:rStyle w:val="aff9"/>
            <w:noProof/>
          </w:rPr>
          <w:t>后端服务集成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5037AA" w14:textId="4612055D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323" w:history="1">
        <w:r w:rsidRPr="00E74A93">
          <w:rPr>
            <w:rStyle w:val="aff9"/>
            <w:noProof/>
          </w:rPr>
          <w:t xml:space="preserve">3.3.1 </w:t>
        </w:r>
        <w:r w:rsidRPr="00E74A93">
          <w:rPr>
            <w:rStyle w:val="aff9"/>
            <w:noProof/>
          </w:rPr>
          <w:t>数据库与实体设计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436B3" w14:textId="7CDFC306" w:rsidR="00BB4047" w:rsidRDefault="00BB4047">
      <w:pPr>
        <w:pStyle w:val="TOC3"/>
        <w:tabs>
          <w:tab w:val="right" w:leader="dot" w:pos="9175"/>
        </w:tabs>
        <w:rPr>
          <w:rFonts w:hint="eastAsia"/>
          <w:noProof/>
        </w:rPr>
      </w:pPr>
      <w:hyperlink w:anchor="_Toc235394324" w:history="1">
        <w:r w:rsidRPr="00E74A93">
          <w:rPr>
            <w:rStyle w:val="aff9"/>
            <w:noProof/>
          </w:rPr>
          <w:t xml:space="preserve">3.3.2 API </w:t>
        </w:r>
        <w:r w:rsidRPr="00E74A93">
          <w:rPr>
            <w:rStyle w:val="aff9"/>
            <w:noProof/>
          </w:rPr>
          <w:t>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31E82" w14:textId="39861AB3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25" w:history="1">
        <w:r w:rsidRPr="00E74A93">
          <w:rPr>
            <w:rStyle w:val="aff9"/>
            <w:noProof/>
          </w:rPr>
          <w:t xml:space="preserve">3.4 </w:t>
        </w:r>
        <w:r w:rsidRPr="00E74A93">
          <w:rPr>
            <w:rStyle w:val="aff9"/>
            <w:noProof/>
          </w:rPr>
          <w:t>技术栈详解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9644E2" w14:textId="6B7CB4C3" w:rsidR="00BB4047" w:rsidRDefault="00BB4047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4326" w:history="1">
        <w:r w:rsidRPr="00E74A93">
          <w:rPr>
            <w:rStyle w:val="aff9"/>
            <w:noProof/>
          </w:rPr>
          <w:t>第四章</w:t>
        </w:r>
        <w:r w:rsidRPr="00E74A93">
          <w:rPr>
            <w:rStyle w:val="aff9"/>
            <w:noProof/>
          </w:rPr>
          <w:t xml:space="preserve"> </w:t>
        </w:r>
        <w:r w:rsidRPr="00E74A93">
          <w:rPr>
            <w:rStyle w:val="aff9"/>
            <w:noProof/>
          </w:rPr>
          <w:t>技术和功能创新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D5C0F" w14:textId="7B950F9C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27" w:history="1">
        <w:r w:rsidRPr="00E74A93">
          <w:rPr>
            <w:rStyle w:val="aff9"/>
            <w:noProof/>
          </w:rPr>
          <w:t xml:space="preserve">4.1 </w:t>
        </w:r>
        <w:r w:rsidRPr="00E74A93">
          <w:rPr>
            <w:rStyle w:val="aff9"/>
            <w:noProof/>
          </w:rPr>
          <w:t>项目优势分析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169A5" w14:textId="22A72B5D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28" w:history="1">
        <w:r w:rsidRPr="00E74A93">
          <w:rPr>
            <w:rStyle w:val="aff9"/>
            <w:noProof/>
          </w:rPr>
          <w:t xml:space="preserve">4.2 Git </w:t>
        </w:r>
        <w:r w:rsidRPr="00E74A93">
          <w:rPr>
            <w:rStyle w:val="aff9"/>
            <w:noProof/>
          </w:rPr>
          <w:t>化学习：从进度条到能力版本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DE8948" w14:textId="1ECA60EF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29" w:history="1">
        <w:r w:rsidRPr="00E74A93">
          <w:rPr>
            <w:rStyle w:val="aff9"/>
            <w:noProof/>
          </w:rPr>
          <w:t xml:space="preserve">4.3 </w:t>
        </w:r>
        <w:r w:rsidRPr="00E74A93">
          <w:rPr>
            <w:rStyle w:val="aff9"/>
            <w:noProof/>
          </w:rPr>
          <w:t>岗位</w:t>
        </w:r>
        <w:r w:rsidRPr="00E74A93">
          <w:rPr>
            <w:rStyle w:val="aff9"/>
            <w:noProof/>
          </w:rPr>
          <w:t>—</w:t>
        </w:r>
        <w:r w:rsidRPr="00E74A93">
          <w:rPr>
            <w:rStyle w:val="aff9"/>
            <w:noProof/>
          </w:rPr>
          <w:t>学习</w:t>
        </w:r>
        <w:r w:rsidRPr="00E74A93">
          <w:rPr>
            <w:rStyle w:val="aff9"/>
            <w:noProof/>
          </w:rPr>
          <w:t>—</w:t>
        </w:r>
        <w:r w:rsidRPr="00E74A93">
          <w:rPr>
            <w:rStyle w:val="aff9"/>
            <w:noProof/>
          </w:rPr>
          <w:t>评价</w:t>
        </w:r>
        <w:r w:rsidRPr="00E74A93">
          <w:rPr>
            <w:rStyle w:val="aff9"/>
            <w:noProof/>
          </w:rPr>
          <w:t>—</w:t>
        </w:r>
        <w:r w:rsidRPr="00E74A93">
          <w:rPr>
            <w:rStyle w:val="aff9"/>
            <w:noProof/>
          </w:rPr>
          <w:t>简历闭环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453452" w14:textId="67D606F6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0" w:history="1">
        <w:r w:rsidRPr="00E74A93">
          <w:rPr>
            <w:rStyle w:val="aff9"/>
            <w:noProof/>
          </w:rPr>
          <w:t xml:space="preserve">4.4 </w:t>
        </w:r>
        <w:r w:rsidRPr="00E74A93">
          <w:rPr>
            <w:rStyle w:val="aff9"/>
            <w:noProof/>
          </w:rPr>
          <w:t>联网来源透明与业务降级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F50B3A" w14:textId="63451737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1" w:history="1">
        <w:r w:rsidRPr="00E74A93">
          <w:rPr>
            <w:rStyle w:val="aff9"/>
            <w:noProof/>
          </w:rPr>
          <w:t xml:space="preserve">4.5 </w:t>
        </w:r>
        <w:r w:rsidRPr="00E74A93">
          <w:rPr>
            <w:rStyle w:val="aff9"/>
            <w:noProof/>
          </w:rPr>
          <w:t>统一评价证据链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BC76F3" w14:textId="3048AAA7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2" w:history="1">
        <w:r w:rsidRPr="00E74A93">
          <w:rPr>
            <w:rStyle w:val="aff9"/>
            <w:noProof/>
          </w:rPr>
          <w:t xml:space="preserve">4.6 </w:t>
        </w:r>
        <w:r w:rsidRPr="00E74A93">
          <w:rPr>
            <w:rStyle w:val="aff9"/>
            <w:noProof/>
          </w:rPr>
          <w:t>能力图谱与智能体空间化表达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2C420A" w14:textId="776DD80A" w:rsidR="00BB4047" w:rsidRDefault="00BB4047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4333" w:history="1">
        <w:r w:rsidRPr="00E74A93">
          <w:rPr>
            <w:rStyle w:val="aff9"/>
            <w:noProof/>
          </w:rPr>
          <w:t>第五章</w:t>
        </w:r>
        <w:r w:rsidRPr="00E74A93">
          <w:rPr>
            <w:rStyle w:val="aff9"/>
            <w:noProof/>
          </w:rPr>
          <w:t xml:space="preserve"> </w:t>
        </w:r>
        <w:r w:rsidRPr="00E74A93">
          <w:rPr>
            <w:rStyle w:val="aff9"/>
            <w:noProof/>
          </w:rPr>
          <w:t>系统功能测试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E338E" w14:textId="1AEDAAE8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4" w:history="1">
        <w:r w:rsidRPr="00E74A93">
          <w:rPr>
            <w:rStyle w:val="aff9"/>
            <w:noProof/>
          </w:rPr>
          <w:t xml:space="preserve">5.1 </w:t>
        </w:r>
        <w:r w:rsidRPr="00E74A93">
          <w:rPr>
            <w:rStyle w:val="aff9"/>
            <w:noProof/>
          </w:rPr>
          <w:t>测试环境与方法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C91B9" w14:textId="7AF49934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5" w:history="1">
        <w:r w:rsidRPr="00E74A93">
          <w:rPr>
            <w:rStyle w:val="aff9"/>
            <w:noProof/>
          </w:rPr>
          <w:t xml:space="preserve">5.2 </w:t>
        </w:r>
        <w:r w:rsidRPr="00E74A93">
          <w:rPr>
            <w:rStyle w:val="aff9"/>
            <w:noProof/>
          </w:rPr>
          <w:t>用户认证与导航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F3674" w14:textId="4A9F4E79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6" w:history="1">
        <w:r w:rsidRPr="00E74A93">
          <w:rPr>
            <w:rStyle w:val="aff9"/>
            <w:noProof/>
          </w:rPr>
          <w:t xml:space="preserve">5.3 </w:t>
        </w:r>
        <w:r w:rsidRPr="00E74A93">
          <w:rPr>
            <w:rStyle w:val="aff9"/>
            <w:noProof/>
          </w:rPr>
          <w:t>画像与技能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C90597" w14:textId="741C737F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7" w:history="1">
        <w:r w:rsidRPr="00E74A93">
          <w:rPr>
            <w:rStyle w:val="aff9"/>
            <w:noProof/>
          </w:rPr>
          <w:t xml:space="preserve">5.4 </w:t>
        </w:r>
        <w:r w:rsidRPr="00E74A93">
          <w:rPr>
            <w:rStyle w:val="aff9"/>
            <w:noProof/>
          </w:rPr>
          <w:t>主支线学习计划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838AA" w14:textId="2AD1A054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8" w:history="1">
        <w:r w:rsidRPr="00E74A93">
          <w:rPr>
            <w:rStyle w:val="aff9"/>
            <w:noProof/>
          </w:rPr>
          <w:t xml:space="preserve">5.5 Git </w:t>
        </w:r>
        <w:r w:rsidRPr="00E74A93">
          <w:rPr>
            <w:rStyle w:val="aff9"/>
            <w:noProof/>
          </w:rPr>
          <w:t>学习系统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D29E2F" w14:textId="792818D4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39" w:history="1">
        <w:r w:rsidRPr="00E74A93">
          <w:rPr>
            <w:rStyle w:val="aff9"/>
            <w:noProof/>
          </w:rPr>
          <w:t xml:space="preserve">5.6 </w:t>
        </w:r>
        <w:r w:rsidRPr="00E74A93">
          <w:rPr>
            <w:rStyle w:val="aff9"/>
            <w:noProof/>
          </w:rPr>
          <w:t>岗位与联网搜索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B5567" w14:textId="4156A444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40" w:history="1">
        <w:r w:rsidRPr="00E74A93">
          <w:rPr>
            <w:rStyle w:val="aff9"/>
            <w:noProof/>
          </w:rPr>
          <w:t xml:space="preserve">5.7 </w:t>
        </w:r>
        <w:r w:rsidRPr="00E74A93">
          <w:rPr>
            <w:rStyle w:val="aff9"/>
            <w:noProof/>
          </w:rPr>
          <w:t>考试、错题与评价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83293" w14:textId="7B064F78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41" w:history="1">
        <w:r w:rsidRPr="00E74A93">
          <w:rPr>
            <w:rStyle w:val="aff9"/>
            <w:noProof/>
          </w:rPr>
          <w:t xml:space="preserve">5.8 </w:t>
        </w:r>
        <w:r w:rsidRPr="00E74A93">
          <w:rPr>
            <w:rStyle w:val="aff9"/>
            <w:noProof/>
          </w:rPr>
          <w:t>简历与资源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19094B" w14:textId="41C464F6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42" w:history="1">
        <w:r w:rsidRPr="00E74A93">
          <w:rPr>
            <w:rStyle w:val="aff9"/>
            <w:noProof/>
          </w:rPr>
          <w:t xml:space="preserve">5.9 </w:t>
        </w:r>
        <w:r w:rsidRPr="00E74A93">
          <w:rPr>
            <w:rStyle w:val="aff9"/>
            <w:noProof/>
          </w:rPr>
          <w:t>智能体与后台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65E8E" w14:textId="1891763C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43" w:history="1">
        <w:r w:rsidRPr="00E74A93">
          <w:rPr>
            <w:rStyle w:val="aff9"/>
            <w:noProof/>
          </w:rPr>
          <w:t xml:space="preserve">5.10 </w:t>
        </w:r>
        <w:r w:rsidRPr="00E74A93">
          <w:rPr>
            <w:rStyle w:val="aff9"/>
            <w:noProof/>
          </w:rPr>
          <w:t>自动化与构建结果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E66566" w14:textId="61BAABCD" w:rsidR="00BB4047" w:rsidRDefault="00BB4047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4344" w:history="1">
        <w:r w:rsidRPr="00E74A93">
          <w:rPr>
            <w:rStyle w:val="aff9"/>
            <w:noProof/>
          </w:rPr>
          <w:t>第六章</w:t>
        </w:r>
        <w:r w:rsidRPr="00E74A93">
          <w:rPr>
            <w:rStyle w:val="aff9"/>
            <w:noProof/>
          </w:rPr>
          <w:t xml:space="preserve"> </w:t>
        </w:r>
        <w:r w:rsidRPr="00E74A93">
          <w:rPr>
            <w:rStyle w:val="aff9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CCBE9D" w14:textId="12AA38C3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45" w:history="1">
        <w:r w:rsidRPr="00E74A93">
          <w:rPr>
            <w:rStyle w:val="aff9"/>
            <w:noProof/>
          </w:rPr>
          <w:t xml:space="preserve">6.1 </w:t>
        </w:r>
        <w:r w:rsidRPr="00E74A93">
          <w:rPr>
            <w:rStyle w:val="aff9"/>
            <w:noProof/>
          </w:rPr>
          <w:t>系统总结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B96E98" w14:textId="505366D3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46" w:history="1">
        <w:r w:rsidRPr="00E74A93">
          <w:rPr>
            <w:rStyle w:val="aff9"/>
            <w:noProof/>
          </w:rPr>
          <w:t xml:space="preserve">6.2 </w:t>
        </w:r>
        <w:r w:rsidRPr="00E74A93">
          <w:rPr>
            <w:rStyle w:val="aff9"/>
            <w:noProof/>
          </w:rPr>
          <w:t>技术与社会价值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483BA" w14:textId="54DFDEEA" w:rsidR="00BB4047" w:rsidRDefault="00BB4047">
      <w:pPr>
        <w:pStyle w:val="TOC2"/>
        <w:tabs>
          <w:tab w:val="right" w:leader="dot" w:pos="9175"/>
        </w:tabs>
        <w:rPr>
          <w:rFonts w:hint="eastAsia"/>
          <w:noProof/>
        </w:rPr>
      </w:pPr>
      <w:hyperlink w:anchor="_Toc235394347" w:history="1">
        <w:r w:rsidRPr="00E74A93">
          <w:rPr>
            <w:rStyle w:val="aff9"/>
            <w:noProof/>
          </w:rPr>
          <w:t xml:space="preserve">6.3 </w:t>
        </w:r>
        <w:r w:rsidRPr="00E74A93">
          <w:rPr>
            <w:rStyle w:val="aff9"/>
            <w:noProof/>
          </w:rPr>
          <w:t>未来工作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CE4D7E" w14:textId="26BFF234" w:rsidR="00BB4047" w:rsidRDefault="00BB4047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394348" w:history="1">
        <w:r w:rsidRPr="00E74A93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_Toc235394348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21802" w14:textId="787F82DB" w:rsidR="009C251C" w:rsidRDefault="00311155">
      <w:pPr>
        <w:ind w:firstLine="0"/>
      </w:pPr>
      <w:r>
        <w:lastRenderedPageBreak/>
        <w:fldChar w:fldCharType="end"/>
      </w:r>
    </w:p>
    <w:p w14:paraId="405FEB87" w14:textId="77777777" w:rsidR="009C251C" w:rsidRDefault="00311155">
      <w:pPr>
        <w:ind w:firstLine="0"/>
      </w:pPr>
      <w:r>
        <w:rPr>
          <w:i/>
        </w:rPr>
        <w:t>注：打开</w:t>
      </w:r>
      <w:r>
        <w:rPr>
          <w:i/>
        </w:rPr>
        <w:t xml:space="preserve"> Word </w:t>
      </w:r>
      <w:r>
        <w:rPr>
          <w:i/>
        </w:rPr>
        <w:t>后目录可通过</w:t>
      </w:r>
      <w:r>
        <w:rPr>
          <w:i/>
        </w:rPr>
        <w:t>“</w:t>
      </w:r>
      <w:r>
        <w:rPr>
          <w:i/>
        </w:rPr>
        <w:t>更新域</w:t>
      </w:r>
      <w:r>
        <w:rPr>
          <w:i/>
        </w:rPr>
        <w:t>”</w:t>
      </w:r>
      <w:r>
        <w:rPr>
          <w:i/>
        </w:rPr>
        <w:t>重新计算；交付</w:t>
      </w:r>
      <w:r>
        <w:rPr>
          <w:i/>
        </w:rPr>
        <w:t xml:space="preserve"> PDF </w:t>
      </w:r>
      <w:r>
        <w:rPr>
          <w:i/>
        </w:rPr>
        <w:t>已完成页码更新。</w:t>
      </w:r>
    </w:p>
    <w:p w14:paraId="3ADB7BFA" w14:textId="77777777" w:rsidR="009C251C" w:rsidRDefault="00311155">
      <w:r>
        <w:br w:type="page"/>
      </w:r>
    </w:p>
    <w:p w14:paraId="112FE8CF" w14:textId="77777777" w:rsidR="009C251C" w:rsidRDefault="00311155">
      <w:pPr>
        <w:pStyle w:val="1"/>
      </w:pPr>
      <w:bookmarkStart w:id="2" w:name="_Toc235394283"/>
      <w:r>
        <w:lastRenderedPageBreak/>
        <w:t>第一章</w:t>
      </w:r>
      <w:r>
        <w:t xml:space="preserve"> </w:t>
      </w:r>
      <w:r>
        <w:t>项目概述</w:t>
      </w:r>
      <w:bookmarkEnd w:id="2"/>
    </w:p>
    <w:p w14:paraId="76030F82" w14:textId="77777777" w:rsidR="009C251C" w:rsidRDefault="00311155">
      <w:pPr>
        <w:pStyle w:val="21"/>
      </w:pPr>
      <w:bookmarkStart w:id="3" w:name="_Toc235394284"/>
      <w:r>
        <w:t xml:space="preserve">1.1 </w:t>
      </w:r>
      <w:r>
        <w:t>背景与目标</w:t>
      </w:r>
      <w:bookmarkEnd w:id="3"/>
    </w:p>
    <w:p w14:paraId="6E76E4E9" w14:textId="77777777" w:rsidR="009C251C" w:rsidRDefault="00311155">
      <w:pPr>
        <w:pStyle w:val="31"/>
      </w:pPr>
      <w:bookmarkStart w:id="4" w:name="_Toc235394285"/>
      <w:r>
        <w:t xml:space="preserve">1.1.1 </w:t>
      </w:r>
      <w:r>
        <w:t>项目背景</w:t>
      </w:r>
      <w:bookmarkEnd w:id="4"/>
    </w:p>
    <w:p w14:paraId="6238B40E" w14:textId="77777777" w:rsidR="009C251C" w:rsidRDefault="00311155">
      <w:r>
        <w:t>生成式人工智能正在改变软件工程学习方式，但</w:t>
      </w:r>
      <w:r>
        <w:t>“</w:t>
      </w:r>
      <w:r>
        <w:t>能回答问题</w:t>
      </w:r>
      <w:r>
        <w:t>”</w:t>
      </w:r>
      <w:r>
        <w:t>不等于</w:t>
      </w:r>
      <w:r>
        <w:t>“</w:t>
      </w:r>
      <w:r>
        <w:t>能形成可验证的职业能力</w:t>
      </w:r>
      <w:r>
        <w:t>”</w:t>
      </w:r>
      <w:r>
        <w:t>。高校学生往往同时面对课程学习、项目实践、技术选型、求职准备和简历表达，多条任务线相互竞争，传统学习平台很难根据具体岗位目标持续调度。</w:t>
      </w:r>
    </w:p>
    <w:p w14:paraId="34606F34" w14:textId="77777777" w:rsidR="009C251C" w:rsidRDefault="00311155">
      <w:r>
        <w:t>企业招聘要求以</w:t>
      </w:r>
      <w:r>
        <w:t xml:space="preserve"> JD </w:t>
      </w:r>
      <w:r>
        <w:t>形式快速变化，同一</w:t>
      </w:r>
      <w:r>
        <w:t>“</w:t>
      </w:r>
      <w:r>
        <w:t>前端工程师</w:t>
      </w:r>
      <w:r>
        <w:t>”</w:t>
      </w:r>
      <w:r>
        <w:t>岗位可能同时包含</w:t>
      </w:r>
      <w:r>
        <w:t xml:space="preserve"> React</w:t>
      </w:r>
      <w:r>
        <w:t>、</w:t>
      </w:r>
      <w:r>
        <w:t>TypeScript</w:t>
      </w:r>
      <w:r>
        <w:t>、工程化、性能优化、跨端开发和业务理解。若学习路径只按教材章节排列，学习者完成课程后仍无法判断与岗位之间的差距；若直接由大模型生成学习建议，又容易出现一次性、不可追踪和缺少证据的问题。</w:t>
      </w:r>
    </w:p>
    <w:p w14:paraId="7296E9DD" w14:textId="77777777" w:rsidR="009C251C" w:rsidRDefault="00311155">
      <w:r>
        <w:t xml:space="preserve">ZhiPath </w:t>
      </w:r>
      <w:r>
        <w:t>将岗位数据视为动态目标，将用户技能、项目、考试和学习提交视为能力证据。系统不是简单叠加聊天机器人，而是把岗位检索、匹配分析、计划调度、资源生产、评价沉淀、技能快照和简历生成连接为可回溯的工程系统。</w:t>
      </w:r>
    </w:p>
    <w:p w14:paraId="2296CA88" w14:textId="77777777" w:rsidR="009C251C" w:rsidRDefault="00311155">
      <w:pPr>
        <w:pStyle w:val="31"/>
      </w:pPr>
      <w:bookmarkStart w:id="5" w:name="_Toc235394286"/>
      <w:r>
        <w:t xml:space="preserve">1.1.2 </w:t>
      </w:r>
      <w:r>
        <w:t>国内外产品与研究现状</w:t>
      </w:r>
      <w:bookmarkEnd w:id="5"/>
    </w:p>
    <w:p w14:paraId="0DE49801" w14:textId="77777777" w:rsidR="009C251C" w:rsidRDefault="00311155">
      <w:r>
        <w:t>现有职业教育平台大致分为课程平台、题库测评、求职招聘和通用</w:t>
      </w:r>
      <w:r>
        <w:t xml:space="preserve"> AI </w:t>
      </w:r>
      <w:r>
        <w:t>助手四类。课程平台内容体系完整，但难以实时响应岗位变化；题库可以验证局部知识，却无法形成持续的项目与技能证据；招聘平台拥有真实岗位，却通常只提供推荐或投递；通用</w:t>
      </w:r>
      <w:r>
        <w:t xml:space="preserve"> AI </w:t>
      </w:r>
      <w:r>
        <w:t>助手交互灵活，但缺少长期画像、业务状态和可审计动作。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14"/>
        <w:gridCol w:w="1757"/>
        <w:gridCol w:w="3515"/>
      </w:tblGrid>
      <w:tr w:rsidR="009C251C" w14:paraId="315D409F" w14:textId="77777777">
        <w:trPr>
          <w:tblHeader/>
          <w:jc w:val="center"/>
        </w:trPr>
        <w:tc>
          <w:tcPr>
            <w:tcW w:w="1587" w:type="dxa"/>
            <w:shd w:val="clear" w:color="auto" w:fill="2563EB"/>
            <w:vAlign w:val="center"/>
          </w:tcPr>
          <w:p w14:paraId="15A8149D" w14:textId="77777777" w:rsidR="009C251C" w:rsidRDefault="00311155">
            <w:r>
              <w:rPr>
                <w:b/>
                <w:color w:val="FFFFFF"/>
              </w:rPr>
              <w:t>类别</w:t>
            </w:r>
          </w:p>
        </w:tc>
        <w:tc>
          <w:tcPr>
            <w:tcW w:w="1814" w:type="dxa"/>
            <w:shd w:val="clear" w:color="auto" w:fill="2563EB"/>
            <w:vAlign w:val="center"/>
          </w:tcPr>
          <w:p w14:paraId="6C2B91FD" w14:textId="77777777" w:rsidR="009C251C" w:rsidRDefault="00311155">
            <w:r>
              <w:rPr>
                <w:b/>
                <w:color w:val="FFFFFF"/>
              </w:rPr>
              <w:t>代表能力</w:t>
            </w:r>
          </w:p>
        </w:tc>
        <w:tc>
          <w:tcPr>
            <w:tcW w:w="1757" w:type="dxa"/>
            <w:shd w:val="clear" w:color="auto" w:fill="2563EB"/>
            <w:vAlign w:val="center"/>
          </w:tcPr>
          <w:p w14:paraId="5E8C97A3" w14:textId="77777777" w:rsidR="009C251C" w:rsidRDefault="00311155">
            <w:r>
              <w:rPr>
                <w:b/>
                <w:color w:val="FFFFFF"/>
              </w:rPr>
              <w:t>主要优势</w:t>
            </w:r>
          </w:p>
        </w:tc>
        <w:tc>
          <w:tcPr>
            <w:tcW w:w="3515" w:type="dxa"/>
            <w:shd w:val="clear" w:color="auto" w:fill="2563EB"/>
            <w:vAlign w:val="center"/>
          </w:tcPr>
          <w:p w14:paraId="52A22473" w14:textId="77777777" w:rsidR="009C251C" w:rsidRDefault="00311155">
            <w:r>
              <w:rPr>
                <w:b/>
                <w:color w:val="FFFFFF"/>
              </w:rPr>
              <w:t>对本项目暴露的不足</w:t>
            </w:r>
          </w:p>
        </w:tc>
      </w:tr>
      <w:tr w:rsidR="009C251C" w14:paraId="3531C08E" w14:textId="77777777">
        <w:trPr>
          <w:jc w:val="center"/>
        </w:trPr>
        <w:tc>
          <w:tcPr>
            <w:tcW w:w="1587" w:type="dxa"/>
            <w:vAlign w:val="center"/>
          </w:tcPr>
          <w:p w14:paraId="6184DC5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MOOC/</w:t>
            </w:r>
            <w:r>
              <w:rPr>
                <w:sz w:val="17"/>
              </w:rPr>
              <w:t>课程平台</w:t>
            </w:r>
          </w:p>
        </w:tc>
        <w:tc>
          <w:tcPr>
            <w:tcW w:w="1814" w:type="dxa"/>
            <w:vAlign w:val="center"/>
          </w:tcPr>
          <w:p w14:paraId="4106DC5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课程、章节、作业</w:t>
            </w:r>
          </w:p>
        </w:tc>
        <w:tc>
          <w:tcPr>
            <w:tcW w:w="1757" w:type="dxa"/>
            <w:vAlign w:val="center"/>
          </w:tcPr>
          <w:p w14:paraId="3F40A9F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内容体系稳定</w:t>
            </w:r>
          </w:p>
        </w:tc>
        <w:tc>
          <w:tcPr>
            <w:tcW w:w="3515" w:type="dxa"/>
            <w:vAlign w:val="center"/>
          </w:tcPr>
          <w:p w14:paraId="2EC420F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岗位目标与课程进度弱关联</w:t>
            </w:r>
          </w:p>
        </w:tc>
      </w:tr>
      <w:tr w:rsidR="009C251C" w14:paraId="34BE1387" w14:textId="77777777">
        <w:trPr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50B4E81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题库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测评平台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4738B8C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刷题、评分、错题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6614D4B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反馈速度快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4831ACC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能力证据局限于答题结果</w:t>
            </w:r>
          </w:p>
        </w:tc>
      </w:tr>
      <w:tr w:rsidR="009C251C" w14:paraId="56AF08FE" w14:textId="77777777">
        <w:trPr>
          <w:jc w:val="center"/>
        </w:trPr>
        <w:tc>
          <w:tcPr>
            <w:tcW w:w="1587" w:type="dxa"/>
            <w:vAlign w:val="center"/>
          </w:tcPr>
          <w:p w14:paraId="7AFFF59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招聘平台</w:t>
            </w:r>
          </w:p>
        </w:tc>
        <w:tc>
          <w:tcPr>
            <w:tcW w:w="1814" w:type="dxa"/>
            <w:vAlign w:val="center"/>
          </w:tcPr>
          <w:p w14:paraId="487D69A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JD</w:t>
            </w:r>
            <w:r>
              <w:rPr>
                <w:sz w:val="17"/>
              </w:rPr>
              <w:t>、推荐、投递</w:t>
            </w:r>
          </w:p>
        </w:tc>
        <w:tc>
          <w:tcPr>
            <w:tcW w:w="1757" w:type="dxa"/>
            <w:vAlign w:val="center"/>
          </w:tcPr>
          <w:p w14:paraId="0E4A6CA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岗位数据真实</w:t>
            </w:r>
          </w:p>
        </w:tc>
        <w:tc>
          <w:tcPr>
            <w:tcW w:w="3515" w:type="dxa"/>
            <w:vAlign w:val="center"/>
          </w:tcPr>
          <w:p w14:paraId="583725B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缺少学习闭环与技能演进</w:t>
            </w:r>
          </w:p>
        </w:tc>
      </w:tr>
      <w:tr w:rsidR="009C251C" w14:paraId="1AE0C3F2" w14:textId="77777777">
        <w:trPr>
          <w:jc w:val="center"/>
        </w:trPr>
        <w:tc>
          <w:tcPr>
            <w:tcW w:w="1587" w:type="dxa"/>
            <w:shd w:val="clear" w:color="auto" w:fill="F8FAFC"/>
            <w:vAlign w:val="center"/>
          </w:tcPr>
          <w:p w14:paraId="13F8C98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通用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助手</w:t>
            </w:r>
          </w:p>
        </w:tc>
        <w:tc>
          <w:tcPr>
            <w:tcW w:w="1814" w:type="dxa"/>
            <w:shd w:val="clear" w:color="auto" w:fill="F8FAFC"/>
            <w:vAlign w:val="center"/>
          </w:tcPr>
          <w:p w14:paraId="4A56E31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问答、生成、解释</w:t>
            </w:r>
          </w:p>
        </w:tc>
        <w:tc>
          <w:tcPr>
            <w:tcW w:w="1757" w:type="dxa"/>
            <w:shd w:val="clear" w:color="auto" w:fill="F8FAFC"/>
            <w:vAlign w:val="center"/>
          </w:tcPr>
          <w:p w14:paraId="02525D3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自然语言交互灵活</w:t>
            </w:r>
          </w:p>
        </w:tc>
        <w:tc>
          <w:tcPr>
            <w:tcW w:w="3515" w:type="dxa"/>
            <w:shd w:val="clear" w:color="auto" w:fill="F8FAFC"/>
            <w:vAlign w:val="center"/>
          </w:tcPr>
          <w:p w14:paraId="2CCEF6D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状态短期、结果难追踪、易出现来源误导</w:t>
            </w:r>
          </w:p>
        </w:tc>
      </w:tr>
      <w:tr w:rsidR="009C251C" w14:paraId="14829073" w14:textId="77777777">
        <w:trPr>
          <w:jc w:val="center"/>
        </w:trPr>
        <w:tc>
          <w:tcPr>
            <w:tcW w:w="1587" w:type="dxa"/>
            <w:vAlign w:val="center"/>
          </w:tcPr>
          <w:p w14:paraId="3BC9CE9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ZhiPath</w:t>
            </w:r>
          </w:p>
        </w:tc>
        <w:tc>
          <w:tcPr>
            <w:tcW w:w="1814" w:type="dxa"/>
            <w:vAlign w:val="center"/>
          </w:tcPr>
          <w:p w14:paraId="4808439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学习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评价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简历</w:t>
            </w:r>
          </w:p>
        </w:tc>
        <w:tc>
          <w:tcPr>
            <w:tcW w:w="1757" w:type="dxa"/>
            <w:vAlign w:val="center"/>
          </w:tcPr>
          <w:p w14:paraId="0016AB1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目标、过程与证据统一</w:t>
            </w:r>
          </w:p>
        </w:tc>
        <w:tc>
          <w:tcPr>
            <w:tcW w:w="3515" w:type="dxa"/>
            <w:vAlign w:val="center"/>
          </w:tcPr>
          <w:p w14:paraId="00AD542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需要持续扩展真实</w:t>
            </w:r>
            <w:r>
              <w:rPr>
                <w:sz w:val="17"/>
              </w:rPr>
              <w:t xml:space="preserve"> JD </w:t>
            </w:r>
            <w:r>
              <w:rPr>
                <w:sz w:val="17"/>
              </w:rPr>
              <w:t>与评价样本</w:t>
            </w:r>
          </w:p>
        </w:tc>
      </w:tr>
    </w:tbl>
    <w:p w14:paraId="6FEC4DF4" w14:textId="77777777" w:rsidR="009C251C" w:rsidRDefault="00311155">
      <w:pPr>
        <w:pStyle w:val="CaptionZhiPath"/>
      </w:pPr>
      <w:r>
        <w:t>表</w:t>
      </w:r>
      <w:r>
        <w:t xml:space="preserve"> 1  </w:t>
      </w:r>
      <w:r>
        <w:t>相关产品能力对比</w:t>
      </w:r>
    </w:p>
    <w:p w14:paraId="57778B27" w14:textId="77777777" w:rsidR="009C251C" w:rsidRDefault="00311155">
      <w:pPr>
        <w:pStyle w:val="31"/>
      </w:pPr>
      <w:bookmarkStart w:id="6" w:name="_Toc235394287"/>
      <w:r>
        <w:t xml:space="preserve">1.1.3 </w:t>
      </w:r>
      <w:r>
        <w:t>痛点分析</w:t>
      </w:r>
      <w:bookmarkEnd w:id="6"/>
    </w:p>
    <w:p w14:paraId="202242FE" w14:textId="77777777" w:rsidR="009C251C" w:rsidRDefault="00311155">
      <w:pPr>
        <w:ind w:left="420" w:firstLine="0"/>
      </w:pPr>
      <w:r>
        <w:rPr>
          <w:b/>
        </w:rPr>
        <w:t xml:space="preserve">1. </w:t>
      </w:r>
      <w:r>
        <w:t>目标模糊：学习者知道要</w:t>
      </w:r>
      <w:r>
        <w:t>“</w:t>
      </w:r>
      <w:r>
        <w:t>学前端</w:t>
      </w:r>
      <w:r>
        <w:t>/</w:t>
      </w:r>
      <w:r>
        <w:t>后端</w:t>
      </w:r>
      <w:r>
        <w:t>”</w:t>
      </w:r>
      <w:r>
        <w:t>，但缺少可计算的岗位要求和达成门槛。</w:t>
      </w:r>
    </w:p>
    <w:p w14:paraId="5D70CC5C" w14:textId="77777777" w:rsidR="009C251C" w:rsidRDefault="00311155">
      <w:pPr>
        <w:ind w:left="420" w:firstLine="0"/>
      </w:pPr>
      <w:r>
        <w:rPr>
          <w:b/>
        </w:rPr>
        <w:t xml:space="preserve">2. </w:t>
      </w:r>
      <w:r>
        <w:t>计划混乱：岗位必修内容与个人兴趣混在同一清单，优先级和资源投入无法解释。</w:t>
      </w:r>
    </w:p>
    <w:p w14:paraId="4B5CC734" w14:textId="77777777" w:rsidR="009C251C" w:rsidRDefault="00311155">
      <w:pPr>
        <w:ind w:left="420" w:firstLine="0"/>
      </w:pPr>
      <w:r>
        <w:rPr>
          <w:b/>
        </w:rPr>
        <w:t xml:space="preserve">3. </w:t>
      </w:r>
      <w:r>
        <w:t>过程不可追踪：学习动作完成后只剩进度百分比，无法回答何时、因何、提升了什么。</w:t>
      </w:r>
    </w:p>
    <w:p w14:paraId="4152F14E" w14:textId="77777777" w:rsidR="009C251C" w:rsidRDefault="00311155">
      <w:pPr>
        <w:ind w:left="420" w:firstLine="0"/>
      </w:pPr>
      <w:r>
        <w:rPr>
          <w:b/>
        </w:rPr>
        <w:t xml:space="preserve">4. </w:t>
      </w:r>
      <w:r>
        <w:t>评价碎片化：考试、速测、</w:t>
      </w:r>
      <w:r>
        <w:t xml:space="preserve">AI </w:t>
      </w:r>
      <w:r>
        <w:t>评估和项目成果分散，无法统一作用于技能画像。</w:t>
      </w:r>
    </w:p>
    <w:p w14:paraId="260007E4" w14:textId="77777777" w:rsidR="009C251C" w:rsidRDefault="00311155">
      <w:pPr>
        <w:ind w:left="420" w:firstLine="0"/>
      </w:pPr>
      <w:r>
        <w:rPr>
          <w:b/>
        </w:rPr>
        <w:t xml:space="preserve">5. </w:t>
      </w:r>
      <w:r>
        <w:t>信息来源不透明：联网搜索失败后若直接使用模型生成结果，用户容易误认为是真实招聘。</w:t>
      </w:r>
    </w:p>
    <w:p w14:paraId="6A3B8566" w14:textId="77777777" w:rsidR="009C251C" w:rsidRDefault="00311155">
      <w:pPr>
        <w:ind w:left="420" w:firstLine="0"/>
      </w:pPr>
      <w:r>
        <w:rPr>
          <w:b/>
        </w:rPr>
        <w:lastRenderedPageBreak/>
        <w:t xml:space="preserve">6. </w:t>
      </w:r>
      <w:r>
        <w:t>表达断裂：画像和项目经历无法自动转化为针对岗位的简历版本。</w:t>
      </w:r>
    </w:p>
    <w:p w14:paraId="08799684" w14:textId="77777777" w:rsidR="009C251C" w:rsidRDefault="00311155">
      <w:pPr>
        <w:pStyle w:val="31"/>
      </w:pPr>
      <w:bookmarkStart w:id="7" w:name="_Toc235394288"/>
      <w:r>
        <w:t xml:space="preserve">1.1.4 </w:t>
      </w:r>
      <w:r>
        <w:t>项目目标</w:t>
      </w:r>
      <w:bookmarkEnd w:id="7"/>
    </w:p>
    <w:p w14:paraId="3B8FEE1E" w14:textId="77777777" w:rsidR="009C251C" w:rsidRDefault="00311155">
      <w:r>
        <w:t>技术目标是建立可扩展的多智能体业务编排、统一评价主线和</w:t>
      </w:r>
      <w:r>
        <w:t xml:space="preserve"> Git </w:t>
      </w:r>
      <w:r>
        <w:t>学习数据模型；业务目标是让学生从一个目标岗位出发，获得明确差距、可执行计划、连续能力证据和可投递成果；体验目标是让复杂能力以安静、可扫描的工作台呈现，避免把</w:t>
      </w:r>
      <w:r>
        <w:t xml:space="preserve"> AI </w:t>
      </w:r>
      <w:r>
        <w:t>能力包装成不可解释的黑箱。</w:t>
      </w:r>
    </w:p>
    <w:p w14:paraId="1BAEB62A" w14:textId="77777777" w:rsidR="009C251C" w:rsidRDefault="00311155">
      <w:r>
        <w:br w:type="page"/>
      </w:r>
    </w:p>
    <w:p w14:paraId="188F24C1" w14:textId="77777777" w:rsidR="009C251C" w:rsidRDefault="00311155">
      <w:pPr>
        <w:pStyle w:val="21"/>
      </w:pPr>
      <w:bookmarkStart w:id="8" w:name="_Toc235394289"/>
      <w:r>
        <w:lastRenderedPageBreak/>
        <w:t xml:space="preserve">1.2 </w:t>
      </w:r>
      <w:r>
        <w:t>功能概述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685"/>
        <w:gridCol w:w="3402"/>
      </w:tblGrid>
      <w:tr w:rsidR="009C251C" w14:paraId="1C746CBE" w14:textId="77777777">
        <w:trPr>
          <w:tblHeader/>
          <w:jc w:val="center"/>
        </w:trPr>
        <w:tc>
          <w:tcPr>
            <w:tcW w:w="1361" w:type="dxa"/>
            <w:shd w:val="clear" w:color="auto" w:fill="2563EB"/>
            <w:vAlign w:val="center"/>
          </w:tcPr>
          <w:p w14:paraId="4681BC21" w14:textId="77777777" w:rsidR="009C251C" w:rsidRDefault="00311155">
            <w:r>
              <w:rPr>
                <w:b/>
                <w:color w:val="FFFFFF"/>
              </w:rPr>
              <w:t>功能域</w:t>
            </w:r>
          </w:p>
        </w:tc>
        <w:tc>
          <w:tcPr>
            <w:tcW w:w="3685" w:type="dxa"/>
            <w:shd w:val="clear" w:color="auto" w:fill="2563EB"/>
            <w:vAlign w:val="center"/>
          </w:tcPr>
          <w:p w14:paraId="7A1B2AC8" w14:textId="77777777" w:rsidR="009C251C" w:rsidRDefault="00311155">
            <w:r>
              <w:rPr>
                <w:b/>
                <w:color w:val="FFFFFF"/>
              </w:rPr>
              <w:t>核心能力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7F4530F7" w14:textId="77777777" w:rsidR="009C251C" w:rsidRDefault="00311155">
            <w:r>
              <w:rPr>
                <w:b/>
                <w:color w:val="FFFFFF"/>
              </w:rPr>
              <w:t>关键产物</w:t>
            </w:r>
          </w:p>
        </w:tc>
      </w:tr>
      <w:tr w:rsidR="009C251C" w14:paraId="1A67AAAD" w14:textId="77777777">
        <w:trPr>
          <w:jc w:val="center"/>
        </w:trPr>
        <w:tc>
          <w:tcPr>
            <w:tcW w:w="1361" w:type="dxa"/>
            <w:vAlign w:val="center"/>
          </w:tcPr>
          <w:p w14:paraId="397C75F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助教</w:t>
            </w:r>
          </w:p>
        </w:tc>
        <w:tc>
          <w:tcPr>
            <w:tcW w:w="3685" w:type="dxa"/>
            <w:vAlign w:val="center"/>
          </w:tcPr>
          <w:p w14:paraId="76C730E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意图识别、连续对话、智能体动作</w:t>
            </w:r>
          </w:p>
        </w:tc>
        <w:tc>
          <w:tcPr>
            <w:tcW w:w="3402" w:type="dxa"/>
            <w:vAlign w:val="center"/>
          </w:tcPr>
          <w:p w14:paraId="52AB8DB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消息、工具调用、生成资源</w:t>
            </w:r>
          </w:p>
        </w:tc>
      </w:tr>
      <w:tr w:rsidR="009C251C" w14:paraId="030AAD70" w14:textId="77777777">
        <w:trPr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160B6D7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学习组合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4F74288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岗位主线、自选支线、阶段与每日任务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3644A8C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计划、阶段、任务、工时预算</w:t>
            </w:r>
          </w:p>
        </w:tc>
      </w:tr>
      <w:tr w:rsidR="009C251C" w14:paraId="5448F90E" w14:textId="77777777">
        <w:trPr>
          <w:jc w:val="center"/>
        </w:trPr>
        <w:tc>
          <w:tcPr>
            <w:tcW w:w="1361" w:type="dxa"/>
            <w:vAlign w:val="center"/>
          </w:tcPr>
          <w:p w14:paraId="4BAC537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学习</w:t>
            </w:r>
          </w:p>
        </w:tc>
        <w:tc>
          <w:tcPr>
            <w:tcW w:w="3685" w:type="dxa"/>
            <w:vAlign w:val="center"/>
          </w:tcPr>
          <w:p w14:paraId="2D09E0E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分支、提交、快照、比较、合并、回滚</w:t>
            </w:r>
          </w:p>
        </w:tc>
        <w:tc>
          <w:tcPr>
            <w:tcW w:w="3402" w:type="dxa"/>
            <w:vAlign w:val="center"/>
          </w:tcPr>
          <w:p w14:paraId="6F06005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Commit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Snapshot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Delta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Radar</w:t>
            </w:r>
          </w:p>
        </w:tc>
      </w:tr>
      <w:tr w:rsidR="009C251C" w14:paraId="2094D2F9" w14:textId="77777777">
        <w:trPr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0E875EF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岗位匹配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7A51D04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本地搜索、联网</w:t>
            </w:r>
            <w:r>
              <w:rPr>
                <w:sz w:val="17"/>
              </w:rPr>
              <w:t xml:space="preserve"> JD</w:t>
            </w:r>
            <w:r>
              <w:rPr>
                <w:sz w:val="17"/>
              </w:rPr>
              <w:t>、六因子匹配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FB07C1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岗位卡片、差距、投递门槛</w:t>
            </w:r>
          </w:p>
        </w:tc>
      </w:tr>
      <w:tr w:rsidR="009C251C" w14:paraId="16E59F72" w14:textId="77777777">
        <w:trPr>
          <w:jc w:val="center"/>
        </w:trPr>
        <w:tc>
          <w:tcPr>
            <w:tcW w:w="1361" w:type="dxa"/>
            <w:vAlign w:val="center"/>
          </w:tcPr>
          <w:p w14:paraId="086E6DC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考试评价</w:t>
            </w:r>
          </w:p>
        </w:tc>
        <w:tc>
          <w:tcPr>
            <w:tcW w:w="3685" w:type="dxa"/>
            <w:vAlign w:val="center"/>
          </w:tcPr>
          <w:p w14:paraId="0F76448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考试、速测、错题、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评价</w:t>
            </w:r>
          </w:p>
        </w:tc>
        <w:tc>
          <w:tcPr>
            <w:tcW w:w="3402" w:type="dxa"/>
            <w:vAlign w:val="center"/>
          </w:tcPr>
          <w:p w14:paraId="472FFC0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Attempt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Result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Evidence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Impact</w:t>
            </w:r>
          </w:p>
        </w:tc>
      </w:tr>
      <w:tr w:rsidR="009C251C" w14:paraId="708F7E52" w14:textId="77777777">
        <w:trPr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0222A3A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能力画像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05ECB28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技能清单、标签、固定维度雷达、</w:t>
            </w:r>
            <w:r>
              <w:rPr>
                <w:sz w:val="17"/>
              </w:rPr>
              <w:t xml:space="preserve">3D </w:t>
            </w:r>
            <w:r>
              <w:rPr>
                <w:sz w:val="17"/>
              </w:rPr>
              <w:t>图谱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488D63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能力指标、技能节点、关系图</w:t>
            </w:r>
          </w:p>
        </w:tc>
      </w:tr>
      <w:tr w:rsidR="009C251C" w14:paraId="27721AE9" w14:textId="77777777">
        <w:trPr>
          <w:jc w:val="center"/>
        </w:trPr>
        <w:tc>
          <w:tcPr>
            <w:tcW w:w="1361" w:type="dxa"/>
            <w:vAlign w:val="center"/>
          </w:tcPr>
          <w:p w14:paraId="4BEE0C1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简历管理</w:t>
            </w:r>
          </w:p>
        </w:tc>
        <w:tc>
          <w:tcPr>
            <w:tcW w:w="3685" w:type="dxa"/>
            <w:vAlign w:val="center"/>
          </w:tcPr>
          <w:p w14:paraId="0652DBC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岗位定制、分支版本、预览与导出</w:t>
            </w:r>
          </w:p>
        </w:tc>
        <w:tc>
          <w:tcPr>
            <w:tcW w:w="3402" w:type="dxa"/>
            <w:vAlign w:val="center"/>
          </w:tcPr>
          <w:p w14:paraId="33C4FED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结构化简历、版本、</w:t>
            </w:r>
            <w:r>
              <w:rPr>
                <w:sz w:val="17"/>
              </w:rPr>
              <w:t>PDF</w:t>
            </w:r>
          </w:p>
        </w:tc>
      </w:tr>
      <w:tr w:rsidR="009C251C" w14:paraId="744C7F64" w14:textId="77777777">
        <w:trPr>
          <w:jc w:val="center"/>
        </w:trPr>
        <w:tc>
          <w:tcPr>
            <w:tcW w:w="1361" w:type="dxa"/>
            <w:shd w:val="clear" w:color="auto" w:fill="F8FAFC"/>
            <w:vAlign w:val="center"/>
          </w:tcPr>
          <w:p w14:paraId="5F7F201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智能体办公室</w:t>
            </w:r>
          </w:p>
        </w:tc>
        <w:tc>
          <w:tcPr>
            <w:tcW w:w="3685" w:type="dxa"/>
            <w:shd w:val="clear" w:color="auto" w:fill="F8FAFC"/>
            <w:vAlign w:val="center"/>
          </w:tcPr>
          <w:p w14:paraId="2AFE8B6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任务状态、工位、资源与运行事件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023632E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任务台账、资源台账、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状态</w:t>
            </w:r>
          </w:p>
        </w:tc>
      </w:tr>
      <w:tr w:rsidR="009C251C" w14:paraId="0C9857E6" w14:textId="77777777">
        <w:trPr>
          <w:jc w:val="center"/>
        </w:trPr>
        <w:tc>
          <w:tcPr>
            <w:tcW w:w="1361" w:type="dxa"/>
            <w:vAlign w:val="center"/>
          </w:tcPr>
          <w:p w14:paraId="35C0229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管理后台</w:t>
            </w:r>
          </w:p>
        </w:tc>
        <w:tc>
          <w:tcPr>
            <w:tcW w:w="3685" w:type="dxa"/>
            <w:vAlign w:val="center"/>
          </w:tcPr>
          <w:p w14:paraId="26FC67D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用户、企业、岗位、考试、资讯管理</w:t>
            </w:r>
          </w:p>
        </w:tc>
        <w:tc>
          <w:tcPr>
            <w:tcW w:w="3402" w:type="dxa"/>
            <w:vAlign w:val="center"/>
          </w:tcPr>
          <w:p w14:paraId="3C29045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运营数据与配置</w:t>
            </w:r>
          </w:p>
        </w:tc>
      </w:tr>
    </w:tbl>
    <w:p w14:paraId="4B70C14F" w14:textId="77777777" w:rsidR="009C251C" w:rsidRDefault="00311155">
      <w:pPr>
        <w:pStyle w:val="CaptionZhiPath"/>
      </w:pPr>
      <w:r>
        <w:t>表</w:t>
      </w:r>
      <w:r>
        <w:t xml:space="preserve"> 2  </w:t>
      </w:r>
      <w:r>
        <w:t>系统功能模块</w:t>
      </w:r>
    </w:p>
    <w:p w14:paraId="3FB4DABA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773C8C6F" wp14:editId="68E46F9D">
            <wp:extent cx="5688000" cy="331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reer-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E20C" w14:textId="77777777" w:rsidR="009C251C" w:rsidRDefault="00311155">
      <w:pPr>
        <w:pStyle w:val="CaptionZhiPath"/>
      </w:pPr>
      <w:r>
        <w:t>图</w:t>
      </w:r>
      <w:r>
        <w:t xml:space="preserve"> 1  </w:t>
      </w:r>
      <w:r>
        <w:t>岗位驱动的学习成长闭环</w:t>
      </w:r>
    </w:p>
    <w:p w14:paraId="32E79CFC" w14:textId="77777777" w:rsidR="009C251C" w:rsidRDefault="00311155">
      <w:r>
        <w:br w:type="page"/>
      </w:r>
    </w:p>
    <w:p w14:paraId="7A7E32FB" w14:textId="77777777" w:rsidR="009C251C" w:rsidRDefault="00311155">
      <w:pPr>
        <w:pStyle w:val="1"/>
      </w:pPr>
      <w:bookmarkStart w:id="9" w:name="_Toc235394290"/>
      <w:r>
        <w:lastRenderedPageBreak/>
        <w:t>第二章</w:t>
      </w:r>
      <w:r>
        <w:t xml:space="preserve"> </w:t>
      </w:r>
      <w:r>
        <w:t>核心技术</w:t>
      </w:r>
      <w:bookmarkEnd w:id="9"/>
    </w:p>
    <w:p w14:paraId="5676B34E" w14:textId="77777777" w:rsidR="009C251C" w:rsidRDefault="00311155">
      <w:pPr>
        <w:pStyle w:val="21"/>
      </w:pPr>
      <w:bookmarkStart w:id="10" w:name="_Toc235394291"/>
      <w:r>
        <w:t xml:space="preserve">2.1 </w:t>
      </w:r>
      <w:r>
        <w:t>智能学习者画像与能力可视化</w:t>
      </w:r>
      <w:bookmarkEnd w:id="10"/>
    </w:p>
    <w:p w14:paraId="22C99560" w14:textId="77777777" w:rsidR="009C251C" w:rsidRDefault="00311155">
      <w:pPr>
        <w:pStyle w:val="31"/>
      </w:pPr>
      <w:bookmarkStart w:id="11" w:name="_Toc235394292"/>
      <w:r>
        <w:t xml:space="preserve">2.1.1 </w:t>
      </w:r>
      <w:r>
        <w:t>内容概述</w:t>
      </w:r>
      <w:bookmarkEnd w:id="11"/>
    </w:p>
    <w:p w14:paraId="2A7435C7" w14:textId="77777777" w:rsidR="009C251C" w:rsidRDefault="00311155">
      <w:r>
        <w:t>画像模块以用户基本信息、技能条目、项目经历、学习快照和评价结果为输入。与仅展示技能标签的画像不同，</w:t>
      </w:r>
      <w:r>
        <w:t xml:space="preserve">ZhiPath </w:t>
      </w:r>
      <w:r>
        <w:t>同时维护</w:t>
      </w:r>
      <w:r>
        <w:t>“</w:t>
      </w:r>
      <w:r>
        <w:t>技能事实</w:t>
      </w:r>
      <w:r>
        <w:t>”</w:t>
      </w:r>
      <w:r>
        <w:t>和</w:t>
      </w:r>
      <w:r>
        <w:t>“</w:t>
      </w:r>
      <w:r>
        <w:t>能力维度</w:t>
      </w:r>
      <w:r>
        <w:t>”</w:t>
      </w:r>
      <w:r>
        <w:t>两类视图：前者回答会什么、掌握到何种程度，后者回答综合能力结构是否均衡。</w:t>
      </w:r>
    </w:p>
    <w:p w14:paraId="473FEC15" w14:textId="77777777" w:rsidR="009C251C" w:rsidRDefault="00311155">
      <w:pPr>
        <w:pStyle w:val="31"/>
      </w:pPr>
      <w:bookmarkStart w:id="12" w:name="_Toc235394293"/>
      <w:r>
        <w:t xml:space="preserve">2.1.2 </w:t>
      </w:r>
      <w:r>
        <w:t>核心技术</w:t>
      </w:r>
      <w:bookmarkEnd w:id="12"/>
    </w:p>
    <w:p w14:paraId="7A50C4D5" w14:textId="77777777" w:rsidR="009C251C" w:rsidRDefault="00311155">
      <w:pPr>
        <w:ind w:left="420" w:firstLine="0"/>
      </w:pPr>
      <w:r>
        <w:t xml:space="preserve">• </w:t>
      </w:r>
      <w:r>
        <w:t>技能事实层：</w:t>
      </w:r>
      <w:r>
        <w:t xml:space="preserve">user_skills_v3 </w:t>
      </w:r>
      <w:r>
        <w:t>保存技能名称、掌握度、证据来源与更新时间。</w:t>
      </w:r>
    </w:p>
    <w:p w14:paraId="079C0C1B" w14:textId="77777777" w:rsidR="009C251C" w:rsidRDefault="00311155">
      <w:pPr>
        <w:ind w:left="420" w:firstLine="0"/>
      </w:pPr>
      <w:r>
        <w:t xml:space="preserve">• </w:t>
      </w:r>
      <w:r>
        <w:t>快照层：</w:t>
      </w:r>
      <w:r>
        <w:t xml:space="preserve">skill_snapshots_v3 </w:t>
      </w:r>
      <w:r>
        <w:t>固化某次</w:t>
      </w:r>
      <w:r>
        <w:t xml:space="preserve"> commit </w:t>
      </w:r>
      <w:r>
        <w:t>后的完整技能集、固定维度雷达和能力指标。</w:t>
      </w:r>
    </w:p>
    <w:p w14:paraId="08890A81" w14:textId="77777777" w:rsidR="009C251C" w:rsidRDefault="00311155">
      <w:pPr>
        <w:ind w:left="420" w:firstLine="0"/>
      </w:pPr>
      <w:r>
        <w:t xml:space="preserve">• </w:t>
      </w:r>
      <w:r>
        <w:t>可视化层：</w:t>
      </w:r>
      <w:r>
        <w:t>React Three Fiber</w:t>
      </w:r>
      <w:r>
        <w:t>、</w:t>
      </w:r>
      <w:r>
        <w:t xml:space="preserve">Three.js </w:t>
      </w:r>
      <w:r>
        <w:t>与</w:t>
      </w:r>
      <w:r>
        <w:t xml:space="preserve"> drei </w:t>
      </w:r>
      <w:r>
        <w:t>构建可旋转缩放的能力关系图；中心球表示个人能力，技能节点按类别和掌握度布局。</w:t>
      </w:r>
    </w:p>
    <w:p w14:paraId="0C64AE2A" w14:textId="77777777" w:rsidR="009C251C" w:rsidRDefault="00311155">
      <w:pPr>
        <w:ind w:left="420" w:firstLine="0"/>
      </w:pPr>
      <w:r>
        <w:t xml:space="preserve">• </w:t>
      </w:r>
      <w:r>
        <w:t>计算层：</w:t>
      </w:r>
      <w:r>
        <w:t xml:space="preserve">SkillSnapshotService </w:t>
      </w:r>
      <w:r>
        <w:t>计算</w:t>
      </w:r>
      <w:r>
        <w:t xml:space="preserve"> snapshot</w:t>
      </w:r>
      <w:r>
        <w:t>、</w:t>
      </w:r>
      <w:r>
        <w:t>delta</w:t>
      </w:r>
      <w:r>
        <w:t>、</w:t>
      </w:r>
      <w:r>
        <w:t xml:space="preserve">radar </w:t>
      </w:r>
      <w:r>
        <w:t>和</w:t>
      </w:r>
      <w:r>
        <w:t xml:space="preserve"> ability metrics</w:t>
      </w:r>
      <w:r>
        <w:t>，避免前端自行拼接历史数据。</w:t>
      </w:r>
    </w:p>
    <w:p w14:paraId="0D7A36AF" w14:textId="77777777" w:rsidR="009C251C" w:rsidRDefault="00311155">
      <w:pPr>
        <w:ind w:left="420" w:firstLine="0"/>
      </w:pPr>
      <w:r>
        <w:t xml:space="preserve">• </w:t>
      </w:r>
      <w:r>
        <w:t>版本层：画像变化绑定</w:t>
      </w:r>
      <w:r>
        <w:t xml:space="preserve"> commitId</w:t>
      </w:r>
      <w:r>
        <w:t>，能力提升可以回溯到考试、资源、任务或人工操作。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9C251C" w14:paraId="0463A29F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24909E9C" w14:textId="77777777" w:rsidR="009C251C" w:rsidRDefault="00311155">
            <w:r>
              <w:rPr>
                <w:b/>
                <w:color w:val="FFFFFF"/>
              </w:rPr>
              <w:t>能力维度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B2181A4" w14:textId="77777777" w:rsidR="009C251C" w:rsidRDefault="00311155">
            <w:r>
              <w:rPr>
                <w:b/>
                <w:color w:val="FFFFFF"/>
              </w:rPr>
              <w:t>主要证据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2F77488C" w14:textId="77777777" w:rsidR="009C251C" w:rsidRDefault="00311155">
            <w:r>
              <w:rPr>
                <w:b/>
                <w:color w:val="FFFFFF"/>
              </w:rPr>
              <w:t>更新时机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0E26DFC8" w14:textId="77777777" w:rsidR="009C251C" w:rsidRDefault="00311155">
            <w:r>
              <w:rPr>
                <w:b/>
                <w:color w:val="FFFFFF"/>
              </w:rPr>
              <w:t>展示方式</w:t>
            </w:r>
          </w:p>
        </w:tc>
      </w:tr>
      <w:tr w:rsidR="009C251C" w14:paraId="6F353DE2" w14:textId="77777777">
        <w:trPr>
          <w:jc w:val="center"/>
        </w:trPr>
        <w:tc>
          <w:tcPr>
            <w:tcW w:w="2296" w:type="dxa"/>
            <w:vAlign w:val="center"/>
          </w:tcPr>
          <w:p w14:paraId="7D62729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技术基础</w:t>
            </w:r>
          </w:p>
        </w:tc>
        <w:tc>
          <w:tcPr>
            <w:tcW w:w="2296" w:type="dxa"/>
            <w:vAlign w:val="center"/>
          </w:tcPr>
          <w:p w14:paraId="44D414D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语言、框架、课程能力</w:t>
            </w:r>
          </w:p>
        </w:tc>
        <w:tc>
          <w:tcPr>
            <w:tcW w:w="2296" w:type="dxa"/>
            <w:vAlign w:val="center"/>
          </w:tcPr>
          <w:p w14:paraId="172FE58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技能提交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考试</w:t>
            </w:r>
          </w:p>
        </w:tc>
        <w:tc>
          <w:tcPr>
            <w:tcW w:w="2296" w:type="dxa"/>
            <w:vAlign w:val="center"/>
          </w:tcPr>
          <w:p w14:paraId="2386389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雷达轴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技能节点</w:t>
            </w:r>
          </w:p>
        </w:tc>
      </w:tr>
      <w:tr w:rsidR="009C251C" w14:paraId="1693AFAE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6894092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工程实践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230E9C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项目、代码任务、工程化技能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985366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项目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代码资源完成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684253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雷达轴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项目关联</w:t>
            </w:r>
          </w:p>
        </w:tc>
      </w:tr>
      <w:tr w:rsidR="009C251C" w14:paraId="1473708E" w14:textId="77777777">
        <w:trPr>
          <w:jc w:val="center"/>
        </w:trPr>
        <w:tc>
          <w:tcPr>
            <w:tcW w:w="2296" w:type="dxa"/>
            <w:vAlign w:val="center"/>
          </w:tcPr>
          <w:p w14:paraId="3AC768B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学习执行</w:t>
            </w:r>
          </w:p>
        </w:tc>
        <w:tc>
          <w:tcPr>
            <w:tcW w:w="2296" w:type="dxa"/>
            <w:vAlign w:val="center"/>
          </w:tcPr>
          <w:p w14:paraId="0F0A4C9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任务完成、学习时长、连续性</w:t>
            </w:r>
          </w:p>
        </w:tc>
        <w:tc>
          <w:tcPr>
            <w:tcW w:w="2296" w:type="dxa"/>
            <w:vAlign w:val="center"/>
          </w:tcPr>
          <w:p w14:paraId="192A0C1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每日任务与阶段完成</w:t>
            </w:r>
          </w:p>
        </w:tc>
        <w:tc>
          <w:tcPr>
            <w:tcW w:w="2296" w:type="dxa"/>
            <w:vAlign w:val="center"/>
          </w:tcPr>
          <w:p w14:paraId="7D1E74C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指标卡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趋势</w:t>
            </w:r>
          </w:p>
        </w:tc>
      </w:tr>
      <w:tr w:rsidR="009C251C" w14:paraId="34D92B2C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2BB1C52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问题解决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DE4A97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考试、速测、错题修复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8469E6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评价结果落库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837197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雷达轴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差距</w:t>
            </w:r>
          </w:p>
        </w:tc>
      </w:tr>
      <w:tr w:rsidR="009C251C" w14:paraId="75EA50EE" w14:textId="77777777">
        <w:trPr>
          <w:jc w:val="center"/>
        </w:trPr>
        <w:tc>
          <w:tcPr>
            <w:tcW w:w="2296" w:type="dxa"/>
            <w:vAlign w:val="center"/>
          </w:tcPr>
          <w:p w14:paraId="0A5A064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职业匹配</w:t>
            </w:r>
          </w:p>
        </w:tc>
        <w:tc>
          <w:tcPr>
            <w:tcW w:w="2296" w:type="dxa"/>
            <w:vAlign w:val="center"/>
          </w:tcPr>
          <w:p w14:paraId="3AAEF28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岗位六因子匹配</w:t>
            </w:r>
          </w:p>
        </w:tc>
        <w:tc>
          <w:tcPr>
            <w:tcW w:w="2296" w:type="dxa"/>
            <w:vAlign w:val="center"/>
          </w:tcPr>
          <w:p w14:paraId="649C36F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目标岗位或画像变化</w:t>
            </w:r>
          </w:p>
        </w:tc>
        <w:tc>
          <w:tcPr>
            <w:tcW w:w="2296" w:type="dxa"/>
            <w:vAlign w:val="center"/>
          </w:tcPr>
          <w:p w14:paraId="57F53B2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匹配分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岗位节点</w:t>
            </w:r>
          </w:p>
        </w:tc>
      </w:tr>
      <w:tr w:rsidR="009C251C" w14:paraId="4BA384DF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392FA28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表达协作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37B472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项目描述、简历证据、对话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B654D6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评价更新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858398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能力节点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简历版本</w:t>
            </w:r>
          </w:p>
        </w:tc>
      </w:tr>
    </w:tbl>
    <w:p w14:paraId="5B2D4BE2" w14:textId="77777777" w:rsidR="009C251C" w:rsidRDefault="00311155">
      <w:pPr>
        <w:pStyle w:val="CaptionZhiPath"/>
      </w:pPr>
      <w:r>
        <w:t>表</w:t>
      </w:r>
      <w:r>
        <w:t xml:space="preserve"> 3  </w:t>
      </w:r>
      <w:r>
        <w:t>能力维度与证据映射</w:t>
      </w:r>
    </w:p>
    <w:p w14:paraId="73C4F404" w14:textId="77777777" w:rsidR="009C251C" w:rsidRDefault="00311155">
      <w:pPr>
        <w:pStyle w:val="31"/>
      </w:pPr>
      <w:bookmarkStart w:id="13" w:name="_Toc235394294"/>
      <w:r>
        <w:t xml:space="preserve">2.1.3 </w:t>
      </w:r>
      <w:r>
        <w:t>创新点和优势</w:t>
      </w:r>
      <w:bookmarkEnd w:id="13"/>
    </w:p>
    <w:p w14:paraId="65D23244" w14:textId="77777777" w:rsidR="009C251C" w:rsidRDefault="00311155">
      <w:r>
        <w:t>画像不是独立问卷结果，而是</w:t>
      </w:r>
      <w:r>
        <w:t xml:space="preserve"> Git </w:t>
      </w:r>
      <w:r>
        <w:t>学习链上的派生状态。每个指标都能找到提交、评价或岗位匹配来源；三维图谱承担探索和关系理解，二维雷达承担稳定比较，两种视图各司其职。</w:t>
      </w:r>
    </w:p>
    <w:p w14:paraId="4BDF3B6F" w14:textId="77777777" w:rsidR="009C251C" w:rsidRDefault="00311155">
      <w:r>
        <w:br w:type="page"/>
      </w:r>
    </w:p>
    <w:p w14:paraId="4DF7FE45" w14:textId="77777777" w:rsidR="009C251C" w:rsidRDefault="00311155">
      <w:pPr>
        <w:pStyle w:val="21"/>
      </w:pPr>
      <w:bookmarkStart w:id="14" w:name="_Toc235394295"/>
      <w:r>
        <w:lastRenderedPageBreak/>
        <w:t xml:space="preserve">2.2 </w:t>
      </w:r>
      <w:r>
        <w:t>多智能体协作引擎</w:t>
      </w:r>
      <w:bookmarkEnd w:id="14"/>
    </w:p>
    <w:p w14:paraId="3DE27AF4" w14:textId="77777777" w:rsidR="009C251C" w:rsidRDefault="00311155">
      <w:r>
        <w:t>多智能体模块采用</w:t>
      </w:r>
      <w:r>
        <w:t>“</w:t>
      </w:r>
      <w:r>
        <w:t>统一编排、专业执行、资源落账</w:t>
      </w:r>
      <w:r>
        <w:t>”</w:t>
      </w:r>
      <w:r>
        <w:t>的结构。聊天入口首先由</w:t>
      </w:r>
      <w:r>
        <w:t xml:space="preserve"> IntentRouter </w:t>
      </w:r>
      <w:r>
        <w:t>判断用户意图，</w:t>
      </w:r>
      <w:r>
        <w:t xml:space="preserve">LangGraphEngine </w:t>
      </w:r>
      <w:r>
        <w:t>维护消息、动作、资源和状态，</w:t>
      </w:r>
      <w:r>
        <w:t xml:space="preserve">ActionExecutor </w:t>
      </w:r>
      <w:r>
        <w:t>调用专业服务。智能体结果不是只写入当前对话，而是统一保存到</w:t>
      </w:r>
      <w:r>
        <w:t xml:space="preserve"> generated_resources_v3</w:t>
      </w:r>
      <w:r>
        <w:t>，页面切换或会话恢复后仍可访问。</w:t>
      </w:r>
    </w:p>
    <w:p w14:paraId="3493ACF8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1E9ACC74" wp14:editId="33A23FA1">
            <wp:extent cx="5688000" cy="331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ulti-ag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8721" w14:textId="77777777" w:rsidR="009C251C" w:rsidRDefault="00311155">
      <w:pPr>
        <w:pStyle w:val="CaptionZhiPath"/>
      </w:pPr>
      <w:r>
        <w:t>图</w:t>
      </w:r>
      <w:r>
        <w:t xml:space="preserve"> 2  </w:t>
      </w:r>
      <w:r>
        <w:t>多智能体协作与资源生产架构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9C251C" w14:paraId="4184005C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0BCFB916" w14:textId="77777777" w:rsidR="009C251C" w:rsidRDefault="00311155">
            <w:r>
              <w:rPr>
                <w:b/>
                <w:color w:val="FFFFFF"/>
              </w:rPr>
              <w:t>智能体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3AFC2808" w14:textId="77777777" w:rsidR="009C251C" w:rsidRDefault="00311155">
            <w:r>
              <w:rPr>
                <w:b/>
                <w:color w:val="FFFFFF"/>
              </w:rPr>
              <w:t>职责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769886BB" w14:textId="77777777" w:rsidR="009C251C" w:rsidRDefault="00311155">
            <w:r>
              <w:rPr>
                <w:b/>
                <w:color w:val="FFFFFF"/>
              </w:rPr>
              <w:t>典型输入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475AD3E" w14:textId="77777777" w:rsidR="009C251C" w:rsidRDefault="00311155">
            <w:r>
              <w:rPr>
                <w:b/>
                <w:color w:val="FFFFFF"/>
              </w:rPr>
              <w:t>输出</w:t>
            </w:r>
          </w:p>
        </w:tc>
      </w:tr>
      <w:tr w:rsidR="009C251C" w14:paraId="16D96CE6" w14:textId="77777777">
        <w:trPr>
          <w:jc w:val="center"/>
        </w:trPr>
        <w:tc>
          <w:tcPr>
            <w:tcW w:w="2296" w:type="dxa"/>
            <w:vAlign w:val="center"/>
          </w:tcPr>
          <w:p w14:paraId="000EA54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Orchestrator</w:t>
            </w:r>
          </w:p>
        </w:tc>
        <w:tc>
          <w:tcPr>
            <w:tcW w:w="2296" w:type="dxa"/>
            <w:vAlign w:val="center"/>
          </w:tcPr>
          <w:p w14:paraId="4CE7AF8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拆解目标与调度动作</w:t>
            </w:r>
          </w:p>
        </w:tc>
        <w:tc>
          <w:tcPr>
            <w:tcW w:w="2296" w:type="dxa"/>
            <w:vAlign w:val="center"/>
          </w:tcPr>
          <w:p w14:paraId="6F455E8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对话上下文、页面场景</w:t>
            </w:r>
          </w:p>
        </w:tc>
        <w:tc>
          <w:tcPr>
            <w:tcW w:w="2296" w:type="dxa"/>
            <w:vAlign w:val="center"/>
          </w:tcPr>
          <w:p w14:paraId="5348470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动作序列</w:t>
            </w:r>
          </w:p>
        </w:tc>
      </w:tr>
      <w:tr w:rsidR="009C251C" w14:paraId="58AA443E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2E33847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ProfileAgent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96E1CC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整理画像与技能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051E92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用户资料、历史证据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16B9E7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画像建议</w:t>
            </w:r>
          </w:p>
        </w:tc>
      </w:tr>
      <w:tr w:rsidR="009C251C" w14:paraId="4A294A6B" w14:textId="77777777">
        <w:trPr>
          <w:jc w:val="center"/>
        </w:trPr>
        <w:tc>
          <w:tcPr>
            <w:tcW w:w="2296" w:type="dxa"/>
            <w:vAlign w:val="center"/>
          </w:tcPr>
          <w:p w14:paraId="1708EDA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PathAgent</w:t>
            </w:r>
          </w:p>
        </w:tc>
        <w:tc>
          <w:tcPr>
            <w:tcW w:w="2296" w:type="dxa"/>
            <w:vAlign w:val="center"/>
          </w:tcPr>
          <w:p w14:paraId="4C9194B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生成或调整学习路径</w:t>
            </w:r>
          </w:p>
        </w:tc>
        <w:tc>
          <w:tcPr>
            <w:tcW w:w="2296" w:type="dxa"/>
            <w:vAlign w:val="center"/>
          </w:tcPr>
          <w:p w14:paraId="08038FD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目标岗位、差距、工时</w:t>
            </w:r>
          </w:p>
        </w:tc>
        <w:tc>
          <w:tcPr>
            <w:tcW w:w="2296" w:type="dxa"/>
            <w:vAlign w:val="center"/>
          </w:tcPr>
          <w:p w14:paraId="0BB2170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阶段与技能计划</w:t>
            </w:r>
          </w:p>
        </w:tc>
      </w:tr>
      <w:tr w:rsidR="009C251C" w14:paraId="3C7D091A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2D18C88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LectureAgent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AD1E53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生成结构化讲义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152763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技能、难度、薄弱点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38D3D7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Markdown </w:t>
            </w:r>
            <w:r>
              <w:rPr>
                <w:sz w:val="17"/>
              </w:rPr>
              <w:t>讲义</w:t>
            </w:r>
          </w:p>
        </w:tc>
      </w:tr>
      <w:tr w:rsidR="009C251C" w14:paraId="0F210DAA" w14:textId="77777777">
        <w:trPr>
          <w:jc w:val="center"/>
        </w:trPr>
        <w:tc>
          <w:tcPr>
            <w:tcW w:w="2296" w:type="dxa"/>
            <w:vAlign w:val="center"/>
          </w:tcPr>
          <w:p w14:paraId="23D30DB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CodeAgent</w:t>
            </w:r>
          </w:p>
        </w:tc>
        <w:tc>
          <w:tcPr>
            <w:tcW w:w="2296" w:type="dxa"/>
            <w:vAlign w:val="center"/>
          </w:tcPr>
          <w:p w14:paraId="72C265E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生成代码练习与解释</w:t>
            </w:r>
          </w:p>
        </w:tc>
        <w:tc>
          <w:tcPr>
            <w:tcW w:w="2296" w:type="dxa"/>
            <w:vAlign w:val="center"/>
          </w:tcPr>
          <w:p w14:paraId="26CBED6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技能、语言、场景</w:t>
            </w:r>
          </w:p>
        </w:tc>
        <w:tc>
          <w:tcPr>
            <w:tcW w:w="2296" w:type="dxa"/>
            <w:vAlign w:val="center"/>
          </w:tcPr>
          <w:p w14:paraId="785FD2A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代码资源</w:t>
            </w:r>
          </w:p>
        </w:tc>
      </w:tr>
      <w:tr w:rsidR="009C251C" w14:paraId="4F8D4F69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0215E0D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ReadingAgent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C5F66C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生成延伸阅读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2F6D5D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技能与目标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277232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阅读材料</w:t>
            </w:r>
          </w:p>
        </w:tc>
      </w:tr>
      <w:tr w:rsidR="009C251C" w14:paraId="252B2D09" w14:textId="77777777">
        <w:trPr>
          <w:jc w:val="center"/>
        </w:trPr>
        <w:tc>
          <w:tcPr>
            <w:tcW w:w="2296" w:type="dxa"/>
            <w:vAlign w:val="center"/>
          </w:tcPr>
          <w:p w14:paraId="7B2C55B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ExamAgent</w:t>
            </w:r>
          </w:p>
        </w:tc>
        <w:tc>
          <w:tcPr>
            <w:tcW w:w="2296" w:type="dxa"/>
            <w:vAlign w:val="center"/>
          </w:tcPr>
          <w:p w14:paraId="6EE1673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生成考试内容</w:t>
            </w:r>
          </w:p>
        </w:tc>
        <w:tc>
          <w:tcPr>
            <w:tcW w:w="2296" w:type="dxa"/>
            <w:vAlign w:val="center"/>
          </w:tcPr>
          <w:p w14:paraId="5842382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技能、难度、题型</w:t>
            </w:r>
          </w:p>
        </w:tc>
        <w:tc>
          <w:tcPr>
            <w:tcW w:w="2296" w:type="dxa"/>
            <w:vAlign w:val="center"/>
          </w:tcPr>
          <w:p w14:paraId="7F70CB1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题目与答案</w:t>
            </w:r>
          </w:p>
        </w:tc>
      </w:tr>
      <w:tr w:rsidR="009C251C" w14:paraId="7233CF6F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046B6E7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ReviewerAgent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878930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审校答案与内容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4AE6E2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生成资源、评分规则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2C4C7D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审校与修正</w:t>
            </w:r>
          </w:p>
        </w:tc>
      </w:tr>
      <w:tr w:rsidR="009C251C" w14:paraId="169EB27E" w14:textId="77777777">
        <w:trPr>
          <w:jc w:val="center"/>
        </w:trPr>
        <w:tc>
          <w:tcPr>
            <w:tcW w:w="2296" w:type="dxa"/>
            <w:vAlign w:val="center"/>
          </w:tcPr>
          <w:p w14:paraId="48A9BBF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JdParserAgent</w:t>
            </w:r>
          </w:p>
        </w:tc>
        <w:tc>
          <w:tcPr>
            <w:tcW w:w="2296" w:type="dxa"/>
            <w:vAlign w:val="center"/>
          </w:tcPr>
          <w:p w14:paraId="329D39F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结构化岗位描述</w:t>
            </w:r>
          </w:p>
        </w:tc>
        <w:tc>
          <w:tcPr>
            <w:tcW w:w="2296" w:type="dxa"/>
            <w:vAlign w:val="center"/>
          </w:tcPr>
          <w:p w14:paraId="54C591E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JD </w:t>
            </w:r>
            <w:r>
              <w:rPr>
                <w:sz w:val="17"/>
              </w:rPr>
              <w:t>文本或搜索摘要</w:t>
            </w:r>
          </w:p>
        </w:tc>
        <w:tc>
          <w:tcPr>
            <w:tcW w:w="2296" w:type="dxa"/>
            <w:vAlign w:val="center"/>
          </w:tcPr>
          <w:p w14:paraId="3A7ADDE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岗位字段</w:t>
            </w:r>
          </w:p>
        </w:tc>
      </w:tr>
      <w:tr w:rsidR="009C251C" w14:paraId="4DD32D13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613256A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ResumeAgent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332239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生成岗位定制简历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58B840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画像、项目、岗位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454371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  <w:r>
              <w:rPr>
                <w:sz w:val="17"/>
              </w:rPr>
              <w:t xml:space="preserve"> JSON</w:t>
            </w:r>
          </w:p>
        </w:tc>
      </w:tr>
      <w:tr w:rsidR="009C251C" w14:paraId="14D66B42" w14:textId="77777777">
        <w:trPr>
          <w:jc w:val="center"/>
        </w:trPr>
        <w:tc>
          <w:tcPr>
            <w:tcW w:w="2296" w:type="dxa"/>
            <w:vAlign w:val="center"/>
          </w:tcPr>
          <w:p w14:paraId="39750E1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VideoAgent</w:t>
            </w:r>
          </w:p>
        </w:tc>
        <w:tc>
          <w:tcPr>
            <w:tcW w:w="2296" w:type="dxa"/>
            <w:vAlign w:val="center"/>
          </w:tcPr>
          <w:p w14:paraId="5AA965A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组织脚本、语音与视频</w:t>
            </w:r>
          </w:p>
        </w:tc>
        <w:tc>
          <w:tcPr>
            <w:tcW w:w="2296" w:type="dxa"/>
            <w:vAlign w:val="center"/>
          </w:tcPr>
          <w:p w14:paraId="2FAEDDA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知识主题、讲解目标</w:t>
            </w:r>
          </w:p>
        </w:tc>
        <w:tc>
          <w:tcPr>
            <w:tcW w:w="2296" w:type="dxa"/>
            <w:vAlign w:val="center"/>
          </w:tcPr>
          <w:p w14:paraId="627A9C9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教学视频</w:t>
            </w:r>
          </w:p>
        </w:tc>
      </w:tr>
    </w:tbl>
    <w:p w14:paraId="00DD7602" w14:textId="77777777" w:rsidR="009C251C" w:rsidRDefault="00311155">
      <w:pPr>
        <w:pStyle w:val="CaptionZhiPath"/>
      </w:pPr>
      <w:r>
        <w:t>表</w:t>
      </w:r>
      <w:r>
        <w:t xml:space="preserve"> 4  </w:t>
      </w:r>
      <w:r>
        <w:t>专业智能体职责</w:t>
      </w:r>
    </w:p>
    <w:p w14:paraId="4B04D297" w14:textId="77777777" w:rsidR="009C251C" w:rsidRDefault="00311155">
      <w:pPr>
        <w:pStyle w:val="31"/>
      </w:pPr>
      <w:bookmarkStart w:id="15" w:name="_Toc235394296"/>
      <w:r>
        <w:t xml:space="preserve">2.2.1 </w:t>
      </w:r>
      <w:r>
        <w:t>状态机与容错</w:t>
      </w:r>
      <w:bookmarkEnd w:id="15"/>
    </w:p>
    <w:p w14:paraId="130FB69D" w14:textId="77777777" w:rsidR="009C251C" w:rsidRDefault="00311155">
      <w:r>
        <w:t xml:space="preserve">LangGraph </w:t>
      </w:r>
      <w:r>
        <w:t>以显式</w:t>
      </w:r>
      <w:r>
        <w:t xml:space="preserve"> State </w:t>
      </w:r>
      <w:r>
        <w:t>保存消息、意图、动作、资源和错误，条件边决定继续执行、请求澄清或结束。外部服务失败时，动作执行器保留可用的局部结果；长任务通过</w:t>
      </w:r>
      <w:r>
        <w:t xml:space="preserve"> BullMQ </w:t>
      </w:r>
      <w:r>
        <w:t>排队，并使用</w:t>
      </w:r>
      <w:r>
        <w:t xml:space="preserve"> SSE </w:t>
      </w:r>
      <w:r>
        <w:t>广播状态。生成</w:t>
      </w:r>
      <w:r>
        <w:t xml:space="preserve"> JSON </w:t>
      </w:r>
      <w:r>
        <w:t>统一经过</w:t>
      </w:r>
      <w:r>
        <w:t xml:space="preserve"> repair/extract </w:t>
      </w:r>
      <w:r>
        <w:t>流程，兼容代码块、包装对象和截断输出。</w:t>
      </w:r>
    </w:p>
    <w:p w14:paraId="5CDD561D" w14:textId="77777777" w:rsidR="009C251C" w:rsidRDefault="00311155">
      <w:r>
        <w:lastRenderedPageBreak/>
        <w:br w:type="page"/>
      </w:r>
    </w:p>
    <w:p w14:paraId="323D6F67" w14:textId="77777777" w:rsidR="009C251C" w:rsidRDefault="00311155">
      <w:pPr>
        <w:pStyle w:val="21"/>
      </w:pPr>
      <w:bookmarkStart w:id="16" w:name="_Toc235394297"/>
      <w:r>
        <w:lastRenderedPageBreak/>
        <w:t xml:space="preserve">2.3 </w:t>
      </w:r>
      <w:r>
        <w:t>岗位检索、</w:t>
      </w:r>
      <w:r>
        <w:t xml:space="preserve">JD </w:t>
      </w:r>
      <w:r>
        <w:t>获取与匹配</w:t>
      </w:r>
      <w:bookmarkEnd w:id="16"/>
    </w:p>
    <w:p w14:paraId="79E7863A" w14:textId="77777777" w:rsidR="009C251C" w:rsidRDefault="00311155">
      <w:r>
        <w:t>岗位模块同时支持本地结构化检索与联网检索。本地岗位对标题、公司、城市、薪资、</w:t>
      </w:r>
      <w:r>
        <w:t>JD</w:t>
      </w:r>
      <w:r>
        <w:t>、必备技能和加分技能进行多字段匹配；联网模式调用独立</w:t>
      </w:r>
      <w:r>
        <w:t xml:space="preserve"> search-stack</w:t>
      </w:r>
      <w:r>
        <w:t>，由</w:t>
      </w:r>
      <w:r>
        <w:t xml:space="preserve"> SearXNG </w:t>
      </w:r>
      <w:r>
        <w:t>聚合国内可访问引擎，再由</w:t>
      </w:r>
      <w:r>
        <w:t xml:space="preserve"> LLM </w:t>
      </w:r>
      <w:r>
        <w:t>将搜索结果提取为岗位卡片。</w:t>
      </w:r>
    </w:p>
    <w:p w14:paraId="421547AC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726FD3E2" wp14:editId="4720817B">
            <wp:extent cx="5688000" cy="331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jd-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5AD7" w14:textId="77777777" w:rsidR="009C251C" w:rsidRDefault="00311155">
      <w:pPr>
        <w:pStyle w:val="CaptionZhiPath"/>
      </w:pPr>
      <w:r>
        <w:t>图</w:t>
      </w:r>
      <w:r>
        <w:t xml:space="preserve"> 3  </w:t>
      </w:r>
      <w:r>
        <w:t>联网</w:t>
      </w:r>
      <w:r>
        <w:t xml:space="preserve"> JD </w:t>
      </w:r>
      <w:r>
        <w:t>获取与透明降级链路</w:t>
      </w:r>
    </w:p>
    <w:p w14:paraId="4288BD47" w14:textId="77777777" w:rsidR="009C251C" w:rsidRDefault="00311155">
      <w:pPr>
        <w:pStyle w:val="31"/>
      </w:pPr>
      <w:bookmarkStart w:id="17" w:name="_Toc235394298"/>
      <w:r>
        <w:t xml:space="preserve">2.3.1 </w:t>
      </w:r>
      <w:r>
        <w:t>透明来源模型</w:t>
      </w:r>
      <w:bookmarkEnd w:id="17"/>
    </w:p>
    <w:p w14:paraId="12D21819" w14:textId="77777777" w:rsidR="009C251C" w:rsidRDefault="00311155">
      <w:r>
        <w:t>系统为在线卡片增加</w:t>
      </w:r>
      <w:r>
        <w:t xml:space="preserve"> origin </w:t>
      </w:r>
      <w:r>
        <w:t>字段，区分</w:t>
      </w:r>
      <w:r>
        <w:t xml:space="preserve"> web </w:t>
      </w:r>
      <w:r>
        <w:t>与</w:t>
      </w:r>
      <w:r>
        <w:t xml:space="preserve"> ai_generated</w:t>
      </w:r>
      <w:r>
        <w:t>。真实来源保留</w:t>
      </w:r>
      <w:r>
        <w:t xml:space="preserve"> URL </w:t>
      </w:r>
      <w:r>
        <w:t>和</w:t>
      </w:r>
      <w:r>
        <w:t xml:space="preserve"> host</w:t>
      </w:r>
      <w:r>
        <w:t>，可在内部详情页查看摘要并跳转原岗位；模型补充卡片显示</w:t>
      </w:r>
      <w:r>
        <w:t xml:space="preserve">“AI </w:t>
      </w:r>
      <w:r>
        <w:t>推荐</w:t>
      </w:r>
      <w:r>
        <w:t>”</w:t>
      </w:r>
      <w:r>
        <w:t>，详情页明确提示</w:t>
      </w:r>
      <w:r>
        <w:t>“</w:t>
      </w:r>
      <w:r>
        <w:t>并不代表企业当前正在招聘</w:t>
      </w:r>
      <w:r>
        <w:t>”</w:t>
      </w:r>
      <w:r>
        <w:t>，并隐藏无效投递操作。该设计将技术降级显式转换为业务状态，而不是用成功外观掩盖失败。</w:t>
      </w:r>
    </w:p>
    <w:p w14:paraId="20F33F9D" w14:textId="77777777" w:rsidR="009C251C" w:rsidRDefault="0031115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14399A" wp14:editId="33F2B4B1">
            <wp:extent cx="5688000" cy="331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match-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3D48" w14:textId="77777777" w:rsidR="009C251C" w:rsidRDefault="00311155">
      <w:pPr>
        <w:pStyle w:val="CaptionZhiPath"/>
      </w:pPr>
      <w:r>
        <w:t>图</w:t>
      </w:r>
      <w:r>
        <w:t xml:space="preserve"> 4  </w:t>
      </w:r>
      <w:r>
        <w:t>岗位匹配六因子模型</w:t>
      </w:r>
    </w:p>
    <w:p w14:paraId="5227C56D" w14:textId="77777777" w:rsidR="009C251C" w:rsidRDefault="00311155">
      <w:pPr>
        <w:pStyle w:val="31"/>
      </w:pPr>
      <w:bookmarkStart w:id="18" w:name="_Toc235394299"/>
      <w:r>
        <w:t xml:space="preserve">2.3.2 </w:t>
      </w:r>
      <w:r>
        <w:t>六因子匹配</w:t>
      </w:r>
      <w:bookmarkEnd w:id="18"/>
    </w:p>
    <w:p w14:paraId="5ACDD15F" w14:textId="77777777" w:rsidR="009C251C" w:rsidRDefault="00311155">
      <w:r>
        <w:t>匹配服务综合必须技能、加分技能、项目经历、考试成绩、学习进度和学习速度。校招场景关注考试与学习证据，社招场景提升项目和必须技能权重。除总分外，服务返回</w:t>
      </w:r>
      <w:r>
        <w:t xml:space="preserve"> matched</w:t>
      </w:r>
      <w:r>
        <w:t>、</w:t>
      </w:r>
      <w:r>
        <w:t>missing</w:t>
      </w:r>
      <w:r>
        <w:t>、</w:t>
      </w:r>
      <w:r>
        <w:t>gapAnalysis</w:t>
      </w:r>
      <w:r>
        <w:t>、</w:t>
      </w:r>
      <w:r>
        <w:t xml:space="preserve">factor breakdown </w:t>
      </w:r>
      <w:r>
        <w:t>和</w:t>
      </w:r>
      <w:r>
        <w:t xml:space="preserve"> canApply</w:t>
      </w:r>
      <w:r>
        <w:t>，避免把单一分数当作完整判断。</w:t>
      </w:r>
    </w:p>
    <w:p w14:paraId="24E5FD22" w14:textId="77777777" w:rsidR="009C251C" w:rsidRDefault="00311155">
      <w:r>
        <w:br w:type="page"/>
      </w:r>
    </w:p>
    <w:p w14:paraId="262CD01A" w14:textId="77777777" w:rsidR="009C251C" w:rsidRDefault="00311155">
      <w:pPr>
        <w:pStyle w:val="21"/>
      </w:pPr>
      <w:bookmarkStart w:id="19" w:name="_Toc235394300"/>
      <w:r>
        <w:lastRenderedPageBreak/>
        <w:t xml:space="preserve">2.4 Git </w:t>
      </w:r>
      <w:r>
        <w:t>思想驱动的主支线学习</w:t>
      </w:r>
      <w:bookmarkEnd w:id="19"/>
    </w:p>
    <w:p w14:paraId="20384B9D" w14:textId="77777777" w:rsidR="009C251C" w:rsidRDefault="00311155">
      <w:r>
        <w:t xml:space="preserve">ZhiPath </w:t>
      </w:r>
      <w:r>
        <w:t>将岗位目标对应的学习计划定义为</w:t>
      </w:r>
      <w:r>
        <w:t xml:space="preserve"> main </w:t>
      </w:r>
      <w:r>
        <w:t>主线，将兴趣、补充技能和临时探索定义为</w:t>
      </w:r>
      <w:r>
        <w:t xml:space="preserve"> side </w:t>
      </w:r>
      <w:r>
        <w:t>支线。主线强调目标达成和稳定排期，支线允许独立推进；支线成果经过比较后可以</w:t>
      </w:r>
      <w:r>
        <w:t xml:space="preserve"> merge </w:t>
      </w:r>
      <w:r>
        <w:t>到主线。每次学习动作形成</w:t>
      </w:r>
      <w:r>
        <w:t xml:space="preserve"> commit</w:t>
      </w:r>
      <w:r>
        <w:t>，</w:t>
      </w:r>
      <w:r>
        <w:t xml:space="preserve">commit </w:t>
      </w:r>
      <w:r>
        <w:t>关联</w:t>
      </w:r>
      <w:r>
        <w:t xml:space="preserve"> snapshot</w:t>
      </w:r>
      <w:r>
        <w:t>，从而获得类似软件版本控制的可解释历史。</w:t>
      </w:r>
    </w:p>
    <w:p w14:paraId="2AB99B88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010ACBC9" wp14:editId="16389D90">
            <wp:extent cx="5688000" cy="331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git-le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6D8D" w14:textId="77777777" w:rsidR="009C251C" w:rsidRDefault="00311155">
      <w:pPr>
        <w:pStyle w:val="CaptionZhiPath"/>
      </w:pPr>
      <w:r>
        <w:t>图</w:t>
      </w:r>
      <w:r>
        <w:t xml:space="preserve"> 5  Git </w:t>
      </w:r>
      <w:r>
        <w:t>思想驱动的主支线学习模型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9C251C" w14:paraId="5FB24ECE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18C77618" w14:textId="77777777" w:rsidR="009C251C" w:rsidRDefault="00311155">
            <w:r>
              <w:rPr>
                <w:b/>
                <w:color w:val="FFFFFF"/>
              </w:rPr>
              <w:t xml:space="preserve">Git </w:t>
            </w:r>
            <w:r>
              <w:rPr>
                <w:b/>
                <w:color w:val="FFFFFF"/>
              </w:rPr>
              <w:t>概念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370A2F37" w14:textId="77777777" w:rsidR="009C251C" w:rsidRDefault="00311155">
            <w:r>
              <w:rPr>
                <w:b/>
                <w:color w:val="FFFFFF"/>
              </w:rPr>
              <w:t>学习语义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1CC2292C" w14:textId="77777777" w:rsidR="009C251C" w:rsidRDefault="00311155">
            <w:r>
              <w:rPr>
                <w:b/>
                <w:color w:val="FFFFFF"/>
              </w:rPr>
              <w:t>系统行为</w:t>
            </w:r>
          </w:p>
        </w:tc>
      </w:tr>
      <w:tr w:rsidR="009C251C" w14:paraId="4882118D" w14:textId="77777777">
        <w:trPr>
          <w:jc w:val="center"/>
        </w:trPr>
        <w:tc>
          <w:tcPr>
            <w:tcW w:w="3062" w:type="dxa"/>
            <w:vAlign w:val="center"/>
          </w:tcPr>
          <w:p w14:paraId="56861C2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Branch</w:t>
            </w:r>
          </w:p>
        </w:tc>
        <w:tc>
          <w:tcPr>
            <w:tcW w:w="3062" w:type="dxa"/>
            <w:vAlign w:val="center"/>
          </w:tcPr>
          <w:p w14:paraId="71F33D3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一条独立学习目标线</w:t>
            </w:r>
          </w:p>
        </w:tc>
        <w:tc>
          <w:tcPr>
            <w:tcW w:w="3062" w:type="dxa"/>
            <w:vAlign w:val="center"/>
          </w:tcPr>
          <w:p w14:paraId="1B81400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main </w:t>
            </w:r>
            <w:r>
              <w:rPr>
                <w:sz w:val="17"/>
              </w:rPr>
              <w:t>岗位主线、</w:t>
            </w:r>
            <w:r>
              <w:rPr>
                <w:sz w:val="17"/>
              </w:rPr>
              <w:t xml:space="preserve">side </w:t>
            </w:r>
            <w:r>
              <w:rPr>
                <w:sz w:val="17"/>
              </w:rPr>
              <w:t>自选支线</w:t>
            </w:r>
          </w:p>
        </w:tc>
      </w:tr>
      <w:tr w:rsidR="009C251C" w14:paraId="2A9D3220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40E8333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Commit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7020C3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一次可解释学习动作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49B732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记录技能、证据、消息、父提交</w:t>
            </w:r>
          </w:p>
        </w:tc>
      </w:tr>
      <w:tr w:rsidR="009C251C" w14:paraId="197AEC22" w14:textId="77777777">
        <w:trPr>
          <w:jc w:val="center"/>
        </w:trPr>
        <w:tc>
          <w:tcPr>
            <w:tcW w:w="3062" w:type="dxa"/>
            <w:vAlign w:val="center"/>
          </w:tcPr>
          <w:p w14:paraId="6B98CDB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Snapshot</w:t>
            </w:r>
          </w:p>
        </w:tc>
        <w:tc>
          <w:tcPr>
            <w:tcW w:w="3062" w:type="dxa"/>
            <w:vAlign w:val="center"/>
          </w:tcPr>
          <w:p w14:paraId="6019BCE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提交后的完整能力状态</w:t>
            </w:r>
          </w:p>
        </w:tc>
        <w:tc>
          <w:tcPr>
            <w:tcW w:w="3062" w:type="dxa"/>
            <w:vAlign w:val="center"/>
          </w:tcPr>
          <w:p w14:paraId="566FC8E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保存技能、雷达、指标与</w:t>
            </w:r>
            <w:r>
              <w:rPr>
                <w:sz w:val="17"/>
              </w:rPr>
              <w:t xml:space="preserve"> head</w:t>
            </w:r>
          </w:p>
        </w:tc>
      </w:tr>
      <w:tr w:rsidR="009C251C" w14:paraId="29FCA4EB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BC1A04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Delta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E2DB78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前后能力变化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AE68EA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新增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提升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下降技能与雷达差值</w:t>
            </w:r>
          </w:p>
        </w:tc>
      </w:tr>
      <w:tr w:rsidR="009C251C" w14:paraId="579E1A60" w14:textId="77777777">
        <w:trPr>
          <w:jc w:val="center"/>
        </w:trPr>
        <w:tc>
          <w:tcPr>
            <w:tcW w:w="3062" w:type="dxa"/>
            <w:vAlign w:val="center"/>
          </w:tcPr>
          <w:p w14:paraId="5C4FA10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Compare</w:t>
            </w:r>
          </w:p>
        </w:tc>
        <w:tc>
          <w:tcPr>
            <w:tcW w:w="3062" w:type="dxa"/>
            <w:vAlign w:val="center"/>
          </w:tcPr>
          <w:p w14:paraId="75E0E18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两条分支或快照差异</w:t>
            </w:r>
          </w:p>
        </w:tc>
        <w:tc>
          <w:tcPr>
            <w:tcW w:w="3062" w:type="dxa"/>
            <w:vAlign w:val="center"/>
          </w:tcPr>
          <w:p w14:paraId="4F38F86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比较共同技能、独有技能和能力差</w:t>
            </w:r>
          </w:p>
        </w:tc>
      </w:tr>
      <w:tr w:rsidR="009C251C" w14:paraId="5CA76882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6766ACF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Merge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907572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把支线成果并入主线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9A6521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合并技能与证据，形成新提交</w:t>
            </w:r>
          </w:p>
        </w:tc>
      </w:tr>
      <w:tr w:rsidR="009C251C" w14:paraId="715E722F" w14:textId="77777777">
        <w:trPr>
          <w:jc w:val="center"/>
        </w:trPr>
        <w:tc>
          <w:tcPr>
            <w:tcW w:w="3062" w:type="dxa"/>
            <w:vAlign w:val="center"/>
          </w:tcPr>
          <w:p w14:paraId="1D61399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Rollback</w:t>
            </w:r>
          </w:p>
        </w:tc>
        <w:tc>
          <w:tcPr>
            <w:tcW w:w="3062" w:type="dxa"/>
            <w:vAlign w:val="center"/>
          </w:tcPr>
          <w:p w14:paraId="35EC159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回到历史能力状态</w:t>
            </w:r>
          </w:p>
        </w:tc>
        <w:tc>
          <w:tcPr>
            <w:tcW w:w="3062" w:type="dxa"/>
            <w:vAlign w:val="center"/>
          </w:tcPr>
          <w:p w14:paraId="3D04849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非破坏式更新分支</w:t>
            </w:r>
            <w:r>
              <w:rPr>
                <w:sz w:val="17"/>
              </w:rPr>
              <w:t xml:space="preserve"> head </w:t>
            </w:r>
            <w:r>
              <w:rPr>
                <w:sz w:val="17"/>
              </w:rPr>
              <w:t>并保留历史</w:t>
            </w:r>
          </w:p>
        </w:tc>
      </w:tr>
    </w:tbl>
    <w:p w14:paraId="4F4F682A" w14:textId="77777777" w:rsidR="009C251C" w:rsidRDefault="00311155">
      <w:pPr>
        <w:pStyle w:val="CaptionZhiPath"/>
      </w:pPr>
      <w:r>
        <w:t>表</w:t>
      </w:r>
      <w:r>
        <w:t xml:space="preserve"> 5  Git </w:t>
      </w:r>
      <w:r>
        <w:t>概念与学习语义映射</w:t>
      </w:r>
    </w:p>
    <w:p w14:paraId="345BED19" w14:textId="77777777" w:rsidR="009C251C" w:rsidRDefault="00311155">
      <w:pPr>
        <w:pStyle w:val="31"/>
      </w:pPr>
      <w:bookmarkStart w:id="20" w:name="_Toc235394301"/>
      <w:r>
        <w:t xml:space="preserve">2.4.1 </w:t>
      </w:r>
      <w:r>
        <w:t>排期规则</w:t>
      </w:r>
      <w:bookmarkEnd w:id="20"/>
    </w:p>
    <w:p w14:paraId="45A3A9C1" w14:textId="77777777" w:rsidR="009C251C" w:rsidRDefault="00311155">
      <w:r>
        <w:t>主线计划可以处于</w:t>
      </w:r>
      <w:r>
        <w:t xml:space="preserve"> active</w:t>
      </w:r>
      <w:r>
        <w:t>、</w:t>
      </w:r>
      <w:r>
        <w:t>paused</w:t>
      </w:r>
      <w:r>
        <w:t>、</w:t>
      </w:r>
      <w:r>
        <w:t xml:space="preserve">archived </w:t>
      </w:r>
      <w:r>
        <w:t>状态，同一用户只允许一个</w:t>
      </w:r>
      <w:r>
        <w:t xml:space="preserve"> active </w:t>
      </w:r>
      <w:r>
        <w:t>主线；支线可并存。每日工时由</w:t>
      </w:r>
      <w:r>
        <w:t xml:space="preserve"> dailyHours </w:t>
      </w:r>
      <w:r>
        <w:t>与</w:t>
      </w:r>
      <w:r>
        <w:t xml:space="preserve"> mainRatio </w:t>
      </w:r>
      <w:r>
        <w:t>分配，主线优先获得稳定预算，自选任务只进入</w:t>
      </w:r>
      <w:r>
        <w:t xml:space="preserve"> side </w:t>
      </w:r>
      <w:r>
        <w:t>计划，避免额外学习内容污染岗位达成进度。</w:t>
      </w:r>
    </w:p>
    <w:p w14:paraId="32B42A81" w14:textId="77777777" w:rsidR="009C251C" w:rsidRDefault="00311155">
      <w:r>
        <w:br w:type="page"/>
      </w:r>
    </w:p>
    <w:p w14:paraId="44CF6517" w14:textId="77777777" w:rsidR="009C251C" w:rsidRDefault="00311155">
      <w:pPr>
        <w:pStyle w:val="21"/>
      </w:pPr>
      <w:bookmarkStart w:id="21" w:name="_Toc235394302"/>
      <w:r>
        <w:lastRenderedPageBreak/>
        <w:t xml:space="preserve">2.5 </w:t>
      </w:r>
      <w:r>
        <w:t>统一评价主线与自适应测评</w:t>
      </w:r>
      <w:bookmarkEnd w:id="21"/>
    </w:p>
    <w:p w14:paraId="6365EF1B" w14:textId="77777777" w:rsidR="009C251C" w:rsidRDefault="00311155">
      <w:r>
        <w:t>评价系统通过</w:t>
      </w:r>
      <w:r>
        <w:t xml:space="preserve"> EvaluationAttempt</w:t>
      </w:r>
      <w:r>
        <w:t>、</w:t>
      </w:r>
      <w:r>
        <w:t>EvaluationResult</w:t>
      </w:r>
      <w:r>
        <w:t>、</w:t>
      </w:r>
      <w:r>
        <w:t>EvaluationDimensionScore</w:t>
      </w:r>
      <w:r>
        <w:t>、</w:t>
      </w:r>
      <w:r>
        <w:t xml:space="preserve">EvaluationEvidence </w:t>
      </w:r>
      <w:r>
        <w:t>与</w:t>
      </w:r>
      <w:r>
        <w:t xml:space="preserve"> EvaluationImpact </w:t>
      </w:r>
      <w:r>
        <w:t>五类实体统一考试、速测、</w:t>
      </w:r>
      <w:r>
        <w:t xml:space="preserve">AI </w:t>
      </w:r>
      <w:r>
        <w:t>评估和过程评价。</w:t>
      </w:r>
      <w:r>
        <w:t xml:space="preserve">Attempt </w:t>
      </w:r>
      <w:r>
        <w:t>描述一次评价会话，</w:t>
      </w:r>
      <w:r>
        <w:t xml:space="preserve">Result </w:t>
      </w:r>
      <w:r>
        <w:t>给出结论，</w:t>
      </w:r>
      <w:r>
        <w:t xml:space="preserve">DimensionScore </w:t>
      </w:r>
      <w:r>
        <w:t>保存分维度得分，</w:t>
      </w:r>
      <w:r>
        <w:t xml:space="preserve">Evidence </w:t>
      </w:r>
      <w:r>
        <w:t>记录答案、代码或任务证据，</w:t>
      </w:r>
      <w:r>
        <w:t xml:space="preserve">Impact </w:t>
      </w:r>
      <w:r>
        <w:t>说明本次评价如何影响技能、计划和匹配。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9C251C" w14:paraId="679AF1E1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5892D126" w14:textId="77777777" w:rsidR="009C251C" w:rsidRDefault="00311155">
            <w:r>
              <w:rPr>
                <w:b/>
                <w:color w:val="FFFFFF"/>
              </w:rPr>
              <w:t>评价来源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136E7FB1" w14:textId="77777777" w:rsidR="009C251C" w:rsidRDefault="00311155">
            <w:r>
              <w:rPr>
                <w:b/>
                <w:color w:val="FFFFFF"/>
              </w:rPr>
              <w:t>输入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11255776" w14:textId="77777777" w:rsidR="009C251C" w:rsidRDefault="00311155">
            <w:r>
              <w:rPr>
                <w:b/>
                <w:color w:val="FFFFFF"/>
              </w:rPr>
              <w:t>输出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6098F925" w14:textId="77777777" w:rsidR="009C251C" w:rsidRDefault="00311155">
            <w:r>
              <w:rPr>
                <w:b/>
                <w:color w:val="FFFFFF"/>
              </w:rPr>
              <w:t>对学习</w:t>
            </w:r>
            <w:r>
              <w:rPr>
                <w:b/>
                <w:color w:val="FFFFFF"/>
              </w:rPr>
              <w:t xml:space="preserve"> Git </w:t>
            </w:r>
            <w:r>
              <w:rPr>
                <w:b/>
                <w:color w:val="FFFFFF"/>
              </w:rPr>
              <w:t>的影响</w:t>
            </w:r>
          </w:p>
        </w:tc>
      </w:tr>
      <w:tr w:rsidR="009C251C" w14:paraId="3ACC1D10" w14:textId="77777777">
        <w:trPr>
          <w:jc w:val="center"/>
        </w:trPr>
        <w:tc>
          <w:tcPr>
            <w:tcW w:w="2296" w:type="dxa"/>
            <w:vAlign w:val="center"/>
          </w:tcPr>
          <w:p w14:paraId="3E3E451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正式考试</w:t>
            </w:r>
          </w:p>
        </w:tc>
        <w:tc>
          <w:tcPr>
            <w:tcW w:w="2296" w:type="dxa"/>
            <w:vAlign w:val="center"/>
          </w:tcPr>
          <w:p w14:paraId="75ED62F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题目与答案</w:t>
            </w:r>
          </w:p>
        </w:tc>
        <w:tc>
          <w:tcPr>
            <w:tcW w:w="2296" w:type="dxa"/>
            <w:vAlign w:val="center"/>
          </w:tcPr>
          <w:p w14:paraId="2EFA6EE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总分、错题、知识点</w:t>
            </w:r>
          </w:p>
        </w:tc>
        <w:tc>
          <w:tcPr>
            <w:tcW w:w="2296" w:type="dxa"/>
            <w:vAlign w:val="center"/>
          </w:tcPr>
          <w:p w14:paraId="587C7CC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生成考试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snapshot</w:t>
            </w:r>
          </w:p>
        </w:tc>
      </w:tr>
      <w:tr w:rsidR="009C251C" w14:paraId="225C6F76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4383B3D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快速测验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E96644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目标技能、少量题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5A92656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即时掌握度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D48867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生成轻量</w:t>
            </w:r>
            <w:r>
              <w:rPr>
                <w:sz w:val="17"/>
              </w:rPr>
              <w:t xml:space="preserve"> commit</w:t>
            </w:r>
          </w:p>
        </w:tc>
      </w:tr>
      <w:tr w:rsidR="009C251C" w14:paraId="3F57758E" w14:textId="77777777">
        <w:trPr>
          <w:jc w:val="center"/>
        </w:trPr>
        <w:tc>
          <w:tcPr>
            <w:tcW w:w="2296" w:type="dxa"/>
            <w:vAlign w:val="center"/>
          </w:tcPr>
          <w:p w14:paraId="4F2CB39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评估</w:t>
            </w:r>
          </w:p>
        </w:tc>
        <w:tc>
          <w:tcPr>
            <w:tcW w:w="2296" w:type="dxa"/>
            <w:vAlign w:val="center"/>
          </w:tcPr>
          <w:p w14:paraId="00F3A59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项目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回答</w:t>
            </w:r>
          </w:p>
        </w:tc>
        <w:tc>
          <w:tcPr>
            <w:tcW w:w="2296" w:type="dxa"/>
            <w:vAlign w:val="center"/>
          </w:tcPr>
          <w:p w14:paraId="1E25637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Rubric </w:t>
            </w:r>
            <w:r>
              <w:rPr>
                <w:sz w:val="17"/>
              </w:rPr>
              <w:t>分维度结果</w:t>
            </w:r>
          </w:p>
        </w:tc>
        <w:tc>
          <w:tcPr>
            <w:tcW w:w="2296" w:type="dxa"/>
            <w:vAlign w:val="center"/>
          </w:tcPr>
          <w:p w14:paraId="1B6651A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评价证据关联提交</w:t>
            </w:r>
          </w:p>
        </w:tc>
      </w:tr>
      <w:tr w:rsidR="009C251C" w14:paraId="399F07F3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1945B0C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任务完成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19B788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资源或阶段状态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646C337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过程性完成证据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25FEC38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推进分支</w:t>
            </w:r>
            <w:r>
              <w:rPr>
                <w:sz w:val="17"/>
              </w:rPr>
              <w:t xml:space="preserve"> head</w:t>
            </w:r>
          </w:p>
        </w:tc>
      </w:tr>
      <w:tr w:rsidR="009C251C" w14:paraId="0E1843D8" w14:textId="77777777">
        <w:trPr>
          <w:jc w:val="center"/>
        </w:trPr>
        <w:tc>
          <w:tcPr>
            <w:tcW w:w="2296" w:type="dxa"/>
            <w:vAlign w:val="center"/>
          </w:tcPr>
          <w:p w14:paraId="2500D82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错题复习</w:t>
            </w:r>
          </w:p>
        </w:tc>
        <w:tc>
          <w:tcPr>
            <w:tcW w:w="2296" w:type="dxa"/>
            <w:vAlign w:val="center"/>
          </w:tcPr>
          <w:p w14:paraId="2C7253E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错误记录与再答</w:t>
            </w:r>
          </w:p>
        </w:tc>
        <w:tc>
          <w:tcPr>
            <w:tcW w:w="2296" w:type="dxa"/>
            <w:vAlign w:val="center"/>
          </w:tcPr>
          <w:p w14:paraId="390A5E3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修复状态</w:t>
            </w:r>
          </w:p>
        </w:tc>
        <w:tc>
          <w:tcPr>
            <w:tcW w:w="2296" w:type="dxa"/>
            <w:vAlign w:val="center"/>
          </w:tcPr>
          <w:p w14:paraId="5DCC9FB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更新薄弱点与能力差</w:t>
            </w:r>
          </w:p>
        </w:tc>
      </w:tr>
    </w:tbl>
    <w:p w14:paraId="53EF5B75" w14:textId="77777777" w:rsidR="009C251C" w:rsidRDefault="00311155">
      <w:pPr>
        <w:pStyle w:val="CaptionZhiPath"/>
      </w:pPr>
      <w:r>
        <w:t>表</w:t>
      </w:r>
      <w:r>
        <w:t xml:space="preserve"> 6  </w:t>
      </w:r>
      <w:r>
        <w:t>统一评价入口</w:t>
      </w:r>
    </w:p>
    <w:p w14:paraId="209474DE" w14:textId="77777777" w:rsidR="009C251C" w:rsidRDefault="00311155">
      <w:r>
        <w:t>考试模块支持题目生成、作答、评分、错题分析和评价落库。自适应策略可根据连续正确、连续错误、知识点薄弱和当前掌握度调节难度。用户不只看到一次分数，还能在错题本、画像和</w:t>
      </w:r>
      <w:r>
        <w:t xml:space="preserve"> Git </w:t>
      </w:r>
      <w:r>
        <w:t>进度页观察评价的后续影响。</w:t>
      </w:r>
    </w:p>
    <w:p w14:paraId="7A54288F" w14:textId="77777777" w:rsidR="009C251C" w:rsidRDefault="00311155">
      <w:r>
        <w:br w:type="page"/>
      </w:r>
    </w:p>
    <w:p w14:paraId="09A4F3D5" w14:textId="77777777" w:rsidR="009C251C" w:rsidRDefault="00311155">
      <w:pPr>
        <w:pStyle w:val="21"/>
      </w:pPr>
      <w:bookmarkStart w:id="22" w:name="_Toc235394303"/>
      <w:r>
        <w:lastRenderedPageBreak/>
        <w:t xml:space="preserve">2.6 </w:t>
      </w:r>
      <w:r>
        <w:t>智能简历生成与版本管理</w:t>
      </w:r>
      <w:bookmarkEnd w:id="22"/>
    </w:p>
    <w:p w14:paraId="182AEBDA" w14:textId="77777777" w:rsidR="009C251C" w:rsidRDefault="00311155">
      <w:r>
        <w:t>简历智能体以结构化画像、技能证据、项目经历、教育信息和目标岗位为上下文，生成</w:t>
      </w:r>
      <w:r>
        <w:t xml:space="preserve"> summary</w:t>
      </w:r>
      <w:r>
        <w:t>、</w:t>
      </w:r>
      <w:r>
        <w:t>skills</w:t>
      </w:r>
      <w:r>
        <w:t>、</w:t>
      </w:r>
      <w:r>
        <w:t>projects</w:t>
      </w:r>
      <w:r>
        <w:t>、</w:t>
      </w:r>
      <w:r>
        <w:t>education</w:t>
      </w:r>
      <w:r>
        <w:t>、</w:t>
      </w:r>
      <w:r>
        <w:t xml:space="preserve">experience </w:t>
      </w:r>
      <w:r>
        <w:t>等字段。生成过程禁止虚构缺失经历；证据不足时使用克制表述，并将岗位关键词自然映射到已有项目和技能。</w:t>
      </w:r>
    </w:p>
    <w:p w14:paraId="41A6C9E2" w14:textId="77777777" w:rsidR="009C251C" w:rsidRDefault="00311155">
      <w:pPr>
        <w:ind w:left="420" w:firstLine="0"/>
      </w:pPr>
      <w:r>
        <w:t xml:space="preserve">• </w:t>
      </w:r>
      <w:r>
        <w:t>岗位定制：同一用户可针对不同岗位生成不同简历版本。</w:t>
      </w:r>
    </w:p>
    <w:p w14:paraId="369BCC14" w14:textId="77777777" w:rsidR="009C251C" w:rsidRDefault="00311155">
      <w:pPr>
        <w:ind w:left="420" w:firstLine="0"/>
      </w:pPr>
      <w:r>
        <w:t xml:space="preserve">• </w:t>
      </w:r>
      <w:r>
        <w:t>分支版本：保留原简历并创建分支，便于比较和回退。</w:t>
      </w:r>
    </w:p>
    <w:p w14:paraId="11F0E11A" w14:textId="77777777" w:rsidR="009C251C" w:rsidRDefault="00311155">
      <w:pPr>
        <w:ind w:left="420" w:firstLine="0"/>
      </w:pPr>
      <w:r>
        <w:t xml:space="preserve">• </w:t>
      </w:r>
      <w:r>
        <w:t>可编辑预览：生成结果进入编辑器而不是直接定稿。</w:t>
      </w:r>
    </w:p>
    <w:p w14:paraId="60F86102" w14:textId="77777777" w:rsidR="009C251C" w:rsidRDefault="00311155">
      <w:pPr>
        <w:ind w:left="420" w:firstLine="0"/>
      </w:pPr>
      <w:r>
        <w:t xml:space="preserve">• </w:t>
      </w:r>
      <w:r>
        <w:t>稳定导出：后端</w:t>
      </w:r>
      <w:r>
        <w:t xml:space="preserve"> PDF </w:t>
      </w:r>
      <w:r>
        <w:t>服务统一字体、分页和中文渲染。</w:t>
      </w:r>
    </w:p>
    <w:p w14:paraId="33AE7D44" w14:textId="77777777" w:rsidR="009C251C" w:rsidRDefault="00311155">
      <w:pPr>
        <w:ind w:left="420" w:firstLine="0"/>
      </w:pPr>
      <w:r>
        <w:t xml:space="preserve">• </w:t>
      </w:r>
      <w:r>
        <w:t>能力证据引用：技能来源于画像、项目和评价，不以模型猜测补齐。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9C251C" w14:paraId="457E4327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480876FD" w14:textId="77777777" w:rsidR="009C251C" w:rsidRDefault="00311155">
            <w:r>
              <w:rPr>
                <w:b/>
                <w:color w:val="FFFFFF"/>
              </w:rPr>
              <w:t>阶段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07C9A739" w14:textId="77777777" w:rsidR="009C251C" w:rsidRDefault="00311155">
            <w:r>
              <w:rPr>
                <w:b/>
                <w:color w:val="FFFFFF"/>
              </w:rPr>
              <w:t>输入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E20EAFB" w14:textId="77777777" w:rsidR="009C251C" w:rsidRDefault="00311155">
            <w:r>
              <w:rPr>
                <w:b/>
                <w:color w:val="FFFFFF"/>
              </w:rPr>
              <w:t>处理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2FE37EA5" w14:textId="77777777" w:rsidR="009C251C" w:rsidRDefault="00311155">
            <w:r>
              <w:rPr>
                <w:b/>
                <w:color w:val="FFFFFF"/>
              </w:rPr>
              <w:t>输出</w:t>
            </w:r>
          </w:p>
        </w:tc>
      </w:tr>
      <w:tr w:rsidR="009C251C" w14:paraId="6296C528" w14:textId="77777777">
        <w:trPr>
          <w:jc w:val="center"/>
        </w:trPr>
        <w:tc>
          <w:tcPr>
            <w:tcW w:w="2296" w:type="dxa"/>
            <w:vAlign w:val="center"/>
          </w:tcPr>
          <w:p w14:paraId="17E3066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数据准备</w:t>
            </w:r>
          </w:p>
        </w:tc>
        <w:tc>
          <w:tcPr>
            <w:tcW w:w="2296" w:type="dxa"/>
            <w:vAlign w:val="center"/>
          </w:tcPr>
          <w:p w14:paraId="7B78C7E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画像、技能、项目、岗位</w:t>
            </w:r>
          </w:p>
        </w:tc>
        <w:tc>
          <w:tcPr>
            <w:tcW w:w="2296" w:type="dxa"/>
            <w:vAlign w:val="center"/>
          </w:tcPr>
          <w:p w14:paraId="639A9F4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规范化与缺失检查</w:t>
            </w:r>
          </w:p>
        </w:tc>
        <w:tc>
          <w:tcPr>
            <w:tcW w:w="2296" w:type="dxa"/>
            <w:vAlign w:val="center"/>
          </w:tcPr>
          <w:p w14:paraId="3DDD01B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ResumeContext</w:t>
            </w:r>
          </w:p>
        </w:tc>
      </w:tr>
      <w:tr w:rsidR="009C251C" w14:paraId="4B085644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4D1671E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内容生成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11CE47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ResumeContext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C7492F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DeepSeek </w:t>
            </w:r>
            <w:r>
              <w:rPr>
                <w:sz w:val="17"/>
              </w:rPr>
              <w:t>分段生成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1F3839A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结构化简历</w:t>
            </w:r>
            <w:r>
              <w:rPr>
                <w:sz w:val="17"/>
              </w:rPr>
              <w:t xml:space="preserve"> JSON</w:t>
            </w:r>
          </w:p>
        </w:tc>
      </w:tr>
      <w:tr w:rsidR="009C251C" w14:paraId="11514166" w14:textId="77777777">
        <w:trPr>
          <w:jc w:val="center"/>
        </w:trPr>
        <w:tc>
          <w:tcPr>
            <w:tcW w:w="2296" w:type="dxa"/>
            <w:vAlign w:val="center"/>
          </w:tcPr>
          <w:p w14:paraId="19E25B0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质量校验</w:t>
            </w:r>
          </w:p>
        </w:tc>
        <w:tc>
          <w:tcPr>
            <w:tcW w:w="2296" w:type="dxa"/>
            <w:vAlign w:val="center"/>
          </w:tcPr>
          <w:p w14:paraId="1BCBCE3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  <w:r>
              <w:rPr>
                <w:sz w:val="17"/>
              </w:rPr>
              <w:t xml:space="preserve"> JSON</w:t>
            </w:r>
          </w:p>
        </w:tc>
        <w:tc>
          <w:tcPr>
            <w:tcW w:w="2296" w:type="dxa"/>
            <w:vAlign w:val="center"/>
          </w:tcPr>
          <w:p w14:paraId="74B34C0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字段完整性、事实与长度</w:t>
            </w:r>
          </w:p>
        </w:tc>
        <w:tc>
          <w:tcPr>
            <w:tcW w:w="2296" w:type="dxa"/>
            <w:vAlign w:val="center"/>
          </w:tcPr>
          <w:p w14:paraId="1D77A06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可编辑版本</w:t>
            </w:r>
          </w:p>
        </w:tc>
      </w:tr>
      <w:tr w:rsidR="009C251C" w14:paraId="75A63EC4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75469F7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版本管理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15FDDD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用户修改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目标变化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5CF2E1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更新或分支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8281B2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ResumeVersion</w:t>
            </w:r>
          </w:p>
        </w:tc>
      </w:tr>
      <w:tr w:rsidR="009C251C" w14:paraId="461472F8" w14:textId="77777777">
        <w:trPr>
          <w:jc w:val="center"/>
        </w:trPr>
        <w:tc>
          <w:tcPr>
            <w:tcW w:w="2296" w:type="dxa"/>
            <w:vAlign w:val="center"/>
          </w:tcPr>
          <w:p w14:paraId="05C2EDB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导出</w:t>
            </w:r>
          </w:p>
        </w:tc>
        <w:tc>
          <w:tcPr>
            <w:tcW w:w="2296" w:type="dxa"/>
            <w:vAlign w:val="center"/>
          </w:tcPr>
          <w:p w14:paraId="2226AA4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最终版本</w:t>
            </w:r>
          </w:p>
        </w:tc>
        <w:tc>
          <w:tcPr>
            <w:tcW w:w="2296" w:type="dxa"/>
            <w:vAlign w:val="center"/>
          </w:tcPr>
          <w:p w14:paraId="405E1D2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模板排版与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生成</w:t>
            </w:r>
          </w:p>
        </w:tc>
        <w:tc>
          <w:tcPr>
            <w:tcW w:w="2296" w:type="dxa"/>
            <w:vAlign w:val="center"/>
          </w:tcPr>
          <w:p w14:paraId="759090E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可投递文件</w:t>
            </w:r>
          </w:p>
        </w:tc>
      </w:tr>
    </w:tbl>
    <w:p w14:paraId="198B67A4" w14:textId="77777777" w:rsidR="009C251C" w:rsidRDefault="00311155">
      <w:pPr>
        <w:pStyle w:val="CaptionZhiPath"/>
      </w:pPr>
      <w:r>
        <w:t>表</w:t>
      </w:r>
      <w:r>
        <w:t xml:space="preserve"> 7  </w:t>
      </w:r>
      <w:r>
        <w:t>智能简历生成流程</w:t>
      </w:r>
    </w:p>
    <w:p w14:paraId="1413C65D" w14:textId="77777777" w:rsidR="009C251C" w:rsidRDefault="00311155">
      <w:r>
        <w:br w:type="page"/>
      </w:r>
    </w:p>
    <w:p w14:paraId="55AD91B6" w14:textId="77777777" w:rsidR="009C251C" w:rsidRDefault="00311155">
      <w:pPr>
        <w:pStyle w:val="21"/>
      </w:pPr>
      <w:bookmarkStart w:id="23" w:name="_Toc235394304"/>
      <w:r>
        <w:lastRenderedPageBreak/>
        <w:t xml:space="preserve">2.7 </w:t>
      </w:r>
      <w:r>
        <w:t>智能体办公室与多模态资源</w:t>
      </w:r>
      <w:bookmarkEnd w:id="23"/>
    </w:p>
    <w:p w14:paraId="7EBBC83B" w14:textId="77777777" w:rsidR="009C251C" w:rsidRDefault="00311155">
      <w:r>
        <w:t>智能体办公室把后台任务可视化为工位、状态和资源流。讲义、代码、阅读、考试、视频等智能体拥有独立形象和工位，任务开始、进度变化、完成或失败通过</w:t>
      </w:r>
      <w:r>
        <w:t xml:space="preserve"> SSE </w:t>
      </w:r>
      <w:r>
        <w:t>实时同步。右侧台账展示正在执行的任务和已经生成的资源，使</w:t>
      </w:r>
      <w:r>
        <w:t xml:space="preserve">“AI </w:t>
      </w:r>
      <w:r>
        <w:t>正在做什么</w:t>
      </w:r>
      <w:r>
        <w:t>”</w:t>
      </w:r>
      <w:r>
        <w:t>成为可观察状态。</w:t>
      </w:r>
    </w:p>
    <w:p w14:paraId="04FD8CD4" w14:textId="77777777" w:rsidR="009C251C" w:rsidRDefault="00311155">
      <w:r>
        <w:t>视频链路组合脚本规划、</w:t>
      </w:r>
      <w:r>
        <w:t>TTS</w:t>
      </w:r>
      <w:r>
        <w:t>、可视化渲染和文件输出；知识资源支持</w:t>
      </w:r>
      <w:r>
        <w:t xml:space="preserve"> Markdown</w:t>
      </w:r>
      <w:r>
        <w:t>、代码高亮、</w:t>
      </w:r>
      <w:r>
        <w:t xml:space="preserve">Mermaid </w:t>
      </w:r>
      <w:r>
        <w:t>与图谱；三维能力图使用</w:t>
      </w:r>
      <w:r>
        <w:t xml:space="preserve"> Three.js</w:t>
      </w:r>
      <w:r>
        <w:t>。不同模态最终统一关联用户、技能、计划、分支和资源类型，避免生成文件成为孤立资产。</w:t>
      </w:r>
    </w:p>
    <w:p w14:paraId="0E104B34" w14:textId="77777777" w:rsidR="009C251C" w:rsidRDefault="00311155">
      <w:r>
        <w:br w:type="page"/>
      </w:r>
    </w:p>
    <w:p w14:paraId="2221C77C" w14:textId="77777777" w:rsidR="009C251C" w:rsidRDefault="00311155">
      <w:pPr>
        <w:pStyle w:val="1"/>
      </w:pPr>
      <w:bookmarkStart w:id="24" w:name="_Toc235394305"/>
      <w:r>
        <w:lastRenderedPageBreak/>
        <w:t>第三章</w:t>
      </w:r>
      <w:r>
        <w:t xml:space="preserve"> </w:t>
      </w:r>
      <w:r>
        <w:t>系统架构与实现</w:t>
      </w:r>
      <w:bookmarkEnd w:id="24"/>
    </w:p>
    <w:p w14:paraId="04EE9F5D" w14:textId="77777777" w:rsidR="009C251C" w:rsidRDefault="00311155">
      <w:pPr>
        <w:pStyle w:val="21"/>
      </w:pPr>
      <w:bookmarkStart w:id="25" w:name="_Toc235394306"/>
      <w:r>
        <w:t xml:space="preserve">3.1 </w:t>
      </w:r>
      <w:r>
        <w:t>项目整体架构</w:t>
      </w:r>
      <w:bookmarkEnd w:id="25"/>
    </w:p>
    <w:p w14:paraId="516478EB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150151FE" wp14:editId="6EB3307C">
            <wp:extent cx="5688000" cy="331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overall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A9D0" w14:textId="77777777" w:rsidR="009C251C" w:rsidRDefault="00311155">
      <w:pPr>
        <w:pStyle w:val="CaptionZhiPath"/>
      </w:pPr>
      <w:r>
        <w:t>图</w:t>
      </w:r>
      <w:r>
        <w:t xml:space="preserve"> 6  </w:t>
      </w:r>
      <w:r>
        <w:t>智途</w:t>
      </w:r>
      <w:r>
        <w:t xml:space="preserve"> ZhiPath </w:t>
      </w:r>
      <w:r>
        <w:t>总体技术架构</w:t>
      </w:r>
    </w:p>
    <w:p w14:paraId="3AA24D41" w14:textId="77777777" w:rsidR="009C251C" w:rsidRDefault="00311155">
      <w:r>
        <w:t>系统采用前后端分离与中间件服务化结构。</w:t>
      </w:r>
      <w:r>
        <w:t xml:space="preserve">React </w:t>
      </w:r>
      <w:r>
        <w:t>客户端通过统一</w:t>
      </w:r>
      <w:r>
        <w:t xml:space="preserve"> Axios Client </w:t>
      </w:r>
      <w:r>
        <w:t>访问</w:t>
      </w:r>
      <w:r>
        <w:t xml:space="preserve"> /api</w:t>
      </w:r>
      <w:r>
        <w:t>，</w:t>
      </w:r>
      <w:r>
        <w:t xml:space="preserve">JWT </w:t>
      </w:r>
      <w:r>
        <w:t>拦截器自动注入令牌；</w:t>
      </w:r>
      <w:r>
        <w:t xml:space="preserve">SSE </w:t>
      </w:r>
      <w:r>
        <w:t>用于智能体进度、资源完成和通知事件；</w:t>
      </w:r>
      <w:r>
        <w:t xml:space="preserve">NestJS </w:t>
      </w:r>
      <w:r>
        <w:t>模块承载业务边界，</w:t>
      </w:r>
      <w:r>
        <w:t xml:space="preserve">TypeORM </w:t>
      </w:r>
      <w:r>
        <w:t>管理结构化数据，队列与缓存削峰长任务；外部</w:t>
      </w:r>
      <w:r>
        <w:t xml:space="preserve"> AI</w:t>
      </w:r>
      <w:r>
        <w:t>、搜索、地图和</w:t>
      </w:r>
      <w:r>
        <w:t xml:space="preserve"> TTS </w:t>
      </w:r>
      <w:r>
        <w:t>均通过服务适配器封装。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9C251C" w14:paraId="6DB55B3F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7F7A9565" w14:textId="77777777" w:rsidR="009C251C" w:rsidRDefault="00311155">
            <w:r>
              <w:rPr>
                <w:b/>
                <w:color w:val="FFFFFF"/>
              </w:rPr>
              <w:t>层次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1CC23B48" w14:textId="77777777" w:rsidR="009C251C" w:rsidRDefault="00311155">
            <w:r>
              <w:rPr>
                <w:b/>
                <w:color w:val="FFFFFF"/>
              </w:rPr>
              <w:t>组件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6268E8BC" w14:textId="77777777" w:rsidR="009C251C" w:rsidRDefault="00311155">
            <w:r>
              <w:rPr>
                <w:b/>
                <w:color w:val="FFFFFF"/>
              </w:rPr>
              <w:t>职责</w:t>
            </w:r>
          </w:p>
        </w:tc>
      </w:tr>
      <w:tr w:rsidR="009C251C" w14:paraId="37E2D1BD" w14:textId="77777777">
        <w:trPr>
          <w:jc w:val="center"/>
        </w:trPr>
        <w:tc>
          <w:tcPr>
            <w:tcW w:w="3062" w:type="dxa"/>
            <w:vAlign w:val="center"/>
          </w:tcPr>
          <w:p w14:paraId="617A6FC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客户端</w:t>
            </w:r>
          </w:p>
        </w:tc>
        <w:tc>
          <w:tcPr>
            <w:tcW w:w="3062" w:type="dxa"/>
            <w:vAlign w:val="center"/>
          </w:tcPr>
          <w:p w14:paraId="311E204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Router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Zustand</w:t>
            </w:r>
          </w:p>
        </w:tc>
        <w:tc>
          <w:tcPr>
            <w:tcW w:w="3062" w:type="dxa"/>
            <w:vAlign w:val="center"/>
          </w:tcPr>
          <w:p w14:paraId="6BC9CDA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页面、会话状态、交互与可视化</w:t>
            </w:r>
          </w:p>
        </w:tc>
      </w:tr>
      <w:tr w:rsidR="009C251C" w14:paraId="740B9769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3950C5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接口层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8062BE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NestJS Controller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Guard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FD0459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REST/SSE</w:t>
            </w:r>
            <w:r>
              <w:rPr>
                <w:sz w:val="17"/>
              </w:rPr>
              <w:t>、鉴权、参数与响应</w:t>
            </w:r>
          </w:p>
        </w:tc>
      </w:tr>
      <w:tr w:rsidR="009C251C" w14:paraId="0B8C2C34" w14:textId="77777777">
        <w:trPr>
          <w:jc w:val="center"/>
        </w:trPr>
        <w:tc>
          <w:tcPr>
            <w:tcW w:w="3062" w:type="dxa"/>
            <w:vAlign w:val="center"/>
          </w:tcPr>
          <w:p w14:paraId="7BBC8F4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业务层</w:t>
            </w:r>
          </w:p>
        </w:tc>
        <w:tc>
          <w:tcPr>
            <w:tcW w:w="3062" w:type="dxa"/>
            <w:vAlign w:val="center"/>
          </w:tcPr>
          <w:p w14:paraId="0BD0910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Jobs/Learning/Evaluation/Resume</w:t>
            </w:r>
          </w:p>
        </w:tc>
        <w:tc>
          <w:tcPr>
            <w:tcW w:w="3062" w:type="dxa"/>
            <w:vAlign w:val="center"/>
          </w:tcPr>
          <w:p w14:paraId="5B594A8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领域规则与事务编排</w:t>
            </w:r>
          </w:p>
        </w:tc>
      </w:tr>
      <w:tr w:rsidR="009C251C" w14:paraId="397B1E13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B888B9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智能体层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0605C1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LangGraph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Agent Services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BB9298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意图、生成、审校、规划</w:t>
            </w:r>
          </w:p>
        </w:tc>
      </w:tr>
      <w:tr w:rsidR="009C251C" w14:paraId="6D9335D5" w14:textId="77777777">
        <w:trPr>
          <w:jc w:val="center"/>
        </w:trPr>
        <w:tc>
          <w:tcPr>
            <w:tcW w:w="3062" w:type="dxa"/>
            <w:vAlign w:val="center"/>
          </w:tcPr>
          <w:p w14:paraId="433D867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任务层</w:t>
            </w:r>
          </w:p>
        </w:tc>
        <w:tc>
          <w:tcPr>
            <w:tcW w:w="3062" w:type="dxa"/>
            <w:vAlign w:val="center"/>
          </w:tcPr>
          <w:p w14:paraId="2A5C224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BullMQ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Redis</w:t>
            </w:r>
          </w:p>
        </w:tc>
        <w:tc>
          <w:tcPr>
            <w:tcW w:w="3062" w:type="dxa"/>
            <w:vAlign w:val="center"/>
          </w:tcPr>
          <w:p w14:paraId="2B9AD2B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长任务、重试、取消、状态</w:t>
            </w:r>
          </w:p>
        </w:tc>
      </w:tr>
      <w:tr w:rsidR="009C251C" w14:paraId="1075EFA6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43852DC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数据层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73A1FC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MySQL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MongoDB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Neo4j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Chroma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3BE30CF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事务、文档、图、向量</w:t>
            </w:r>
          </w:p>
        </w:tc>
      </w:tr>
      <w:tr w:rsidR="009C251C" w14:paraId="502E5F8D" w14:textId="77777777">
        <w:trPr>
          <w:jc w:val="center"/>
        </w:trPr>
        <w:tc>
          <w:tcPr>
            <w:tcW w:w="3062" w:type="dxa"/>
            <w:vAlign w:val="center"/>
          </w:tcPr>
          <w:p w14:paraId="17776D7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对象层</w:t>
            </w:r>
          </w:p>
        </w:tc>
        <w:tc>
          <w:tcPr>
            <w:tcW w:w="3062" w:type="dxa"/>
            <w:vAlign w:val="center"/>
          </w:tcPr>
          <w:p w14:paraId="5BAEACD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MinIO</w:t>
            </w:r>
          </w:p>
        </w:tc>
        <w:tc>
          <w:tcPr>
            <w:tcW w:w="3062" w:type="dxa"/>
            <w:vAlign w:val="center"/>
          </w:tcPr>
          <w:p w14:paraId="5728B82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PDF</w:t>
            </w:r>
            <w:r>
              <w:rPr>
                <w:sz w:val="17"/>
              </w:rPr>
              <w:t>、音频、视频与附件</w:t>
            </w:r>
          </w:p>
        </w:tc>
      </w:tr>
      <w:tr w:rsidR="009C251C" w14:paraId="23E671F8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E148FD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外部服务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5DE3ED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DeepSeek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SearXNG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Browserless</w:t>
            </w:r>
            <w:r>
              <w:rPr>
                <w:sz w:val="17"/>
              </w:rPr>
              <w:t>、高德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A1D5F8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模型、搜索、抓取与地图</w:t>
            </w:r>
          </w:p>
        </w:tc>
      </w:tr>
    </w:tbl>
    <w:p w14:paraId="5AAF0C36" w14:textId="77777777" w:rsidR="009C251C" w:rsidRDefault="00311155">
      <w:pPr>
        <w:pStyle w:val="CaptionZhiPath"/>
      </w:pPr>
      <w:r>
        <w:t>表</w:t>
      </w:r>
      <w:r>
        <w:t xml:space="preserve"> 8  </w:t>
      </w:r>
      <w:r>
        <w:t>系统分层与职责</w:t>
      </w:r>
    </w:p>
    <w:p w14:paraId="08745AA6" w14:textId="77777777" w:rsidR="009C251C" w:rsidRDefault="00311155">
      <w:r>
        <w:br w:type="page"/>
      </w:r>
    </w:p>
    <w:p w14:paraId="72C63C69" w14:textId="77777777" w:rsidR="009C251C" w:rsidRDefault="00311155">
      <w:pPr>
        <w:pStyle w:val="21"/>
      </w:pPr>
      <w:bookmarkStart w:id="26" w:name="_Toc235394307"/>
      <w:r>
        <w:lastRenderedPageBreak/>
        <w:t xml:space="preserve">3.2 </w:t>
      </w:r>
      <w:r>
        <w:t>前端架构与设计系统</w:t>
      </w:r>
      <w:bookmarkEnd w:id="26"/>
    </w:p>
    <w:p w14:paraId="3A088B7F" w14:textId="77777777" w:rsidR="009C251C" w:rsidRDefault="00311155">
      <w:r>
        <w:t>前端以用户任务流为页面边界：</w:t>
      </w:r>
      <w:r>
        <w:t xml:space="preserve">AI </w:t>
      </w:r>
      <w:r>
        <w:t>助教负责自然语言入口，主页负责态势总览，学习路径负责计划执行，岗位负责目标与匹配，考试和错题本负责评价，画像负责能力解释，智能体办公室负责运行透明。管理端沿用同一手绘设计语言，但以淡红侧栏区分角色。</w:t>
      </w:r>
    </w:p>
    <w:p w14:paraId="74DC4AA5" w14:textId="77777777" w:rsidR="009C251C" w:rsidRDefault="00311155">
      <w:pPr>
        <w:ind w:left="420" w:firstLine="0"/>
      </w:pPr>
      <w:r>
        <w:t xml:space="preserve">• </w:t>
      </w:r>
      <w:r>
        <w:t>布局：固定侧边导航，主内容区域独立滚动；桌面端优先保证扫描密度。</w:t>
      </w:r>
    </w:p>
    <w:p w14:paraId="42288F08" w14:textId="77777777" w:rsidR="009C251C" w:rsidRDefault="00311155">
      <w:pPr>
        <w:ind w:left="420" w:firstLine="0"/>
      </w:pPr>
      <w:r>
        <w:t xml:space="preserve">• </w:t>
      </w:r>
      <w:r>
        <w:t>组件：按钮、标签、画布、卡片、分段控件、进度条和表格共享</w:t>
      </w:r>
      <w:r>
        <w:t xml:space="preserve"> hand-draw.css </w:t>
      </w:r>
      <w:r>
        <w:t>令牌。</w:t>
      </w:r>
    </w:p>
    <w:p w14:paraId="2903FFBF" w14:textId="77777777" w:rsidR="009C251C" w:rsidRDefault="00311155">
      <w:pPr>
        <w:ind w:left="420" w:firstLine="0"/>
      </w:pPr>
      <w:r>
        <w:t xml:space="preserve">• </w:t>
      </w:r>
      <w:r>
        <w:t>可视化：</w:t>
      </w:r>
      <w:r>
        <w:t xml:space="preserve">Three.js </w:t>
      </w:r>
      <w:r>
        <w:t>负责能力图与办公室，普通业务图表保持二维、可打印。</w:t>
      </w:r>
    </w:p>
    <w:p w14:paraId="19771410" w14:textId="77777777" w:rsidR="009C251C" w:rsidRDefault="00311155">
      <w:pPr>
        <w:ind w:left="420" w:firstLine="0"/>
      </w:pPr>
      <w:r>
        <w:t xml:space="preserve">• </w:t>
      </w:r>
      <w:r>
        <w:t>交互状态：加载、成功、失败、空结果和降级来源都使用明确文案，不以空白代替状态。</w:t>
      </w:r>
    </w:p>
    <w:p w14:paraId="08495CD8" w14:textId="77777777" w:rsidR="009C251C" w:rsidRDefault="00311155">
      <w:pPr>
        <w:ind w:left="420" w:firstLine="0"/>
      </w:pPr>
      <w:r>
        <w:t xml:space="preserve">• </w:t>
      </w:r>
      <w:r>
        <w:t>响应式：导航在窄屏折叠，卡片网格从三列转为两列和单列。</w:t>
      </w:r>
    </w:p>
    <w:p w14:paraId="017B7256" w14:textId="77777777" w:rsidR="009C251C" w:rsidRDefault="00311155">
      <w:r>
        <w:br w:type="page"/>
      </w:r>
    </w:p>
    <w:p w14:paraId="77DDF2A1" w14:textId="77777777" w:rsidR="009C251C" w:rsidRDefault="00311155">
      <w:pPr>
        <w:pStyle w:val="21"/>
      </w:pPr>
      <w:bookmarkStart w:id="27" w:name="_Toc235394308"/>
      <w:r>
        <w:lastRenderedPageBreak/>
        <w:t xml:space="preserve">3.2.1 </w:t>
      </w:r>
      <w:r>
        <w:t>落地页界面</w:t>
      </w:r>
      <w:bookmarkEnd w:id="27"/>
    </w:p>
    <w:p w14:paraId="18B1FCD5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6B57F7DF" wp14:editId="28CD211F">
            <wp:extent cx="5832000" cy="364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an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3D6F" w14:textId="77777777" w:rsidR="009C251C" w:rsidRDefault="00311155">
      <w:pPr>
        <w:pStyle w:val="CaptionZhiPath"/>
      </w:pPr>
      <w:r>
        <w:t>图</w:t>
      </w:r>
      <w:r>
        <w:t xml:space="preserve"> 7  </w:t>
      </w:r>
      <w:r>
        <w:t>落地页：职业方向与智能成长入口</w:t>
      </w:r>
    </w:p>
    <w:p w14:paraId="6B6AC528" w14:textId="77777777" w:rsidR="009C251C" w:rsidRDefault="00311155">
      <w:pPr>
        <w:ind w:left="420" w:firstLine="0"/>
      </w:pPr>
      <w:r>
        <w:t xml:space="preserve">• </w:t>
      </w:r>
      <w:r>
        <w:t>首屏直接传达岗位驱动价值</w:t>
      </w:r>
    </w:p>
    <w:p w14:paraId="7A1A76DB" w14:textId="77777777" w:rsidR="009C251C" w:rsidRDefault="00311155">
      <w:pPr>
        <w:ind w:left="420" w:firstLine="0"/>
      </w:pPr>
      <w:r>
        <w:t xml:space="preserve">• </w:t>
      </w:r>
      <w:r>
        <w:t>登录注册与产品叙事在同一页面完成</w:t>
      </w:r>
    </w:p>
    <w:p w14:paraId="644E9BFA" w14:textId="77777777" w:rsidR="009C251C" w:rsidRDefault="00311155">
      <w:pPr>
        <w:ind w:left="420" w:firstLine="0"/>
      </w:pPr>
      <w:r>
        <w:t xml:space="preserve">• </w:t>
      </w:r>
      <w:r>
        <w:t>暖色纸张与手绘线框形成统一品牌识别</w:t>
      </w:r>
    </w:p>
    <w:p w14:paraId="36C2BFBB" w14:textId="77777777" w:rsidR="009C251C" w:rsidRDefault="00311155">
      <w:r>
        <w:br w:type="page"/>
      </w:r>
    </w:p>
    <w:p w14:paraId="684230B6" w14:textId="77777777" w:rsidR="009C251C" w:rsidRDefault="00311155">
      <w:pPr>
        <w:pStyle w:val="21"/>
      </w:pPr>
      <w:bookmarkStart w:id="28" w:name="_Toc235394309"/>
      <w:r>
        <w:lastRenderedPageBreak/>
        <w:t xml:space="preserve">3.2.2 </w:t>
      </w:r>
      <w:r>
        <w:t>首页仪表盘界面</w:t>
      </w:r>
      <w:bookmarkEnd w:id="28"/>
    </w:p>
    <w:p w14:paraId="4E53B6C5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607C6685" wp14:editId="1F75E85E">
            <wp:extent cx="5832000" cy="364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78AE" w14:textId="77777777" w:rsidR="009C251C" w:rsidRDefault="00311155">
      <w:pPr>
        <w:pStyle w:val="CaptionZhiPath"/>
      </w:pPr>
      <w:r>
        <w:t>图</w:t>
      </w:r>
      <w:r>
        <w:t xml:space="preserve"> 8  </w:t>
      </w:r>
      <w:r>
        <w:t>学生首页：学习与求职态势总览</w:t>
      </w:r>
    </w:p>
    <w:p w14:paraId="59FDB899" w14:textId="77777777" w:rsidR="009C251C" w:rsidRDefault="00311155">
      <w:pPr>
        <w:ind w:left="420" w:firstLine="0"/>
      </w:pPr>
      <w:r>
        <w:t xml:space="preserve">• </w:t>
      </w:r>
      <w:r>
        <w:t>聚合技能、学习时长、考试和岗位指标</w:t>
      </w:r>
    </w:p>
    <w:p w14:paraId="759FBC7E" w14:textId="77777777" w:rsidR="009C251C" w:rsidRDefault="00311155">
      <w:pPr>
        <w:ind w:left="420" w:firstLine="0"/>
      </w:pPr>
      <w:r>
        <w:t xml:space="preserve">• </w:t>
      </w:r>
      <w:r>
        <w:t>主计划阶段与今日任务并排展示</w:t>
      </w:r>
    </w:p>
    <w:p w14:paraId="0C0F11BB" w14:textId="77777777" w:rsidR="009C251C" w:rsidRDefault="00311155">
      <w:pPr>
        <w:ind w:left="420" w:firstLine="0"/>
      </w:pPr>
      <w:r>
        <w:t xml:space="preserve">• </w:t>
      </w:r>
      <w:r>
        <w:t>快捷入口减少高频操作层级</w:t>
      </w:r>
    </w:p>
    <w:p w14:paraId="3927F266" w14:textId="77777777" w:rsidR="009C251C" w:rsidRDefault="00311155">
      <w:r>
        <w:br w:type="page"/>
      </w:r>
    </w:p>
    <w:p w14:paraId="4C8B0720" w14:textId="77777777" w:rsidR="009C251C" w:rsidRDefault="00311155">
      <w:pPr>
        <w:pStyle w:val="21"/>
      </w:pPr>
      <w:bookmarkStart w:id="29" w:name="_Toc235394310"/>
      <w:r>
        <w:lastRenderedPageBreak/>
        <w:t xml:space="preserve">3.2.3 AI </w:t>
      </w:r>
      <w:r>
        <w:t>助教界面</w:t>
      </w:r>
      <w:bookmarkEnd w:id="29"/>
    </w:p>
    <w:p w14:paraId="0C9D28D3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09600EC8" wp14:editId="4523BDB6">
            <wp:extent cx="5832000" cy="364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E419" w14:textId="77777777" w:rsidR="009C251C" w:rsidRDefault="00311155">
      <w:pPr>
        <w:pStyle w:val="CaptionZhiPath"/>
      </w:pPr>
      <w:r>
        <w:t>图</w:t>
      </w:r>
      <w:r>
        <w:t xml:space="preserve"> 9  AI </w:t>
      </w:r>
      <w:r>
        <w:t>助教：对话、智能体与资源工作区</w:t>
      </w:r>
    </w:p>
    <w:p w14:paraId="55C24475" w14:textId="77777777" w:rsidR="009C251C" w:rsidRDefault="00311155">
      <w:pPr>
        <w:ind w:left="420" w:firstLine="0"/>
      </w:pPr>
      <w:r>
        <w:t xml:space="preserve">• </w:t>
      </w:r>
      <w:r>
        <w:t>会话历史、消息流和智能体面板三栏布局</w:t>
      </w:r>
    </w:p>
    <w:p w14:paraId="18C9313F" w14:textId="77777777" w:rsidR="009C251C" w:rsidRDefault="00311155">
      <w:pPr>
        <w:ind w:left="420" w:firstLine="0"/>
      </w:pPr>
      <w:r>
        <w:t xml:space="preserve">• </w:t>
      </w:r>
      <w:r>
        <w:t>工具调用结果以内嵌资源卡呈现</w:t>
      </w:r>
    </w:p>
    <w:p w14:paraId="7972F136" w14:textId="77777777" w:rsidR="009C251C" w:rsidRDefault="00311155">
      <w:pPr>
        <w:ind w:left="420" w:firstLine="0"/>
      </w:pPr>
      <w:r>
        <w:t xml:space="preserve">• </w:t>
      </w:r>
      <w:r>
        <w:t>资源台账避免切页后结果丢失</w:t>
      </w:r>
    </w:p>
    <w:p w14:paraId="499C8EB7" w14:textId="77777777" w:rsidR="009C251C" w:rsidRDefault="00311155">
      <w:r>
        <w:br w:type="page"/>
      </w:r>
    </w:p>
    <w:p w14:paraId="161BE41D" w14:textId="77777777" w:rsidR="009C251C" w:rsidRDefault="00311155">
      <w:pPr>
        <w:pStyle w:val="21"/>
      </w:pPr>
      <w:bookmarkStart w:id="30" w:name="_Toc235394311"/>
      <w:r>
        <w:lastRenderedPageBreak/>
        <w:t xml:space="preserve">3.2.4 </w:t>
      </w:r>
      <w:r>
        <w:t>学习组合界面</w:t>
      </w:r>
      <w:bookmarkEnd w:id="30"/>
    </w:p>
    <w:p w14:paraId="470AFA03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0731CBA8" wp14:editId="1C5EAC06">
            <wp:extent cx="5832000" cy="364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ear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17E4" w14:textId="77777777" w:rsidR="009C251C" w:rsidRDefault="00311155">
      <w:pPr>
        <w:pStyle w:val="CaptionZhiPath"/>
      </w:pPr>
      <w:r>
        <w:t>图</w:t>
      </w:r>
      <w:r>
        <w:t xml:space="preserve"> 10  </w:t>
      </w:r>
      <w:r>
        <w:t>学习组合：岗位主线与自选支线</w:t>
      </w:r>
    </w:p>
    <w:p w14:paraId="4F6F2E4A" w14:textId="77777777" w:rsidR="009C251C" w:rsidRDefault="00311155">
      <w:pPr>
        <w:ind w:left="420" w:firstLine="0"/>
      </w:pPr>
      <w:r>
        <w:t xml:space="preserve">• </w:t>
      </w:r>
      <w:r>
        <w:t>计划组合总览与当前计划详情共存</w:t>
      </w:r>
    </w:p>
    <w:p w14:paraId="774FAA04" w14:textId="77777777" w:rsidR="009C251C" w:rsidRDefault="00311155">
      <w:pPr>
        <w:ind w:left="420" w:firstLine="0"/>
      </w:pPr>
      <w:r>
        <w:t xml:space="preserve">• </w:t>
      </w:r>
      <w:r>
        <w:t>阶段、技能、资源和工时在同一上下文</w:t>
      </w:r>
    </w:p>
    <w:p w14:paraId="463A5330" w14:textId="77777777" w:rsidR="009C251C" w:rsidRDefault="00311155">
      <w:pPr>
        <w:ind w:left="420" w:firstLine="0"/>
      </w:pPr>
      <w:r>
        <w:t xml:space="preserve">• </w:t>
      </w:r>
      <w:r>
        <w:t>主线</w:t>
      </w:r>
      <w:r>
        <w:t>/</w:t>
      </w:r>
      <w:r>
        <w:t>支线语义与</w:t>
      </w:r>
      <w:r>
        <w:t xml:space="preserve"> Git </w:t>
      </w:r>
      <w:r>
        <w:t>分支一致</w:t>
      </w:r>
    </w:p>
    <w:p w14:paraId="46963C77" w14:textId="77777777" w:rsidR="009C251C" w:rsidRDefault="00311155">
      <w:r>
        <w:br w:type="page"/>
      </w:r>
    </w:p>
    <w:p w14:paraId="0C9A8DE1" w14:textId="77777777" w:rsidR="009C251C" w:rsidRDefault="00311155">
      <w:pPr>
        <w:pStyle w:val="21"/>
      </w:pPr>
      <w:bookmarkStart w:id="31" w:name="_Toc235394312"/>
      <w:r>
        <w:lastRenderedPageBreak/>
        <w:t xml:space="preserve">3.2.5 </w:t>
      </w:r>
      <w:r>
        <w:t>岗位匹配界面</w:t>
      </w:r>
      <w:bookmarkEnd w:id="31"/>
    </w:p>
    <w:p w14:paraId="2041B2C1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76FA1A4C" wp14:editId="73CFD7AF">
            <wp:extent cx="5832000" cy="364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job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4A91" w14:textId="77777777" w:rsidR="009C251C" w:rsidRDefault="00311155">
      <w:pPr>
        <w:pStyle w:val="CaptionZhiPath"/>
      </w:pPr>
      <w:r>
        <w:t>图</w:t>
      </w:r>
      <w:r>
        <w:t xml:space="preserve"> 11  </w:t>
      </w:r>
      <w:r>
        <w:t>岗位匹配：本地、混合与联网搜索</w:t>
      </w:r>
    </w:p>
    <w:p w14:paraId="490055D9" w14:textId="77777777" w:rsidR="009C251C" w:rsidRDefault="00311155">
      <w:pPr>
        <w:ind w:left="420" w:firstLine="0"/>
      </w:pPr>
      <w:r>
        <w:t xml:space="preserve">• </w:t>
      </w:r>
      <w:r>
        <w:t>模式切换、关键词搜索和筛选分离</w:t>
      </w:r>
    </w:p>
    <w:p w14:paraId="2CEA3003" w14:textId="77777777" w:rsidR="009C251C" w:rsidRDefault="00311155">
      <w:pPr>
        <w:ind w:left="420" w:firstLine="0"/>
      </w:pPr>
      <w:r>
        <w:t xml:space="preserve">• </w:t>
      </w:r>
      <w:r>
        <w:t>卡片同时展示来源、薪资、技能与匹配度</w:t>
      </w:r>
    </w:p>
    <w:p w14:paraId="2F40B630" w14:textId="77777777" w:rsidR="009C251C" w:rsidRDefault="00311155">
      <w:pPr>
        <w:ind w:left="420" w:firstLine="0"/>
      </w:pPr>
      <w:r>
        <w:t xml:space="preserve">• </w:t>
      </w:r>
      <w:r>
        <w:t>联网未命中与</w:t>
      </w:r>
      <w:r>
        <w:t xml:space="preserve"> AI </w:t>
      </w:r>
      <w:r>
        <w:t>补充数量明确区分</w:t>
      </w:r>
    </w:p>
    <w:p w14:paraId="609A13C5" w14:textId="77777777" w:rsidR="009C251C" w:rsidRDefault="00311155">
      <w:r>
        <w:br w:type="page"/>
      </w:r>
    </w:p>
    <w:p w14:paraId="11F55F96" w14:textId="77777777" w:rsidR="009C251C" w:rsidRDefault="00311155">
      <w:pPr>
        <w:pStyle w:val="21"/>
      </w:pPr>
      <w:bookmarkStart w:id="32" w:name="_Toc235394313"/>
      <w:r>
        <w:lastRenderedPageBreak/>
        <w:t xml:space="preserve">3.2.6 </w:t>
      </w:r>
      <w:r>
        <w:t>岗位详情界面</w:t>
      </w:r>
      <w:bookmarkEnd w:id="32"/>
    </w:p>
    <w:p w14:paraId="0D60AA01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07923B01" wp14:editId="0FEE5488">
            <wp:extent cx="5832000" cy="364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job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97CB" w14:textId="77777777" w:rsidR="009C251C" w:rsidRDefault="00311155">
      <w:pPr>
        <w:pStyle w:val="CaptionZhiPath"/>
      </w:pPr>
      <w:r>
        <w:t>图</w:t>
      </w:r>
      <w:r>
        <w:t xml:space="preserve"> 12  </w:t>
      </w:r>
      <w:r>
        <w:t>岗位详情：要求、公司、位置与六因子匹配</w:t>
      </w:r>
    </w:p>
    <w:p w14:paraId="0ADA1FC4" w14:textId="77777777" w:rsidR="009C251C" w:rsidRDefault="00311155">
      <w:pPr>
        <w:ind w:left="420" w:firstLine="0"/>
      </w:pPr>
      <w:r>
        <w:t xml:space="preserve">• </w:t>
      </w:r>
      <w:r>
        <w:t>岗位事实与匹配分析左右分栏</w:t>
      </w:r>
    </w:p>
    <w:p w14:paraId="6D014D96" w14:textId="77777777" w:rsidR="009C251C" w:rsidRDefault="00311155">
      <w:pPr>
        <w:ind w:left="420" w:firstLine="0"/>
      </w:pPr>
      <w:r>
        <w:t xml:space="preserve">• </w:t>
      </w:r>
      <w:r>
        <w:t>公司简介由</w:t>
      </w:r>
      <w:r>
        <w:t xml:space="preserve"> flash </w:t>
      </w:r>
      <w:r>
        <w:t>模型克制整理</w:t>
      </w:r>
    </w:p>
    <w:p w14:paraId="660A53D9" w14:textId="77777777" w:rsidR="009C251C" w:rsidRDefault="00311155">
      <w:pPr>
        <w:ind w:left="420" w:firstLine="0"/>
      </w:pPr>
      <w:r>
        <w:t xml:space="preserve">• </w:t>
      </w:r>
      <w:r>
        <w:t>高德地图支持点击激活和滚轮缩放</w:t>
      </w:r>
    </w:p>
    <w:p w14:paraId="353F9C73" w14:textId="77777777" w:rsidR="009C251C" w:rsidRDefault="00311155">
      <w:r>
        <w:br w:type="page"/>
      </w:r>
    </w:p>
    <w:p w14:paraId="6461C1D7" w14:textId="77777777" w:rsidR="009C251C" w:rsidRDefault="00311155">
      <w:pPr>
        <w:pStyle w:val="21"/>
      </w:pPr>
      <w:bookmarkStart w:id="33" w:name="_Toc235394314"/>
      <w:r>
        <w:lastRenderedPageBreak/>
        <w:t xml:space="preserve">3.2.7 </w:t>
      </w:r>
      <w:r>
        <w:t>用户画像界面</w:t>
      </w:r>
      <w:bookmarkEnd w:id="33"/>
    </w:p>
    <w:p w14:paraId="15563BAF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452D9D9A" wp14:editId="0203FFA1">
            <wp:extent cx="5832000" cy="364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of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759A" w14:textId="77777777" w:rsidR="009C251C" w:rsidRDefault="00311155">
      <w:pPr>
        <w:pStyle w:val="CaptionZhiPath"/>
      </w:pPr>
      <w:r>
        <w:t>图</w:t>
      </w:r>
      <w:r>
        <w:t xml:space="preserve"> 13  </w:t>
      </w:r>
      <w:r>
        <w:t>用户画像：技能清单与能力可视化</w:t>
      </w:r>
    </w:p>
    <w:p w14:paraId="3278644C" w14:textId="77777777" w:rsidR="009C251C" w:rsidRDefault="00311155">
      <w:pPr>
        <w:ind w:left="420" w:firstLine="0"/>
      </w:pPr>
      <w:r>
        <w:t xml:space="preserve">• </w:t>
      </w:r>
      <w:r>
        <w:t>基本资料、技能标签和能力图分区组织</w:t>
      </w:r>
    </w:p>
    <w:p w14:paraId="4FAC78CC" w14:textId="77777777" w:rsidR="009C251C" w:rsidRDefault="00311155">
      <w:pPr>
        <w:ind w:left="420" w:firstLine="0"/>
      </w:pPr>
      <w:r>
        <w:t xml:space="preserve">• </w:t>
      </w:r>
      <w:r>
        <w:t>能力节点来自真实技能清单</w:t>
      </w:r>
    </w:p>
    <w:p w14:paraId="26A30500" w14:textId="77777777" w:rsidR="009C251C" w:rsidRDefault="00311155">
      <w:pPr>
        <w:ind w:left="420" w:firstLine="0"/>
      </w:pPr>
      <w:r>
        <w:t xml:space="preserve">• </w:t>
      </w:r>
      <w:r>
        <w:t>三维节点支持旋转、缩放与聚焦</w:t>
      </w:r>
    </w:p>
    <w:p w14:paraId="57039123" w14:textId="77777777" w:rsidR="009C251C" w:rsidRDefault="00311155">
      <w:r>
        <w:br w:type="page"/>
      </w:r>
    </w:p>
    <w:p w14:paraId="3EE3D823" w14:textId="77777777" w:rsidR="009C251C" w:rsidRDefault="00311155">
      <w:pPr>
        <w:pStyle w:val="21"/>
      </w:pPr>
      <w:bookmarkStart w:id="34" w:name="_Toc235394315"/>
      <w:r>
        <w:lastRenderedPageBreak/>
        <w:t xml:space="preserve">3.2.8 Git </w:t>
      </w:r>
      <w:r>
        <w:t>学习进度界面</w:t>
      </w:r>
      <w:bookmarkEnd w:id="34"/>
    </w:p>
    <w:p w14:paraId="45E78A2F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6E727F6E" wp14:editId="398F84CB">
            <wp:extent cx="5832000" cy="3645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gr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1440" w14:textId="77777777" w:rsidR="009C251C" w:rsidRDefault="00311155">
      <w:pPr>
        <w:pStyle w:val="CaptionZhiPath"/>
      </w:pPr>
      <w:r>
        <w:t>图</w:t>
      </w:r>
      <w:r>
        <w:t xml:space="preserve"> 14  Git </w:t>
      </w:r>
      <w:r>
        <w:t>学习系统：分支、提交与雷达对比</w:t>
      </w:r>
    </w:p>
    <w:p w14:paraId="30EEB9A9" w14:textId="77777777" w:rsidR="009C251C" w:rsidRDefault="00311155">
      <w:pPr>
        <w:ind w:left="420" w:firstLine="0"/>
      </w:pPr>
      <w:r>
        <w:t xml:space="preserve">• </w:t>
      </w:r>
      <w:r>
        <w:t>分支选择与</w:t>
      </w:r>
      <w:r>
        <w:t xml:space="preserve"> commit </w:t>
      </w:r>
      <w:r>
        <w:t>时间线可追踪</w:t>
      </w:r>
    </w:p>
    <w:p w14:paraId="51555D23" w14:textId="77777777" w:rsidR="009C251C" w:rsidRDefault="00311155">
      <w:pPr>
        <w:ind w:left="420" w:firstLine="0"/>
      </w:pPr>
      <w:r>
        <w:t xml:space="preserve">• </w:t>
      </w:r>
      <w:r>
        <w:t>雷达图展示当前能力结构</w:t>
      </w:r>
    </w:p>
    <w:p w14:paraId="52E2F243" w14:textId="77777777" w:rsidR="009C251C" w:rsidRDefault="00311155">
      <w:pPr>
        <w:ind w:left="420" w:firstLine="0"/>
      </w:pPr>
      <w:r>
        <w:t xml:space="preserve">• </w:t>
      </w:r>
      <w:r>
        <w:t>比较、合并和回滚均以非破坏方式执行</w:t>
      </w:r>
    </w:p>
    <w:p w14:paraId="6774D96B" w14:textId="77777777" w:rsidR="009C251C" w:rsidRDefault="00311155">
      <w:r>
        <w:br w:type="page"/>
      </w:r>
    </w:p>
    <w:p w14:paraId="08C5B8FD" w14:textId="77777777" w:rsidR="009C251C" w:rsidRDefault="00311155">
      <w:pPr>
        <w:pStyle w:val="21"/>
      </w:pPr>
      <w:bookmarkStart w:id="35" w:name="_Toc235394316"/>
      <w:r>
        <w:lastRenderedPageBreak/>
        <w:t xml:space="preserve">3.2.9 </w:t>
      </w:r>
      <w:r>
        <w:t>简历管理界面</w:t>
      </w:r>
      <w:bookmarkEnd w:id="35"/>
    </w:p>
    <w:p w14:paraId="24567098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51E62474" wp14:editId="051165A3">
            <wp:extent cx="5832000" cy="364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su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30EA" w14:textId="77777777" w:rsidR="009C251C" w:rsidRDefault="00311155">
      <w:pPr>
        <w:pStyle w:val="CaptionZhiPath"/>
      </w:pPr>
      <w:r>
        <w:t>图</w:t>
      </w:r>
      <w:r>
        <w:t xml:space="preserve"> 15  </w:t>
      </w:r>
      <w:r>
        <w:t>简历管理：生成、分支、编辑与导出</w:t>
      </w:r>
    </w:p>
    <w:p w14:paraId="24A3559B" w14:textId="77777777" w:rsidR="009C251C" w:rsidRDefault="00311155">
      <w:pPr>
        <w:ind w:left="420" w:firstLine="0"/>
      </w:pPr>
      <w:r>
        <w:t xml:space="preserve">• </w:t>
      </w:r>
      <w:r>
        <w:t>简历版本与目标岗位关联</w:t>
      </w:r>
    </w:p>
    <w:p w14:paraId="2917D18F" w14:textId="77777777" w:rsidR="009C251C" w:rsidRDefault="00311155">
      <w:pPr>
        <w:ind w:left="420" w:firstLine="0"/>
      </w:pPr>
      <w:r>
        <w:t xml:space="preserve">• </w:t>
      </w:r>
      <w:r>
        <w:t>支持</w:t>
      </w:r>
      <w:r>
        <w:t xml:space="preserve"> AI </w:t>
      </w:r>
      <w:r>
        <w:t>生成和手动修订</w:t>
      </w:r>
    </w:p>
    <w:p w14:paraId="11CF21E9" w14:textId="77777777" w:rsidR="009C251C" w:rsidRDefault="00311155">
      <w:pPr>
        <w:ind w:left="420" w:firstLine="0"/>
      </w:pPr>
      <w:r>
        <w:t xml:space="preserve">• </w:t>
      </w:r>
      <w:r>
        <w:t>预览与</w:t>
      </w:r>
      <w:r>
        <w:t xml:space="preserve"> PDF </w:t>
      </w:r>
      <w:r>
        <w:t>导出使用同一结构化数据</w:t>
      </w:r>
    </w:p>
    <w:p w14:paraId="52549BA5" w14:textId="77777777" w:rsidR="009C251C" w:rsidRDefault="00311155">
      <w:r>
        <w:br w:type="page"/>
      </w:r>
    </w:p>
    <w:p w14:paraId="12E3E508" w14:textId="77777777" w:rsidR="009C251C" w:rsidRDefault="00311155">
      <w:pPr>
        <w:pStyle w:val="21"/>
      </w:pPr>
      <w:bookmarkStart w:id="36" w:name="_Toc235394317"/>
      <w:r>
        <w:lastRenderedPageBreak/>
        <w:t xml:space="preserve">3.2.10 </w:t>
      </w:r>
      <w:r>
        <w:t>考试中心界面</w:t>
      </w:r>
      <w:bookmarkEnd w:id="36"/>
    </w:p>
    <w:p w14:paraId="4BD62073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0774DC7C" wp14:editId="293B325A">
            <wp:extent cx="5832000" cy="3645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exa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AC9F" w14:textId="77777777" w:rsidR="009C251C" w:rsidRDefault="00311155">
      <w:pPr>
        <w:pStyle w:val="CaptionZhiPath"/>
      </w:pPr>
      <w:r>
        <w:t>图</w:t>
      </w:r>
      <w:r>
        <w:t xml:space="preserve"> 16  </w:t>
      </w:r>
      <w:r>
        <w:t>考试中心：考试列表、成绩与状态</w:t>
      </w:r>
    </w:p>
    <w:p w14:paraId="6B964F96" w14:textId="77777777" w:rsidR="009C251C" w:rsidRDefault="00311155">
      <w:pPr>
        <w:ind w:left="420" w:firstLine="0"/>
      </w:pPr>
      <w:r>
        <w:t xml:space="preserve">• </w:t>
      </w:r>
      <w:r>
        <w:t>考试统计与列表同屏</w:t>
      </w:r>
    </w:p>
    <w:p w14:paraId="00782934" w14:textId="77777777" w:rsidR="009C251C" w:rsidRDefault="00311155">
      <w:pPr>
        <w:ind w:left="420" w:firstLine="0"/>
      </w:pPr>
      <w:r>
        <w:t xml:space="preserve">• </w:t>
      </w:r>
      <w:r>
        <w:t>得分、通过状态和操作清晰</w:t>
      </w:r>
    </w:p>
    <w:p w14:paraId="1CD15F2C" w14:textId="77777777" w:rsidR="009C251C" w:rsidRDefault="00311155">
      <w:pPr>
        <w:ind w:left="420" w:firstLine="0"/>
      </w:pPr>
      <w:r>
        <w:t xml:space="preserve">• </w:t>
      </w:r>
      <w:r>
        <w:t>考试结果进入统一评价主线</w:t>
      </w:r>
    </w:p>
    <w:p w14:paraId="273CE611" w14:textId="77777777" w:rsidR="009C251C" w:rsidRDefault="00311155">
      <w:r>
        <w:br w:type="page"/>
      </w:r>
    </w:p>
    <w:p w14:paraId="6652D94D" w14:textId="77777777" w:rsidR="009C251C" w:rsidRDefault="00311155">
      <w:pPr>
        <w:pStyle w:val="21"/>
      </w:pPr>
      <w:bookmarkStart w:id="37" w:name="_Toc235394318"/>
      <w:r>
        <w:lastRenderedPageBreak/>
        <w:t xml:space="preserve">3.2.11 </w:t>
      </w:r>
      <w:r>
        <w:t>错题本界面</w:t>
      </w:r>
      <w:bookmarkEnd w:id="37"/>
    </w:p>
    <w:p w14:paraId="13674D3C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5F076E1A" wp14:editId="3B17B942">
            <wp:extent cx="5832000" cy="3645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wrong-answ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A1F4" w14:textId="77777777" w:rsidR="009C251C" w:rsidRDefault="00311155">
      <w:pPr>
        <w:pStyle w:val="CaptionZhiPath"/>
      </w:pPr>
      <w:r>
        <w:t>图</w:t>
      </w:r>
      <w:r>
        <w:t xml:space="preserve"> 17  </w:t>
      </w:r>
      <w:r>
        <w:t>错题本：薄弱知识点回收与复习</w:t>
      </w:r>
    </w:p>
    <w:p w14:paraId="1BF3FF76" w14:textId="77777777" w:rsidR="009C251C" w:rsidRDefault="00311155">
      <w:pPr>
        <w:ind w:left="420" w:firstLine="0"/>
      </w:pPr>
      <w:r>
        <w:t xml:space="preserve">• </w:t>
      </w:r>
      <w:r>
        <w:t>按技能与题目状态组织错误记录</w:t>
      </w:r>
    </w:p>
    <w:p w14:paraId="7A9C020B" w14:textId="77777777" w:rsidR="009C251C" w:rsidRDefault="00311155">
      <w:pPr>
        <w:ind w:left="420" w:firstLine="0"/>
      </w:pPr>
      <w:r>
        <w:t xml:space="preserve">• </w:t>
      </w:r>
      <w:r>
        <w:t>支持展开分析与再次练习</w:t>
      </w:r>
    </w:p>
    <w:p w14:paraId="4E075855" w14:textId="77777777" w:rsidR="009C251C" w:rsidRDefault="00311155">
      <w:pPr>
        <w:ind w:left="420" w:firstLine="0"/>
      </w:pPr>
      <w:r>
        <w:t xml:space="preserve">• </w:t>
      </w:r>
      <w:r>
        <w:t>修复结果可更新技能快照</w:t>
      </w:r>
    </w:p>
    <w:p w14:paraId="0AD483EF" w14:textId="77777777" w:rsidR="009C251C" w:rsidRDefault="00311155">
      <w:r>
        <w:br w:type="page"/>
      </w:r>
    </w:p>
    <w:p w14:paraId="15D60D24" w14:textId="77777777" w:rsidR="009C251C" w:rsidRDefault="00311155">
      <w:pPr>
        <w:pStyle w:val="21"/>
      </w:pPr>
      <w:bookmarkStart w:id="38" w:name="_Toc235394319"/>
      <w:r>
        <w:lastRenderedPageBreak/>
        <w:t xml:space="preserve">3.2.12 </w:t>
      </w:r>
      <w:r>
        <w:t>智能体办公室界面</w:t>
      </w:r>
      <w:bookmarkEnd w:id="38"/>
    </w:p>
    <w:p w14:paraId="4FC2E316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182ADC57" wp14:editId="3F53B465">
            <wp:extent cx="5832000" cy="3645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agent-offi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A800" w14:textId="77777777" w:rsidR="009C251C" w:rsidRDefault="00311155">
      <w:pPr>
        <w:pStyle w:val="CaptionZhiPath"/>
      </w:pPr>
      <w:r>
        <w:t>图</w:t>
      </w:r>
      <w:r>
        <w:t xml:space="preserve"> 18  </w:t>
      </w:r>
      <w:r>
        <w:t>智能体办公室：任务与资源运行可视化</w:t>
      </w:r>
    </w:p>
    <w:p w14:paraId="35CFB5C8" w14:textId="77777777" w:rsidR="009C251C" w:rsidRDefault="00311155">
      <w:pPr>
        <w:ind w:left="420" w:firstLine="0"/>
      </w:pPr>
      <w:r>
        <w:t xml:space="preserve">• </w:t>
      </w:r>
      <w:r>
        <w:t>工位展示智能体状态与任务分配</w:t>
      </w:r>
    </w:p>
    <w:p w14:paraId="7C7D92D2" w14:textId="77777777" w:rsidR="009C251C" w:rsidRDefault="00311155">
      <w:pPr>
        <w:ind w:left="420" w:firstLine="0"/>
      </w:pPr>
      <w:r>
        <w:t xml:space="preserve">• </w:t>
      </w:r>
      <w:r>
        <w:t>右侧任务台账和资源台账同步</w:t>
      </w:r>
    </w:p>
    <w:p w14:paraId="787678F9" w14:textId="77777777" w:rsidR="009C251C" w:rsidRDefault="00311155">
      <w:pPr>
        <w:ind w:left="420" w:firstLine="0"/>
      </w:pPr>
      <w:r>
        <w:t xml:space="preserve">• </w:t>
      </w:r>
      <w:r>
        <w:t xml:space="preserve">SSE </w:t>
      </w:r>
      <w:r>
        <w:t>事件驱动实时状态变化</w:t>
      </w:r>
    </w:p>
    <w:p w14:paraId="740BDDDE" w14:textId="77777777" w:rsidR="009C251C" w:rsidRDefault="00311155">
      <w:r>
        <w:br w:type="page"/>
      </w:r>
    </w:p>
    <w:p w14:paraId="064B7FC5" w14:textId="77777777" w:rsidR="009C251C" w:rsidRDefault="00311155">
      <w:pPr>
        <w:pStyle w:val="21"/>
      </w:pPr>
      <w:bookmarkStart w:id="39" w:name="_Toc235394320"/>
      <w:r>
        <w:lastRenderedPageBreak/>
        <w:t xml:space="preserve">3.2.13 </w:t>
      </w:r>
      <w:r>
        <w:t>管理看板界面</w:t>
      </w:r>
      <w:bookmarkEnd w:id="39"/>
    </w:p>
    <w:p w14:paraId="19714E42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093C68C7" wp14:editId="6D8C44DA">
            <wp:extent cx="5832000" cy="3645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dmin-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FB77" w14:textId="77777777" w:rsidR="009C251C" w:rsidRDefault="00311155">
      <w:pPr>
        <w:pStyle w:val="CaptionZhiPath"/>
      </w:pPr>
      <w:r>
        <w:t>图</w:t>
      </w:r>
      <w:r>
        <w:t xml:space="preserve"> 19  </w:t>
      </w:r>
      <w:r>
        <w:t>管理看板：业务规模与运营状态</w:t>
      </w:r>
    </w:p>
    <w:p w14:paraId="2162D4A1" w14:textId="77777777" w:rsidR="009C251C" w:rsidRDefault="00311155">
      <w:pPr>
        <w:ind w:left="420" w:firstLine="0"/>
      </w:pPr>
      <w:r>
        <w:t xml:space="preserve">• </w:t>
      </w:r>
      <w:r>
        <w:t>用户、企业、岗位、考试等指标汇总</w:t>
      </w:r>
    </w:p>
    <w:p w14:paraId="6783FA81" w14:textId="77777777" w:rsidR="009C251C" w:rsidRDefault="00311155">
      <w:pPr>
        <w:ind w:left="420" w:firstLine="0"/>
      </w:pPr>
      <w:r>
        <w:t xml:space="preserve">• </w:t>
      </w:r>
      <w:r>
        <w:t>待办与最新动态形成运营入口</w:t>
      </w:r>
    </w:p>
    <w:p w14:paraId="4D2E14C8" w14:textId="77777777" w:rsidR="009C251C" w:rsidRDefault="00311155">
      <w:pPr>
        <w:ind w:left="420" w:firstLine="0"/>
      </w:pPr>
      <w:r>
        <w:t xml:space="preserve">• </w:t>
      </w:r>
      <w:r>
        <w:t>淡红侧栏区分管理角色</w:t>
      </w:r>
    </w:p>
    <w:p w14:paraId="7BE02866" w14:textId="77777777" w:rsidR="009C251C" w:rsidRDefault="00311155">
      <w:r>
        <w:br w:type="page"/>
      </w:r>
    </w:p>
    <w:p w14:paraId="617AD8E6" w14:textId="77777777" w:rsidR="009C251C" w:rsidRDefault="00311155">
      <w:pPr>
        <w:pStyle w:val="21"/>
      </w:pPr>
      <w:bookmarkStart w:id="40" w:name="_Toc235394321"/>
      <w:r>
        <w:lastRenderedPageBreak/>
        <w:t xml:space="preserve">3.2.14 </w:t>
      </w:r>
      <w:r>
        <w:t>岗位管理界面</w:t>
      </w:r>
      <w:bookmarkEnd w:id="40"/>
    </w:p>
    <w:p w14:paraId="40DFD588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393A3FA1" wp14:editId="0AA7D4A4">
            <wp:extent cx="5832000" cy="3645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admin-job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469" w14:textId="77777777" w:rsidR="009C251C" w:rsidRDefault="00311155">
      <w:pPr>
        <w:pStyle w:val="CaptionZhiPath"/>
      </w:pPr>
      <w:r>
        <w:t>图</w:t>
      </w:r>
      <w:r>
        <w:t xml:space="preserve"> 20  </w:t>
      </w:r>
      <w:r>
        <w:t>管理端岗位列表与维护</w:t>
      </w:r>
    </w:p>
    <w:p w14:paraId="01234077" w14:textId="77777777" w:rsidR="009C251C" w:rsidRDefault="00311155">
      <w:pPr>
        <w:ind w:left="420" w:firstLine="0"/>
      </w:pPr>
      <w:r>
        <w:t xml:space="preserve">• </w:t>
      </w:r>
      <w:r>
        <w:t>岗位、企业、技能、级别和薪资集中管理</w:t>
      </w:r>
    </w:p>
    <w:p w14:paraId="406CD36C" w14:textId="77777777" w:rsidR="009C251C" w:rsidRDefault="00311155">
      <w:pPr>
        <w:ind w:left="420" w:firstLine="0"/>
      </w:pPr>
      <w:r>
        <w:t xml:space="preserve">• </w:t>
      </w:r>
      <w:r>
        <w:t>支持检索、新增、编辑与状态维护</w:t>
      </w:r>
    </w:p>
    <w:p w14:paraId="29F7A6EF" w14:textId="77777777" w:rsidR="009C251C" w:rsidRDefault="00311155">
      <w:pPr>
        <w:ind w:left="420" w:firstLine="0"/>
      </w:pPr>
      <w:r>
        <w:t xml:space="preserve">• </w:t>
      </w:r>
      <w:r>
        <w:t>为本地岗位库和匹配服务提供基础数据</w:t>
      </w:r>
    </w:p>
    <w:p w14:paraId="1CCBF5D2" w14:textId="77777777" w:rsidR="009C251C" w:rsidRDefault="00311155">
      <w:r>
        <w:br w:type="page"/>
      </w:r>
    </w:p>
    <w:p w14:paraId="57A22858" w14:textId="77777777" w:rsidR="009C251C" w:rsidRDefault="00311155">
      <w:pPr>
        <w:pStyle w:val="21"/>
      </w:pPr>
      <w:bookmarkStart w:id="41" w:name="_Toc235394322"/>
      <w:r>
        <w:lastRenderedPageBreak/>
        <w:t xml:space="preserve">3.3 </w:t>
      </w:r>
      <w:r>
        <w:t>后端服务集成</w:t>
      </w:r>
      <w:bookmarkEnd w:id="41"/>
    </w:p>
    <w:p w14:paraId="02F29482" w14:textId="77777777" w:rsidR="009C251C" w:rsidRDefault="00311155">
      <w:pPr>
        <w:pStyle w:val="31"/>
      </w:pPr>
      <w:bookmarkStart w:id="42" w:name="_Toc235394323"/>
      <w:r>
        <w:t xml:space="preserve">3.3.1 </w:t>
      </w:r>
      <w:r>
        <w:t>数据库与实体设计</w:t>
      </w:r>
      <w:bookmarkEnd w:id="42"/>
    </w:p>
    <w:p w14:paraId="2F37FF37" w14:textId="77777777" w:rsidR="009C251C" w:rsidRDefault="00311155">
      <w:r>
        <w:t xml:space="preserve">MySQL </w:t>
      </w:r>
      <w:r>
        <w:t>保存用户、学生、企业、岗位、计划、任务、技能、考试、简历、分支、提交、快照、评价和资源等核心事务数据。实体采用</w:t>
      </w:r>
      <w:r>
        <w:t xml:space="preserve"> v3 </w:t>
      </w:r>
      <w:r>
        <w:t>表名隔离旧模型，学习</w:t>
      </w:r>
      <w:r>
        <w:t xml:space="preserve"> Git </w:t>
      </w:r>
      <w:r>
        <w:t>与评价主线通过</w:t>
      </w:r>
      <w:r>
        <w:t xml:space="preserve"> userId</w:t>
      </w:r>
      <w:r>
        <w:t>、</w:t>
      </w:r>
      <w:r>
        <w:t>branchId</w:t>
      </w:r>
      <w:r>
        <w:t>、</w:t>
      </w:r>
      <w:r>
        <w:t xml:space="preserve">commitId </w:t>
      </w:r>
      <w:r>
        <w:t>和</w:t>
      </w:r>
      <w:r>
        <w:t xml:space="preserve"> snapshotId </w:t>
      </w:r>
      <w:r>
        <w:t>连接。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191"/>
        <w:gridCol w:w="3062"/>
      </w:tblGrid>
      <w:tr w:rsidR="009C251C" w14:paraId="51855AB5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1246BF78" w14:textId="77777777" w:rsidR="009C251C" w:rsidRDefault="00311155">
            <w:r>
              <w:rPr>
                <w:b/>
                <w:color w:val="FFFFFF"/>
              </w:rPr>
              <w:t>领域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3F2C2AF2" w14:textId="77777777" w:rsidR="009C251C" w:rsidRDefault="00311155">
            <w:r>
              <w:rPr>
                <w:b/>
                <w:color w:val="FFFFFF"/>
              </w:rPr>
              <w:t>核心实体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1C786347" w14:textId="77777777" w:rsidR="009C251C" w:rsidRDefault="00311155">
            <w:r>
              <w:rPr>
                <w:b/>
                <w:color w:val="FFFFFF"/>
              </w:rPr>
              <w:t>主要关系</w:t>
            </w:r>
          </w:p>
        </w:tc>
      </w:tr>
      <w:tr w:rsidR="009C251C" w14:paraId="00129F4A" w14:textId="77777777">
        <w:trPr>
          <w:jc w:val="center"/>
        </w:trPr>
        <w:tc>
          <w:tcPr>
            <w:tcW w:w="3062" w:type="dxa"/>
            <w:vAlign w:val="center"/>
          </w:tcPr>
          <w:p w14:paraId="03F5A94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身份画像</w:t>
            </w:r>
          </w:p>
        </w:tc>
        <w:tc>
          <w:tcPr>
            <w:tcW w:w="3062" w:type="dxa"/>
            <w:vAlign w:val="center"/>
          </w:tcPr>
          <w:p w14:paraId="026B9BE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User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Student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UserSkill</w:t>
            </w:r>
          </w:p>
        </w:tc>
        <w:tc>
          <w:tcPr>
            <w:tcW w:w="3062" w:type="dxa"/>
            <w:vAlign w:val="center"/>
          </w:tcPr>
          <w:p w14:paraId="7548AC9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User 1:1 Student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User 1:N Skill</w:t>
            </w:r>
          </w:p>
        </w:tc>
      </w:tr>
      <w:tr w:rsidR="009C251C" w14:paraId="00B48EF9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6575905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岗位企业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A2FCEE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Enterprise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JobPosition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JobApplication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7220F5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Enterprise 1:N Job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User N:M Job</w:t>
            </w:r>
          </w:p>
        </w:tc>
      </w:tr>
      <w:tr w:rsidR="009C251C" w14:paraId="1213FC0A" w14:textId="77777777">
        <w:trPr>
          <w:jc w:val="center"/>
        </w:trPr>
        <w:tc>
          <w:tcPr>
            <w:tcW w:w="3062" w:type="dxa"/>
            <w:vAlign w:val="center"/>
          </w:tcPr>
          <w:p w14:paraId="29DDA9A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学习计划</w:t>
            </w:r>
          </w:p>
        </w:tc>
        <w:tc>
          <w:tcPr>
            <w:tcW w:w="3062" w:type="dxa"/>
            <w:vAlign w:val="center"/>
          </w:tcPr>
          <w:p w14:paraId="37C2DC5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LearningPlan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LearningTask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LearningSession</w:t>
            </w:r>
          </w:p>
        </w:tc>
        <w:tc>
          <w:tcPr>
            <w:tcW w:w="3062" w:type="dxa"/>
            <w:vAlign w:val="center"/>
          </w:tcPr>
          <w:p w14:paraId="498BC51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Plan 1:N Task/Session</w:t>
            </w:r>
          </w:p>
        </w:tc>
      </w:tr>
      <w:tr w:rsidR="009C251C" w14:paraId="699BF2AF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3B8BD7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学习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14929B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LearningBranch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LearningCommit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SkillSnapshotV3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ED12C4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Branch 1:N Commit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Commit 1:1 Snapshot</w:t>
            </w:r>
          </w:p>
        </w:tc>
      </w:tr>
      <w:tr w:rsidR="009C251C" w14:paraId="5DA0E19E" w14:textId="77777777">
        <w:trPr>
          <w:jc w:val="center"/>
        </w:trPr>
        <w:tc>
          <w:tcPr>
            <w:tcW w:w="3062" w:type="dxa"/>
            <w:vAlign w:val="center"/>
          </w:tcPr>
          <w:p w14:paraId="1EBA21F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评价</w:t>
            </w:r>
          </w:p>
        </w:tc>
        <w:tc>
          <w:tcPr>
            <w:tcW w:w="3062" w:type="dxa"/>
            <w:vAlign w:val="center"/>
          </w:tcPr>
          <w:p w14:paraId="65B65E1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EvaluationAttempt/Result/Evidence/Impact</w:t>
            </w:r>
          </w:p>
        </w:tc>
        <w:tc>
          <w:tcPr>
            <w:tcW w:w="3062" w:type="dxa"/>
            <w:vAlign w:val="center"/>
          </w:tcPr>
          <w:p w14:paraId="2043A1B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Attempt </w:t>
            </w:r>
            <w:r>
              <w:rPr>
                <w:sz w:val="17"/>
              </w:rPr>
              <w:t>聚合结果、证据与影响</w:t>
            </w:r>
          </w:p>
        </w:tc>
      </w:tr>
      <w:tr w:rsidR="009C251C" w14:paraId="094D0F52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7FFC644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资源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0A0F27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GeneratedResource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AgentTask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983332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任务生成资源并关联技能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计划</w:t>
            </w:r>
          </w:p>
        </w:tc>
      </w:tr>
      <w:tr w:rsidR="009C251C" w14:paraId="25323A50" w14:textId="77777777">
        <w:trPr>
          <w:jc w:val="center"/>
        </w:trPr>
        <w:tc>
          <w:tcPr>
            <w:tcW w:w="3062" w:type="dxa"/>
            <w:vAlign w:val="center"/>
          </w:tcPr>
          <w:p w14:paraId="6C51753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考试</w:t>
            </w:r>
          </w:p>
        </w:tc>
        <w:tc>
          <w:tcPr>
            <w:tcW w:w="3062" w:type="dxa"/>
            <w:vAlign w:val="center"/>
          </w:tcPr>
          <w:p w14:paraId="0C0A69D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Exam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ExamRecord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WrongAnswer</w:t>
            </w:r>
          </w:p>
        </w:tc>
        <w:tc>
          <w:tcPr>
            <w:tcW w:w="3062" w:type="dxa"/>
            <w:vAlign w:val="center"/>
          </w:tcPr>
          <w:p w14:paraId="068B330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考试记录进入评价和</w:t>
            </w:r>
            <w:r>
              <w:rPr>
                <w:sz w:val="17"/>
              </w:rPr>
              <w:t xml:space="preserve"> commit</w:t>
            </w:r>
          </w:p>
        </w:tc>
      </w:tr>
      <w:tr w:rsidR="009C251C" w14:paraId="3E4DF3E9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2F3D89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FC813C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Resume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ResumeVersion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9ABC91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用户多版本、目标岗位关联</w:t>
            </w:r>
          </w:p>
        </w:tc>
      </w:tr>
    </w:tbl>
    <w:p w14:paraId="4F92FDD9" w14:textId="77777777" w:rsidR="009C251C" w:rsidRDefault="00311155">
      <w:pPr>
        <w:pStyle w:val="CaptionZhiPath"/>
      </w:pPr>
      <w:r>
        <w:t>表</w:t>
      </w:r>
      <w:r>
        <w:t xml:space="preserve"> 9  </w:t>
      </w:r>
      <w:r>
        <w:t>主要数据实体</w:t>
      </w:r>
    </w:p>
    <w:p w14:paraId="55213D41" w14:textId="77777777" w:rsidR="009C251C" w:rsidRDefault="00311155">
      <w:pPr>
        <w:pStyle w:val="31"/>
      </w:pPr>
      <w:bookmarkStart w:id="43" w:name="_Toc235394324"/>
      <w:r>
        <w:t xml:space="preserve">3.3.2 API </w:t>
      </w:r>
      <w:r>
        <w:t>组织</w:t>
      </w:r>
      <w:bookmarkEnd w:id="43"/>
    </w:p>
    <w:p w14:paraId="7737D521" w14:textId="77777777" w:rsidR="009C251C" w:rsidRDefault="00311155">
      <w:r>
        <w:t xml:space="preserve">Controller </w:t>
      </w:r>
      <w:r>
        <w:t>统一位于</w:t>
      </w:r>
      <w:r>
        <w:t xml:space="preserve"> /api </w:t>
      </w:r>
      <w:r>
        <w:t>前缀，</w:t>
      </w:r>
      <w:r>
        <w:t xml:space="preserve">AuthGuard </w:t>
      </w:r>
      <w:r>
        <w:t>校验</w:t>
      </w:r>
      <w:r>
        <w:t xml:space="preserve"> Bearer JWT</w:t>
      </w:r>
      <w:r>
        <w:t>，</w:t>
      </w:r>
      <w:r>
        <w:t xml:space="preserve">RolesGuard </w:t>
      </w:r>
      <w:r>
        <w:t>区分</w:t>
      </w:r>
      <w:r>
        <w:t xml:space="preserve"> student </w:t>
      </w:r>
      <w:r>
        <w:t>与</w:t>
      </w:r>
      <w:r>
        <w:t xml:space="preserve"> admin</w:t>
      </w:r>
      <w:r>
        <w:t>。分页接口返回</w:t>
      </w:r>
      <w:r>
        <w:t xml:space="preserve"> data</w:t>
      </w:r>
      <w:r>
        <w:t>、</w:t>
      </w:r>
      <w:r>
        <w:t>total</w:t>
      </w:r>
      <w:r>
        <w:t>、</w:t>
      </w:r>
      <w:r>
        <w:t>page</w:t>
      </w:r>
      <w:r>
        <w:t>、</w:t>
      </w:r>
      <w:r>
        <w:t>pageSize</w:t>
      </w:r>
      <w:r>
        <w:t>，业务接口返回</w:t>
      </w:r>
      <w:r>
        <w:t xml:space="preserve"> code</w:t>
      </w:r>
      <w:r>
        <w:t>、</w:t>
      </w:r>
      <w:r>
        <w:t>message</w:t>
      </w:r>
      <w:r>
        <w:t>、</w:t>
      </w:r>
      <w:r>
        <w:t>data</w:t>
      </w:r>
      <w:r>
        <w:t>；长任务通过</w:t>
      </w:r>
      <w:r>
        <w:t xml:space="preserve"> SSE </w:t>
      </w:r>
      <w:r>
        <w:t>和队列状态接口补充。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9C251C" w14:paraId="0DBC1F07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33F8501F" w14:textId="77777777" w:rsidR="009C251C" w:rsidRDefault="00311155">
            <w:r>
              <w:rPr>
                <w:b/>
                <w:color w:val="FFFFFF"/>
              </w:rPr>
              <w:t>业务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582675EC" w14:textId="77777777" w:rsidR="009C251C" w:rsidRDefault="00311155">
            <w:r>
              <w:rPr>
                <w:b/>
                <w:color w:val="FFFFFF"/>
              </w:rPr>
              <w:t>代表</w:t>
            </w:r>
            <w:r>
              <w:rPr>
                <w:b/>
                <w:color w:val="FFFFFF"/>
              </w:rPr>
              <w:t xml:space="preserve"> API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5686D592" w14:textId="77777777" w:rsidR="009C251C" w:rsidRDefault="00311155">
            <w:r>
              <w:rPr>
                <w:b/>
                <w:color w:val="FFFFFF"/>
              </w:rPr>
              <w:t>说明</w:t>
            </w:r>
          </w:p>
        </w:tc>
      </w:tr>
      <w:tr w:rsidR="009C251C" w14:paraId="2121EDE4" w14:textId="77777777">
        <w:trPr>
          <w:jc w:val="center"/>
        </w:trPr>
        <w:tc>
          <w:tcPr>
            <w:tcW w:w="3062" w:type="dxa"/>
            <w:vAlign w:val="center"/>
          </w:tcPr>
          <w:p w14:paraId="04FF12F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</w:t>
            </w:r>
          </w:p>
        </w:tc>
        <w:tc>
          <w:tcPr>
            <w:tcW w:w="3062" w:type="dxa"/>
            <w:vAlign w:val="center"/>
          </w:tcPr>
          <w:p w14:paraId="4887ECF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/user/jobs</w:t>
            </w:r>
          </w:p>
        </w:tc>
        <w:tc>
          <w:tcPr>
            <w:tcW w:w="3062" w:type="dxa"/>
            <w:vAlign w:val="center"/>
          </w:tcPr>
          <w:p w14:paraId="2199B78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本地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混合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联网检索与分页</w:t>
            </w:r>
          </w:p>
        </w:tc>
      </w:tr>
      <w:tr w:rsidR="009C251C" w14:paraId="3854D870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DAFFA6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岗位详情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32517B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/user/jobs/:id/company-context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10B44A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公司简介与地理位置</w:t>
            </w:r>
          </w:p>
        </w:tc>
      </w:tr>
      <w:tr w:rsidR="009C251C" w14:paraId="11333AA8" w14:textId="77777777">
        <w:trPr>
          <w:jc w:val="center"/>
        </w:trPr>
        <w:tc>
          <w:tcPr>
            <w:tcW w:w="3062" w:type="dxa"/>
            <w:vAlign w:val="center"/>
          </w:tcPr>
          <w:p w14:paraId="2A00158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学习计划</w:t>
            </w:r>
          </w:p>
        </w:tc>
        <w:tc>
          <w:tcPr>
            <w:tcW w:w="3062" w:type="dxa"/>
            <w:vAlign w:val="center"/>
          </w:tcPr>
          <w:p w14:paraId="6045E76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/user/learning-paths</w:t>
            </w:r>
          </w:p>
        </w:tc>
        <w:tc>
          <w:tcPr>
            <w:tcW w:w="3062" w:type="dxa"/>
            <w:vAlign w:val="center"/>
          </w:tcPr>
          <w:p w14:paraId="74CA553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主线、支线与阶段数据</w:t>
            </w:r>
          </w:p>
        </w:tc>
      </w:tr>
      <w:tr w:rsidR="009C251C" w14:paraId="14D411D6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755DEA4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分支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EF1052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/user/git/branches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6F5E6EF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分支列表与</w:t>
            </w:r>
            <w:r>
              <w:rPr>
                <w:sz w:val="17"/>
              </w:rPr>
              <w:t xml:space="preserve"> head</w:t>
            </w:r>
          </w:p>
        </w:tc>
      </w:tr>
      <w:tr w:rsidR="009C251C" w14:paraId="515782EF" w14:textId="77777777">
        <w:trPr>
          <w:jc w:val="center"/>
        </w:trPr>
        <w:tc>
          <w:tcPr>
            <w:tcW w:w="3062" w:type="dxa"/>
            <w:vAlign w:val="center"/>
          </w:tcPr>
          <w:p w14:paraId="26BD0E6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提交</w:t>
            </w:r>
          </w:p>
        </w:tc>
        <w:tc>
          <w:tcPr>
            <w:tcW w:w="3062" w:type="dxa"/>
            <w:vAlign w:val="center"/>
          </w:tcPr>
          <w:p w14:paraId="3DDDEF6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POST /user/git/branches/:id/commit</w:t>
            </w:r>
          </w:p>
        </w:tc>
        <w:tc>
          <w:tcPr>
            <w:tcW w:w="3062" w:type="dxa"/>
            <w:vAlign w:val="center"/>
          </w:tcPr>
          <w:p w14:paraId="063599B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形成学习提交与快照</w:t>
            </w:r>
          </w:p>
        </w:tc>
      </w:tr>
      <w:tr w:rsidR="009C251C" w14:paraId="29354F17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546E92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比较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C6B97A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/user/git/snapshots/compare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36A669C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能力前后差异</w:t>
            </w:r>
          </w:p>
        </w:tc>
      </w:tr>
      <w:tr w:rsidR="009C251C" w14:paraId="7003AC8D" w14:textId="77777777">
        <w:trPr>
          <w:jc w:val="center"/>
        </w:trPr>
        <w:tc>
          <w:tcPr>
            <w:tcW w:w="3062" w:type="dxa"/>
            <w:vAlign w:val="center"/>
          </w:tcPr>
          <w:p w14:paraId="7D27DDA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</w:p>
        </w:tc>
        <w:tc>
          <w:tcPr>
            <w:tcW w:w="3062" w:type="dxa"/>
            <w:vAlign w:val="center"/>
          </w:tcPr>
          <w:p w14:paraId="7D6E2CC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POST /user/resumes/generate</w:t>
            </w:r>
          </w:p>
        </w:tc>
        <w:tc>
          <w:tcPr>
            <w:tcW w:w="3062" w:type="dxa"/>
            <w:vAlign w:val="center"/>
          </w:tcPr>
          <w:p w14:paraId="06B8864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生成岗位定制简历</w:t>
            </w:r>
          </w:p>
        </w:tc>
      </w:tr>
      <w:tr w:rsidR="009C251C" w14:paraId="29841DED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57FF92D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智能体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2B1E2A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POST /user/agents/run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D510D9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提交专业智能体任务</w:t>
            </w:r>
          </w:p>
        </w:tc>
      </w:tr>
      <w:tr w:rsidR="009C251C" w14:paraId="32082AC0" w14:textId="77777777">
        <w:trPr>
          <w:jc w:val="center"/>
        </w:trPr>
        <w:tc>
          <w:tcPr>
            <w:tcW w:w="3062" w:type="dxa"/>
            <w:vAlign w:val="center"/>
          </w:tcPr>
          <w:p w14:paraId="4C7CC81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事件</w:t>
            </w:r>
          </w:p>
        </w:tc>
        <w:tc>
          <w:tcPr>
            <w:tcW w:w="3062" w:type="dxa"/>
            <w:vAlign w:val="center"/>
          </w:tcPr>
          <w:p w14:paraId="6A140C2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GET /user/events/stream</w:t>
            </w:r>
          </w:p>
        </w:tc>
        <w:tc>
          <w:tcPr>
            <w:tcW w:w="3062" w:type="dxa"/>
            <w:vAlign w:val="center"/>
          </w:tcPr>
          <w:p w14:paraId="1E22A45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实时事件</w:t>
            </w:r>
          </w:p>
        </w:tc>
      </w:tr>
    </w:tbl>
    <w:p w14:paraId="7E5CCC9B" w14:textId="77777777" w:rsidR="009C251C" w:rsidRDefault="00311155">
      <w:pPr>
        <w:pStyle w:val="CaptionZhiPath"/>
      </w:pPr>
      <w:r>
        <w:t>表</w:t>
      </w:r>
      <w:r>
        <w:t xml:space="preserve"> 10  </w:t>
      </w:r>
      <w:r>
        <w:t>代表性</w:t>
      </w:r>
      <w:r>
        <w:t xml:space="preserve"> API</w:t>
      </w:r>
    </w:p>
    <w:p w14:paraId="492253BD" w14:textId="77777777" w:rsidR="009C251C" w:rsidRDefault="00311155">
      <w:r>
        <w:br w:type="page"/>
      </w:r>
    </w:p>
    <w:p w14:paraId="44F35632" w14:textId="77777777" w:rsidR="009C251C" w:rsidRDefault="00311155">
      <w:pPr>
        <w:pStyle w:val="21"/>
      </w:pPr>
      <w:bookmarkStart w:id="44" w:name="_Toc235394325"/>
      <w:r>
        <w:lastRenderedPageBreak/>
        <w:t xml:space="preserve">3.4 </w:t>
      </w:r>
      <w:r>
        <w:t>技术栈详解</w:t>
      </w:r>
      <w:bookmarkEnd w:id="4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9C251C" w14:paraId="7032437B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463EA284" w14:textId="77777777" w:rsidR="009C251C" w:rsidRDefault="00311155">
            <w:r>
              <w:rPr>
                <w:b/>
                <w:color w:val="FFFFFF"/>
              </w:rPr>
              <w:t>类别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6BED806F" w14:textId="77777777" w:rsidR="009C251C" w:rsidRDefault="00311155">
            <w:r>
              <w:rPr>
                <w:b/>
                <w:color w:val="FFFFFF"/>
              </w:rPr>
              <w:t>技术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11652467" w14:textId="77777777" w:rsidR="009C251C" w:rsidRDefault="00311155">
            <w:r>
              <w:rPr>
                <w:b/>
                <w:color w:val="FFFFFF"/>
              </w:rPr>
              <w:t>采用原因</w:t>
            </w:r>
          </w:p>
        </w:tc>
      </w:tr>
      <w:tr w:rsidR="009C251C" w14:paraId="6AA36C6D" w14:textId="77777777">
        <w:trPr>
          <w:jc w:val="center"/>
        </w:trPr>
        <w:tc>
          <w:tcPr>
            <w:tcW w:w="3062" w:type="dxa"/>
            <w:vAlign w:val="center"/>
          </w:tcPr>
          <w:p w14:paraId="5353AB2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前端框架</w:t>
            </w:r>
          </w:p>
        </w:tc>
        <w:tc>
          <w:tcPr>
            <w:tcW w:w="3062" w:type="dxa"/>
            <w:vAlign w:val="center"/>
          </w:tcPr>
          <w:p w14:paraId="4BD9357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React 19 + TypeScript</w:t>
            </w:r>
          </w:p>
        </w:tc>
        <w:tc>
          <w:tcPr>
            <w:tcW w:w="3062" w:type="dxa"/>
            <w:vAlign w:val="center"/>
          </w:tcPr>
          <w:p w14:paraId="66E497E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组件化、类型安全与成熟生态</w:t>
            </w:r>
          </w:p>
        </w:tc>
      </w:tr>
      <w:tr w:rsidR="009C251C" w14:paraId="1FADD0CA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A837BB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构建工具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12D3D4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Vite 8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F955A1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快速开发、现代打包与模块热更新</w:t>
            </w:r>
          </w:p>
        </w:tc>
      </w:tr>
      <w:tr w:rsidR="009C251C" w14:paraId="6075721C" w14:textId="77777777">
        <w:trPr>
          <w:jc w:val="center"/>
        </w:trPr>
        <w:tc>
          <w:tcPr>
            <w:tcW w:w="3062" w:type="dxa"/>
            <w:vAlign w:val="center"/>
          </w:tcPr>
          <w:p w14:paraId="6A2FA44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状态管理</w:t>
            </w:r>
          </w:p>
        </w:tc>
        <w:tc>
          <w:tcPr>
            <w:tcW w:w="3062" w:type="dxa"/>
            <w:vAlign w:val="center"/>
          </w:tcPr>
          <w:p w14:paraId="40BE424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Zustand</w:t>
            </w:r>
          </w:p>
        </w:tc>
        <w:tc>
          <w:tcPr>
            <w:tcW w:w="3062" w:type="dxa"/>
            <w:vAlign w:val="center"/>
          </w:tcPr>
          <w:p w14:paraId="5E00D19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轻量会话状态与持久化</w:t>
            </w:r>
          </w:p>
        </w:tc>
      </w:tr>
      <w:tr w:rsidR="009C251C" w14:paraId="357B8562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4A7775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三维可视化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79AE06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Three.js / R3F / drei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BA0DE4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能力图与办公室交互</w:t>
            </w:r>
          </w:p>
        </w:tc>
      </w:tr>
      <w:tr w:rsidR="009C251C" w14:paraId="0352C8A4" w14:textId="77777777">
        <w:trPr>
          <w:jc w:val="center"/>
        </w:trPr>
        <w:tc>
          <w:tcPr>
            <w:tcW w:w="3062" w:type="dxa"/>
            <w:vAlign w:val="center"/>
          </w:tcPr>
          <w:p w14:paraId="5EB8E0A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后端框架</w:t>
            </w:r>
          </w:p>
        </w:tc>
        <w:tc>
          <w:tcPr>
            <w:tcW w:w="3062" w:type="dxa"/>
            <w:vAlign w:val="center"/>
          </w:tcPr>
          <w:p w14:paraId="758F87F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NestJS 11</w:t>
            </w:r>
          </w:p>
        </w:tc>
        <w:tc>
          <w:tcPr>
            <w:tcW w:w="3062" w:type="dxa"/>
            <w:vAlign w:val="center"/>
          </w:tcPr>
          <w:p w14:paraId="1E60D18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模块化、依赖注入、</w:t>
            </w:r>
            <w:r>
              <w:rPr>
                <w:sz w:val="17"/>
              </w:rPr>
              <w:t xml:space="preserve">Guard </w:t>
            </w:r>
            <w:r>
              <w:rPr>
                <w:sz w:val="17"/>
              </w:rPr>
              <w:t>与测试能力</w:t>
            </w:r>
          </w:p>
        </w:tc>
      </w:tr>
      <w:tr w:rsidR="009C251C" w14:paraId="558A80AA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9E7EF9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ORM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1DEDCD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TypeORM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DCB911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实体建模、查询构造器与迁移兼容</w:t>
            </w:r>
          </w:p>
        </w:tc>
      </w:tr>
      <w:tr w:rsidR="009C251C" w14:paraId="386CE9AA" w14:textId="77777777">
        <w:trPr>
          <w:jc w:val="center"/>
        </w:trPr>
        <w:tc>
          <w:tcPr>
            <w:tcW w:w="3062" w:type="dxa"/>
            <w:vAlign w:val="center"/>
          </w:tcPr>
          <w:p w14:paraId="3D76DB0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智能编排</w:t>
            </w:r>
          </w:p>
        </w:tc>
        <w:tc>
          <w:tcPr>
            <w:tcW w:w="3062" w:type="dxa"/>
            <w:vAlign w:val="center"/>
          </w:tcPr>
          <w:p w14:paraId="13BCF97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LangGraph</w:t>
            </w:r>
          </w:p>
        </w:tc>
        <w:tc>
          <w:tcPr>
            <w:tcW w:w="3062" w:type="dxa"/>
            <w:vAlign w:val="center"/>
          </w:tcPr>
          <w:p w14:paraId="53BA982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显式状态、条件边与可恢复工作流</w:t>
            </w:r>
          </w:p>
        </w:tc>
      </w:tr>
      <w:tr w:rsidR="009C251C" w14:paraId="648B9F58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454CE72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任务队列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324C156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BullMQ + Redis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BDD517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长任务排队、重试、取消与状态</w:t>
            </w:r>
          </w:p>
        </w:tc>
      </w:tr>
      <w:tr w:rsidR="009C251C" w14:paraId="463365E0" w14:textId="77777777">
        <w:trPr>
          <w:jc w:val="center"/>
        </w:trPr>
        <w:tc>
          <w:tcPr>
            <w:tcW w:w="3062" w:type="dxa"/>
            <w:vAlign w:val="center"/>
          </w:tcPr>
          <w:p w14:paraId="5B6CCDA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事务数据</w:t>
            </w:r>
          </w:p>
        </w:tc>
        <w:tc>
          <w:tcPr>
            <w:tcW w:w="3062" w:type="dxa"/>
            <w:vAlign w:val="center"/>
          </w:tcPr>
          <w:p w14:paraId="7819917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MySQL 8</w:t>
            </w:r>
          </w:p>
        </w:tc>
        <w:tc>
          <w:tcPr>
            <w:tcW w:w="3062" w:type="dxa"/>
            <w:vAlign w:val="center"/>
          </w:tcPr>
          <w:p w14:paraId="07EDBB3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核心业务一致性</w:t>
            </w:r>
          </w:p>
        </w:tc>
      </w:tr>
      <w:tr w:rsidR="009C251C" w14:paraId="353D498B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CD80DC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文档与图数据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794749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MongoDB / Neo4j / Chroma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54A7A2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非结构化、关系和语义检索</w:t>
            </w:r>
          </w:p>
        </w:tc>
      </w:tr>
      <w:tr w:rsidR="009C251C" w14:paraId="5C0E18C2" w14:textId="77777777">
        <w:trPr>
          <w:jc w:val="center"/>
        </w:trPr>
        <w:tc>
          <w:tcPr>
            <w:tcW w:w="3062" w:type="dxa"/>
            <w:vAlign w:val="center"/>
          </w:tcPr>
          <w:p w14:paraId="0B3B1A6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对象存储</w:t>
            </w:r>
          </w:p>
        </w:tc>
        <w:tc>
          <w:tcPr>
            <w:tcW w:w="3062" w:type="dxa"/>
            <w:vAlign w:val="center"/>
          </w:tcPr>
          <w:p w14:paraId="757006F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MinIO</w:t>
            </w:r>
          </w:p>
        </w:tc>
        <w:tc>
          <w:tcPr>
            <w:tcW w:w="3062" w:type="dxa"/>
            <w:vAlign w:val="center"/>
          </w:tcPr>
          <w:p w14:paraId="65C89BC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音视频、</w:t>
            </w:r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与附件</w:t>
            </w:r>
          </w:p>
        </w:tc>
      </w:tr>
      <w:tr w:rsidR="009C251C" w14:paraId="583EFE11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3D8AC0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联网搜索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A4C9BC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SearXNG + Browserless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800F83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多引擎检索与动态页面抓取</w:t>
            </w:r>
          </w:p>
        </w:tc>
      </w:tr>
      <w:tr w:rsidR="009C251C" w14:paraId="7D858A54" w14:textId="77777777">
        <w:trPr>
          <w:jc w:val="center"/>
        </w:trPr>
        <w:tc>
          <w:tcPr>
            <w:tcW w:w="3062" w:type="dxa"/>
            <w:vAlign w:val="center"/>
          </w:tcPr>
          <w:p w14:paraId="03A5B2E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模型服务</w:t>
            </w:r>
          </w:p>
        </w:tc>
        <w:tc>
          <w:tcPr>
            <w:tcW w:w="3062" w:type="dxa"/>
            <w:vAlign w:val="center"/>
          </w:tcPr>
          <w:p w14:paraId="06CD5B3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DeepSeek / OpenAI-compatible / Ollama</w:t>
            </w:r>
          </w:p>
        </w:tc>
        <w:tc>
          <w:tcPr>
            <w:tcW w:w="3062" w:type="dxa"/>
            <w:vAlign w:val="center"/>
          </w:tcPr>
          <w:p w14:paraId="0F319DF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分级模型与本地降级</w:t>
            </w:r>
          </w:p>
        </w:tc>
      </w:tr>
    </w:tbl>
    <w:p w14:paraId="0718BFEA" w14:textId="77777777" w:rsidR="009C251C" w:rsidRDefault="00311155">
      <w:pPr>
        <w:pStyle w:val="CaptionZhiPath"/>
      </w:pPr>
      <w:r>
        <w:t>表</w:t>
      </w:r>
      <w:r>
        <w:t xml:space="preserve"> 11  </w:t>
      </w:r>
      <w:r>
        <w:t>技术栈与选型</w:t>
      </w:r>
    </w:p>
    <w:p w14:paraId="5B87302D" w14:textId="77777777" w:rsidR="009C251C" w:rsidRDefault="00311155">
      <w:r>
        <w:t>模型分级策略将低延迟整理、路由和摘要交给</w:t>
      </w:r>
      <w:r>
        <w:t xml:space="preserve"> flash </w:t>
      </w:r>
      <w:r>
        <w:t>模型，将复杂推理、出题和长内容交给</w:t>
      </w:r>
      <w:r>
        <w:t xml:space="preserve"> pro </w:t>
      </w:r>
      <w:r>
        <w:t>模型。所有密钥通过环境变量注入，客户端不保存服务端密钥；地图</w:t>
      </w:r>
      <w:r>
        <w:t xml:space="preserve"> Web Key </w:t>
      </w:r>
      <w:r>
        <w:t>与安全密钥分别配置。</w:t>
      </w:r>
    </w:p>
    <w:p w14:paraId="6C5002B7" w14:textId="77777777" w:rsidR="009C251C" w:rsidRDefault="00311155">
      <w:r>
        <w:br w:type="page"/>
      </w:r>
    </w:p>
    <w:p w14:paraId="5485148D" w14:textId="77777777" w:rsidR="009C251C" w:rsidRDefault="00311155">
      <w:pPr>
        <w:pStyle w:val="1"/>
      </w:pPr>
      <w:bookmarkStart w:id="45" w:name="_Toc235394326"/>
      <w:r>
        <w:lastRenderedPageBreak/>
        <w:t>第四章</w:t>
      </w:r>
      <w:r>
        <w:t xml:space="preserve"> </w:t>
      </w:r>
      <w:r>
        <w:t>技术和功能创新</w:t>
      </w:r>
      <w:bookmarkEnd w:id="45"/>
    </w:p>
    <w:p w14:paraId="1072389F" w14:textId="77777777" w:rsidR="009C251C" w:rsidRDefault="00311155">
      <w:pPr>
        <w:pStyle w:val="21"/>
      </w:pPr>
      <w:bookmarkStart w:id="46" w:name="_Toc235394327"/>
      <w:r>
        <w:t xml:space="preserve">4.1 </w:t>
      </w:r>
      <w:r>
        <w:t>项目优势分析</w:t>
      </w:r>
      <w:bookmarkEnd w:id="4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7"/>
        <w:gridCol w:w="1837"/>
      </w:tblGrid>
      <w:tr w:rsidR="009C251C" w14:paraId="448FA386" w14:textId="77777777">
        <w:trPr>
          <w:tblHeader/>
          <w:jc w:val="center"/>
        </w:trPr>
        <w:tc>
          <w:tcPr>
            <w:tcW w:w="1837" w:type="dxa"/>
            <w:shd w:val="clear" w:color="auto" w:fill="2563EB"/>
            <w:vAlign w:val="center"/>
          </w:tcPr>
          <w:p w14:paraId="08F2E59C" w14:textId="77777777" w:rsidR="009C251C" w:rsidRDefault="00311155">
            <w:r>
              <w:rPr>
                <w:b/>
                <w:color w:val="FFFFFF"/>
              </w:rPr>
              <w:t>维度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695F4DD6" w14:textId="77777777" w:rsidR="009C251C" w:rsidRDefault="00311155">
            <w:r>
              <w:rPr>
                <w:b/>
                <w:color w:val="FFFFFF"/>
              </w:rPr>
              <w:t>普通课程平台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083A057A" w14:textId="77777777" w:rsidR="009C251C" w:rsidRDefault="00311155">
            <w:r>
              <w:rPr>
                <w:b/>
                <w:color w:val="FFFFFF"/>
              </w:rPr>
              <w:t>通用</w:t>
            </w:r>
            <w:r>
              <w:rPr>
                <w:b/>
                <w:color w:val="FFFFFF"/>
              </w:rPr>
              <w:t xml:space="preserve"> AI </w:t>
            </w:r>
            <w:r>
              <w:rPr>
                <w:b/>
                <w:color w:val="FFFFFF"/>
              </w:rPr>
              <w:t>助手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34F0E107" w14:textId="77777777" w:rsidR="009C251C" w:rsidRDefault="00311155">
            <w:r>
              <w:rPr>
                <w:b/>
                <w:color w:val="FFFFFF"/>
              </w:rPr>
              <w:t>招聘平台</w:t>
            </w:r>
          </w:p>
        </w:tc>
        <w:tc>
          <w:tcPr>
            <w:tcW w:w="1837" w:type="dxa"/>
            <w:shd w:val="clear" w:color="auto" w:fill="2563EB"/>
            <w:vAlign w:val="center"/>
          </w:tcPr>
          <w:p w14:paraId="17F59CDE" w14:textId="77777777" w:rsidR="009C251C" w:rsidRDefault="00311155">
            <w:r>
              <w:rPr>
                <w:b/>
                <w:color w:val="FFFFFF"/>
              </w:rPr>
              <w:t>ZhiPath</w:t>
            </w:r>
          </w:p>
        </w:tc>
      </w:tr>
      <w:tr w:rsidR="009C251C" w14:paraId="7F2E0E22" w14:textId="77777777">
        <w:trPr>
          <w:jc w:val="center"/>
        </w:trPr>
        <w:tc>
          <w:tcPr>
            <w:tcW w:w="1837" w:type="dxa"/>
            <w:vAlign w:val="center"/>
          </w:tcPr>
          <w:p w14:paraId="5581325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目标来源</w:t>
            </w:r>
          </w:p>
        </w:tc>
        <w:tc>
          <w:tcPr>
            <w:tcW w:w="1837" w:type="dxa"/>
            <w:vAlign w:val="center"/>
          </w:tcPr>
          <w:p w14:paraId="5874BAD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课程目录</w:t>
            </w:r>
          </w:p>
        </w:tc>
        <w:tc>
          <w:tcPr>
            <w:tcW w:w="1837" w:type="dxa"/>
            <w:vAlign w:val="center"/>
          </w:tcPr>
          <w:p w14:paraId="1131EE9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用户临时描述</w:t>
            </w:r>
          </w:p>
        </w:tc>
        <w:tc>
          <w:tcPr>
            <w:tcW w:w="1837" w:type="dxa"/>
            <w:vAlign w:val="center"/>
          </w:tcPr>
          <w:p w14:paraId="439B71D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真实</w:t>
            </w:r>
            <w:r>
              <w:rPr>
                <w:sz w:val="17"/>
              </w:rPr>
              <w:t xml:space="preserve"> JD</w:t>
            </w:r>
          </w:p>
        </w:tc>
        <w:tc>
          <w:tcPr>
            <w:tcW w:w="1837" w:type="dxa"/>
            <w:vAlign w:val="center"/>
          </w:tcPr>
          <w:p w14:paraId="3D6C4F6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本地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联网</w:t>
            </w:r>
            <w:r>
              <w:rPr>
                <w:sz w:val="17"/>
              </w:rPr>
              <w:t xml:space="preserve"> JD</w:t>
            </w:r>
          </w:p>
        </w:tc>
      </w:tr>
      <w:tr w:rsidR="009C251C" w14:paraId="579CB3C2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24E11CA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学习组织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6B14CE2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线性章节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1836148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对话建议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6DBD340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无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0E83212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主线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支线</w:t>
            </w:r>
          </w:p>
        </w:tc>
      </w:tr>
      <w:tr w:rsidR="009C251C" w14:paraId="5E56D91A" w14:textId="77777777">
        <w:trPr>
          <w:jc w:val="center"/>
        </w:trPr>
        <w:tc>
          <w:tcPr>
            <w:tcW w:w="1837" w:type="dxa"/>
            <w:vAlign w:val="center"/>
          </w:tcPr>
          <w:p w14:paraId="31A8EF5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过程证据</w:t>
            </w:r>
          </w:p>
        </w:tc>
        <w:tc>
          <w:tcPr>
            <w:tcW w:w="1837" w:type="dxa"/>
            <w:vAlign w:val="center"/>
          </w:tcPr>
          <w:p w14:paraId="38F2E2F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进度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作业</w:t>
            </w:r>
          </w:p>
        </w:tc>
        <w:tc>
          <w:tcPr>
            <w:tcW w:w="1837" w:type="dxa"/>
            <w:vAlign w:val="center"/>
          </w:tcPr>
          <w:p w14:paraId="58F9784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聊天记录</w:t>
            </w:r>
          </w:p>
        </w:tc>
        <w:tc>
          <w:tcPr>
            <w:tcW w:w="1837" w:type="dxa"/>
            <w:vAlign w:val="center"/>
          </w:tcPr>
          <w:p w14:paraId="7587A96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投递记录</w:t>
            </w:r>
          </w:p>
        </w:tc>
        <w:tc>
          <w:tcPr>
            <w:tcW w:w="1837" w:type="dxa"/>
            <w:vAlign w:val="center"/>
          </w:tcPr>
          <w:p w14:paraId="707BF44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Commit + Snapshot + Evaluation</w:t>
            </w:r>
          </w:p>
        </w:tc>
      </w:tr>
      <w:tr w:rsidR="009C251C" w14:paraId="20C29E76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44D392C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动态匹配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03B308C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弱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0664996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依赖提示词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5C5CE4F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岗位推荐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72C8E9E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六因子持续重算</w:t>
            </w:r>
          </w:p>
        </w:tc>
      </w:tr>
      <w:tr w:rsidR="009C251C" w14:paraId="6D0B4871" w14:textId="77777777">
        <w:trPr>
          <w:jc w:val="center"/>
        </w:trPr>
        <w:tc>
          <w:tcPr>
            <w:tcW w:w="1837" w:type="dxa"/>
            <w:vAlign w:val="center"/>
          </w:tcPr>
          <w:p w14:paraId="6545D06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资源生成</w:t>
            </w:r>
          </w:p>
        </w:tc>
        <w:tc>
          <w:tcPr>
            <w:tcW w:w="1837" w:type="dxa"/>
            <w:vAlign w:val="center"/>
          </w:tcPr>
          <w:p w14:paraId="425A1BA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固定资源</w:t>
            </w:r>
          </w:p>
        </w:tc>
        <w:tc>
          <w:tcPr>
            <w:tcW w:w="1837" w:type="dxa"/>
            <w:vAlign w:val="center"/>
          </w:tcPr>
          <w:p w14:paraId="15E47E2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即时生成</w:t>
            </w:r>
          </w:p>
        </w:tc>
        <w:tc>
          <w:tcPr>
            <w:tcW w:w="1837" w:type="dxa"/>
            <w:vAlign w:val="center"/>
          </w:tcPr>
          <w:p w14:paraId="79C8BB3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无</w:t>
            </w:r>
          </w:p>
        </w:tc>
        <w:tc>
          <w:tcPr>
            <w:tcW w:w="1837" w:type="dxa"/>
            <w:vAlign w:val="center"/>
          </w:tcPr>
          <w:p w14:paraId="24C3226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多智能体资源台账</w:t>
            </w:r>
          </w:p>
        </w:tc>
      </w:tr>
      <w:tr w:rsidR="009C251C" w14:paraId="06E98D3B" w14:textId="77777777">
        <w:trPr>
          <w:jc w:val="center"/>
        </w:trPr>
        <w:tc>
          <w:tcPr>
            <w:tcW w:w="1837" w:type="dxa"/>
            <w:shd w:val="clear" w:color="auto" w:fill="F8FAFC"/>
            <w:vAlign w:val="center"/>
          </w:tcPr>
          <w:p w14:paraId="64E7096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来源透明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0E60225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固定内容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191305E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通常不区分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09D5562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来源真实</w:t>
            </w:r>
          </w:p>
        </w:tc>
        <w:tc>
          <w:tcPr>
            <w:tcW w:w="1837" w:type="dxa"/>
            <w:shd w:val="clear" w:color="auto" w:fill="F8FAFC"/>
            <w:vAlign w:val="center"/>
          </w:tcPr>
          <w:p w14:paraId="58566EE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Web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降级分标</w:t>
            </w:r>
          </w:p>
        </w:tc>
      </w:tr>
      <w:tr w:rsidR="009C251C" w14:paraId="0DA1A111" w14:textId="77777777">
        <w:trPr>
          <w:jc w:val="center"/>
        </w:trPr>
        <w:tc>
          <w:tcPr>
            <w:tcW w:w="1837" w:type="dxa"/>
            <w:vAlign w:val="center"/>
          </w:tcPr>
          <w:p w14:paraId="48DBC6D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简历联动</w:t>
            </w:r>
          </w:p>
        </w:tc>
        <w:tc>
          <w:tcPr>
            <w:tcW w:w="1837" w:type="dxa"/>
            <w:vAlign w:val="center"/>
          </w:tcPr>
          <w:p w14:paraId="3267AE4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无</w:t>
            </w:r>
          </w:p>
        </w:tc>
        <w:tc>
          <w:tcPr>
            <w:tcW w:w="1837" w:type="dxa"/>
            <w:vAlign w:val="center"/>
          </w:tcPr>
          <w:p w14:paraId="4E95858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文本生成</w:t>
            </w:r>
          </w:p>
        </w:tc>
        <w:tc>
          <w:tcPr>
            <w:tcW w:w="1837" w:type="dxa"/>
            <w:vAlign w:val="center"/>
          </w:tcPr>
          <w:p w14:paraId="59314F0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模板</w:t>
            </w:r>
          </w:p>
        </w:tc>
        <w:tc>
          <w:tcPr>
            <w:tcW w:w="1837" w:type="dxa"/>
            <w:vAlign w:val="center"/>
          </w:tcPr>
          <w:p w14:paraId="53B2CE4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画像证据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岗位版本</w:t>
            </w:r>
          </w:p>
        </w:tc>
      </w:tr>
    </w:tbl>
    <w:p w14:paraId="0CACC007" w14:textId="77777777" w:rsidR="009C251C" w:rsidRDefault="00311155">
      <w:pPr>
        <w:pStyle w:val="CaptionZhiPath"/>
      </w:pPr>
      <w:r>
        <w:t>表</w:t>
      </w:r>
      <w:r>
        <w:t xml:space="preserve"> 12  ZhiPath </w:t>
      </w:r>
      <w:r>
        <w:t>与常见产品形态比较</w:t>
      </w:r>
    </w:p>
    <w:p w14:paraId="5A4F7E85" w14:textId="77777777" w:rsidR="009C251C" w:rsidRDefault="00311155">
      <w:r>
        <w:br w:type="page"/>
      </w:r>
    </w:p>
    <w:p w14:paraId="36B59413" w14:textId="77777777" w:rsidR="009C251C" w:rsidRDefault="00311155">
      <w:pPr>
        <w:pStyle w:val="21"/>
      </w:pPr>
      <w:bookmarkStart w:id="47" w:name="_Toc235394328"/>
      <w:r>
        <w:lastRenderedPageBreak/>
        <w:t xml:space="preserve">4.2 Git </w:t>
      </w:r>
      <w:r>
        <w:t>化学习：从进度条到能力版本</w:t>
      </w:r>
      <w:bookmarkEnd w:id="47"/>
    </w:p>
    <w:p w14:paraId="6EFE7BFC" w14:textId="77777777" w:rsidR="009C251C" w:rsidRDefault="00311155">
      <w:r>
        <w:t>多数学习系统把历史压缩为一个百分比，无法保留</w:t>
      </w:r>
      <w:r>
        <w:t>“</w:t>
      </w:r>
      <w:r>
        <w:t>为何变化</w:t>
      </w:r>
      <w:r>
        <w:t>”</w:t>
      </w:r>
      <w:r>
        <w:t>。</w:t>
      </w:r>
      <w:r>
        <w:t xml:space="preserve">ZhiPath </w:t>
      </w:r>
      <w:r>
        <w:t>把每次学习动作视为提交，把完整能力视为快照，把不同目标视为分支。分支</w:t>
      </w:r>
      <w:r>
        <w:t xml:space="preserve"> head </w:t>
      </w:r>
      <w:r>
        <w:t>指向当前状态，历史</w:t>
      </w:r>
      <w:r>
        <w:t xml:space="preserve"> commit </w:t>
      </w:r>
      <w:r>
        <w:t>永久保留；回滚不删除历史，只改变新的起点。</w:t>
      </w:r>
    </w:p>
    <w:p w14:paraId="33E75FA5" w14:textId="77777777" w:rsidR="009C251C" w:rsidRDefault="00311155">
      <w:pPr>
        <w:ind w:left="420" w:firstLine="0"/>
      </w:pPr>
      <w:r>
        <w:t xml:space="preserve">• </w:t>
      </w:r>
      <w:r>
        <w:t>主线与岗位绑定，优先处理岗位差距；支线承载兴趣和补充技能。</w:t>
      </w:r>
    </w:p>
    <w:p w14:paraId="4E4D0266" w14:textId="77777777" w:rsidR="009C251C" w:rsidRDefault="00311155">
      <w:pPr>
        <w:ind w:left="420" w:firstLine="0"/>
      </w:pPr>
      <w:r>
        <w:t xml:space="preserve">• </w:t>
      </w:r>
      <w:r>
        <w:t xml:space="preserve">Commit </w:t>
      </w:r>
      <w:r>
        <w:t>保存</w:t>
      </w:r>
      <w:r>
        <w:t xml:space="preserve"> actionType</w:t>
      </w:r>
      <w:r>
        <w:t>、</w:t>
      </w:r>
      <w:r>
        <w:t>message</w:t>
      </w:r>
      <w:r>
        <w:t>、</w:t>
      </w:r>
      <w:r>
        <w:t xml:space="preserve">evidence </w:t>
      </w:r>
      <w:r>
        <w:t>与父提交，具备可审计性。</w:t>
      </w:r>
    </w:p>
    <w:p w14:paraId="7B61EB80" w14:textId="77777777" w:rsidR="009C251C" w:rsidRDefault="00311155">
      <w:pPr>
        <w:ind w:left="420" w:firstLine="0"/>
      </w:pPr>
      <w:r>
        <w:t xml:space="preserve">• </w:t>
      </w:r>
      <w:r>
        <w:t xml:space="preserve">Snapshot </w:t>
      </w:r>
      <w:r>
        <w:t>让能力状态可重现，</w:t>
      </w:r>
      <w:r>
        <w:t xml:space="preserve">Delta </w:t>
      </w:r>
      <w:r>
        <w:t>让变化可解释。</w:t>
      </w:r>
    </w:p>
    <w:p w14:paraId="769495A4" w14:textId="77777777" w:rsidR="009C251C" w:rsidRDefault="00311155">
      <w:pPr>
        <w:ind w:left="420" w:firstLine="0"/>
      </w:pPr>
      <w:r>
        <w:t xml:space="preserve">• </w:t>
      </w:r>
      <w:r>
        <w:t xml:space="preserve">Merge </w:t>
      </w:r>
      <w:r>
        <w:t>把支线学习成果转化为主线能力，而不是简单复制任务。</w:t>
      </w:r>
    </w:p>
    <w:p w14:paraId="3D3DB66E" w14:textId="77777777" w:rsidR="009C251C" w:rsidRDefault="00311155">
      <w:pPr>
        <w:ind w:left="420" w:firstLine="0"/>
      </w:pPr>
      <w:r>
        <w:t xml:space="preserve">• </w:t>
      </w:r>
      <w:r>
        <w:t xml:space="preserve">Rollback </w:t>
      </w:r>
      <w:r>
        <w:t>支持教学试错，不破坏已经发生的学习历史。</w:t>
      </w:r>
    </w:p>
    <w:p w14:paraId="038C6B90" w14:textId="77777777" w:rsidR="009C251C" w:rsidRDefault="00311155">
      <w:r>
        <w:br w:type="page"/>
      </w:r>
    </w:p>
    <w:p w14:paraId="3D071F5F" w14:textId="77777777" w:rsidR="009C251C" w:rsidRDefault="00311155">
      <w:pPr>
        <w:pStyle w:val="21"/>
      </w:pPr>
      <w:bookmarkStart w:id="48" w:name="_Toc235394329"/>
      <w:r>
        <w:lastRenderedPageBreak/>
        <w:t xml:space="preserve">4.3 </w:t>
      </w:r>
      <w:r>
        <w:t>岗位</w:t>
      </w:r>
      <w:r>
        <w:t>—</w:t>
      </w:r>
      <w:r>
        <w:t>学习</w:t>
      </w:r>
      <w:r>
        <w:t>—</w:t>
      </w:r>
      <w:r>
        <w:t>评价</w:t>
      </w:r>
      <w:r>
        <w:t>—</w:t>
      </w:r>
      <w:r>
        <w:t>简历闭环</w:t>
      </w:r>
      <w:bookmarkEnd w:id="48"/>
    </w:p>
    <w:p w14:paraId="554B51DB" w14:textId="77777777" w:rsidR="009C251C" w:rsidRDefault="00311155">
      <w:pPr>
        <w:ind w:firstLine="0"/>
        <w:jc w:val="center"/>
      </w:pPr>
      <w:r>
        <w:rPr>
          <w:noProof/>
        </w:rPr>
        <w:drawing>
          <wp:inline distT="0" distB="0" distL="0" distR="0" wp14:anchorId="63954030" wp14:editId="6FCC5C82">
            <wp:extent cx="5688000" cy="3318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reer-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04D" w14:textId="77777777" w:rsidR="009C251C" w:rsidRDefault="00311155">
      <w:pPr>
        <w:pStyle w:val="CaptionZhiPath"/>
      </w:pPr>
      <w:r>
        <w:t>图</w:t>
      </w:r>
      <w:r>
        <w:t xml:space="preserve"> 21  </w:t>
      </w:r>
      <w:r>
        <w:t>职业目标驱动的持续闭环</w:t>
      </w:r>
    </w:p>
    <w:p w14:paraId="4799C979" w14:textId="77777777" w:rsidR="009C251C" w:rsidRDefault="00311155">
      <w:r>
        <w:t>闭环的关键不是模块数量，而是数据能够跨模块流动。岗位差距进入学习计划，任务和考试形成评价证据，评价更新技能快照，快照触发匹配重算，匹配和项目证据再进入简历。每一步都有结构化产物，因此可观测、可比较、可回退。</w:t>
      </w:r>
    </w:p>
    <w:p w14:paraId="71D2F614" w14:textId="77777777" w:rsidR="009C251C" w:rsidRDefault="00311155">
      <w:r>
        <w:br w:type="page"/>
      </w:r>
    </w:p>
    <w:p w14:paraId="45375646" w14:textId="77777777" w:rsidR="009C251C" w:rsidRDefault="00311155">
      <w:pPr>
        <w:pStyle w:val="21"/>
      </w:pPr>
      <w:bookmarkStart w:id="49" w:name="_Toc235394330"/>
      <w:r>
        <w:lastRenderedPageBreak/>
        <w:t xml:space="preserve">4.4 </w:t>
      </w:r>
      <w:r>
        <w:t>联网来源透明与业务降级</w:t>
      </w:r>
      <w:bookmarkEnd w:id="49"/>
    </w:p>
    <w:p w14:paraId="76F5A2C1" w14:textId="77777777" w:rsidR="009C251C" w:rsidRDefault="00311155">
      <w:r>
        <w:t>传统技术降级通常只关心接口是否返回数据，但求职场景还要求数据语义真实。当</w:t>
      </w:r>
      <w:r>
        <w:t xml:space="preserve"> search-stack </w:t>
      </w:r>
      <w:r>
        <w:t>或</w:t>
      </w:r>
      <w:r>
        <w:t xml:space="preserve"> LLM </w:t>
      </w:r>
      <w:r>
        <w:t>提取失败时，直接生成</w:t>
      </w:r>
      <w:r>
        <w:t>“</w:t>
      </w:r>
      <w:r>
        <w:t>某公司正在招聘</w:t>
      </w:r>
      <w:r>
        <w:t>”</w:t>
      </w:r>
      <w:r>
        <w:t>会造成事实风险。</w:t>
      </w:r>
      <w:r>
        <w:t xml:space="preserve">ZhiPath </w:t>
      </w:r>
      <w:r>
        <w:t>将降级结果单独标记为</w:t>
      </w:r>
      <w:r>
        <w:t xml:space="preserve"> ai_generated</w:t>
      </w:r>
      <w:r>
        <w:t>，页面显示</w:t>
      </w:r>
      <w:r>
        <w:t>“</w:t>
      </w:r>
      <w:r>
        <w:t>联网未命中</w:t>
      </w:r>
      <w:r>
        <w:t xml:space="preserve"> · AI </w:t>
      </w:r>
      <w:r>
        <w:t>补充</w:t>
      </w:r>
      <w:r>
        <w:t>”</w:t>
      </w:r>
      <w:r>
        <w:t>，详情说明推荐不代表在招，并禁用无来源投递。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9C251C" w14:paraId="40BB7D73" w14:textId="77777777">
        <w:trPr>
          <w:tblHeader/>
          <w:jc w:val="center"/>
        </w:trPr>
        <w:tc>
          <w:tcPr>
            <w:tcW w:w="2296" w:type="dxa"/>
            <w:shd w:val="clear" w:color="auto" w:fill="2563EB"/>
            <w:vAlign w:val="center"/>
          </w:tcPr>
          <w:p w14:paraId="4871B276" w14:textId="77777777" w:rsidR="009C251C" w:rsidRDefault="00311155">
            <w:r>
              <w:rPr>
                <w:b/>
                <w:color w:val="FFFFFF"/>
              </w:rPr>
              <w:t>状态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4CD82585" w14:textId="77777777" w:rsidR="009C251C" w:rsidRDefault="00311155">
            <w:r>
              <w:rPr>
                <w:b/>
                <w:color w:val="FFFFFF"/>
              </w:rPr>
              <w:t>页面标识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1B243231" w14:textId="77777777" w:rsidR="009C251C" w:rsidRDefault="00311155">
            <w:r>
              <w:rPr>
                <w:b/>
                <w:color w:val="FFFFFF"/>
              </w:rPr>
              <w:t>允许动作</w:t>
            </w:r>
          </w:p>
        </w:tc>
        <w:tc>
          <w:tcPr>
            <w:tcW w:w="2296" w:type="dxa"/>
            <w:shd w:val="clear" w:color="auto" w:fill="2563EB"/>
            <w:vAlign w:val="center"/>
          </w:tcPr>
          <w:p w14:paraId="56A6313B" w14:textId="77777777" w:rsidR="009C251C" w:rsidRDefault="00311155">
            <w:r>
              <w:rPr>
                <w:b/>
                <w:color w:val="FFFFFF"/>
              </w:rPr>
              <w:t>风险控制</w:t>
            </w:r>
          </w:p>
        </w:tc>
      </w:tr>
      <w:tr w:rsidR="009C251C" w14:paraId="556A177D" w14:textId="77777777">
        <w:trPr>
          <w:jc w:val="center"/>
        </w:trPr>
        <w:tc>
          <w:tcPr>
            <w:tcW w:w="2296" w:type="dxa"/>
            <w:vAlign w:val="center"/>
          </w:tcPr>
          <w:p w14:paraId="73C8768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本地岗位</w:t>
            </w:r>
          </w:p>
        </w:tc>
        <w:tc>
          <w:tcPr>
            <w:tcW w:w="2296" w:type="dxa"/>
            <w:vAlign w:val="center"/>
          </w:tcPr>
          <w:p w14:paraId="6C77D30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本地</w:t>
            </w:r>
          </w:p>
        </w:tc>
        <w:tc>
          <w:tcPr>
            <w:tcW w:w="2296" w:type="dxa"/>
            <w:vAlign w:val="center"/>
          </w:tcPr>
          <w:p w14:paraId="4BE7F0E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详情、匹配、学习、简历、投递</w:t>
            </w:r>
          </w:p>
        </w:tc>
        <w:tc>
          <w:tcPr>
            <w:tcW w:w="2296" w:type="dxa"/>
            <w:vAlign w:val="center"/>
          </w:tcPr>
          <w:p w14:paraId="1C110E9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管理员维护与状态字段</w:t>
            </w:r>
          </w:p>
        </w:tc>
      </w:tr>
      <w:tr w:rsidR="009C251C" w14:paraId="47F5CE7B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621405A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真实联网岗位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52AB3F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联网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4245BBD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内部详情、查看原岗位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84486D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保留</w:t>
            </w:r>
            <w:r>
              <w:rPr>
                <w:sz w:val="17"/>
              </w:rPr>
              <w:t xml:space="preserve"> URL/host</w:t>
            </w:r>
            <w:r>
              <w:rPr>
                <w:sz w:val="17"/>
              </w:rPr>
              <w:t>，以原页为准</w:t>
            </w:r>
          </w:p>
        </w:tc>
      </w:tr>
      <w:tr w:rsidR="009C251C" w14:paraId="3ACF13E5" w14:textId="77777777">
        <w:trPr>
          <w:jc w:val="center"/>
        </w:trPr>
        <w:tc>
          <w:tcPr>
            <w:tcW w:w="2296" w:type="dxa"/>
            <w:vAlign w:val="center"/>
          </w:tcPr>
          <w:p w14:paraId="3BFF1F7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补充推荐</w:t>
            </w:r>
          </w:p>
        </w:tc>
        <w:tc>
          <w:tcPr>
            <w:tcW w:w="2296" w:type="dxa"/>
            <w:vAlign w:val="center"/>
          </w:tcPr>
          <w:p w14:paraId="45682AA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推荐</w:t>
            </w:r>
          </w:p>
        </w:tc>
        <w:tc>
          <w:tcPr>
            <w:tcW w:w="2296" w:type="dxa"/>
            <w:vAlign w:val="center"/>
          </w:tcPr>
          <w:p w14:paraId="4839D2A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查看内部参考详情</w:t>
            </w:r>
          </w:p>
        </w:tc>
        <w:tc>
          <w:tcPr>
            <w:tcW w:w="2296" w:type="dxa"/>
            <w:vAlign w:val="center"/>
          </w:tcPr>
          <w:p w14:paraId="6D5396D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提示非真实在招，隐藏投递</w:t>
            </w:r>
          </w:p>
        </w:tc>
      </w:tr>
      <w:tr w:rsidR="009C251C" w14:paraId="503B2E49" w14:textId="77777777">
        <w:trPr>
          <w:jc w:val="center"/>
        </w:trPr>
        <w:tc>
          <w:tcPr>
            <w:tcW w:w="2296" w:type="dxa"/>
            <w:shd w:val="clear" w:color="auto" w:fill="F8FAFC"/>
            <w:vAlign w:val="center"/>
          </w:tcPr>
          <w:p w14:paraId="353B04D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搜索失败且无补充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3435A55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联网搜索未找到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0914D06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重新搜索</w:t>
            </w:r>
          </w:p>
        </w:tc>
        <w:tc>
          <w:tcPr>
            <w:tcW w:w="2296" w:type="dxa"/>
            <w:shd w:val="clear" w:color="auto" w:fill="F8FAFC"/>
            <w:vAlign w:val="center"/>
          </w:tcPr>
          <w:p w14:paraId="7E8BB21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不展示空白页</w:t>
            </w:r>
          </w:p>
        </w:tc>
      </w:tr>
    </w:tbl>
    <w:p w14:paraId="096B86F5" w14:textId="77777777" w:rsidR="009C251C" w:rsidRDefault="00311155">
      <w:pPr>
        <w:pStyle w:val="CaptionZhiPath"/>
      </w:pPr>
      <w:r>
        <w:t>表</w:t>
      </w:r>
      <w:r>
        <w:t xml:space="preserve"> 13  </w:t>
      </w:r>
      <w:r>
        <w:t>岗位来源状态机</w:t>
      </w:r>
    </w:p>
    <w:p w14:paraId="7D250FB6" w14:textId="77777777" w:rsidR="009C251C" w:rsidRDefault="00311155">
      <w:r>
        <w:br w:type="page"/>
      </w:r>
    </w:p>
    <w:p w14:paraId="11D8A77D" w14:textId="77777777" w:rsidR="009C251C" w:rsidRDefault="00311155">
      <w:pPr>
        <w:pStyle w:val="21"/>
      </w:pPr>
      <w:bookmarkStart w:id="50" w:name="_Toc235394331"/>
      <w:r>
        <w:lastRenderedPageBreak/>
        <w:t xml:space="preserve">4.5 </w:t>
      </w:r>
      <w:r>
        <w:t>统一评价证据链</w:t>
      </w:r>
      <w:bookmarkEnd w:id="50"/>
    </w:p>
    <w:p w14:paraId="3F9E2F51" w14:textId="77777777" w:rsidR="009C251C" w:rsidRDefault="00311155">
      <w:r>
        <w:t>系统把考试、速测、</w:t>
      </w:r>
      <w:r>
        <w:t>AI Rubric</w:t>
      </w:r>
      <w:r>
        <w:t>、任务完成和错题修复统一为评价主线，使</w:t>
      </w:r>
      <w:r>
        <w:t>“</w:t>
      </w:r>
      <w:r>
        <w:t>得分</w:t>
      </w:r>
      <w:r>
        <w:t>”</w:t>
      </w:r>
      <w:r>
        <w:t>与</w:t>
      </w:r>
      <w:r>
        <w:t>“</w:t>
      </w:r>
      <w:r>
        <w:t>能力变化</w:t>
      </w:r>
      <w:r>
        <w:t>”</w:t>
      </w:r>
      <w:r>
        <w:t>之间存在显式</w:t>
      </w:r>
      <w:r>
        <w:t xml:space="preserve"> Impact</w:t>
      </w:r>
      <w:r>
        <w:t>。评价不直接覆盖画像，而是先产生证据，再由技能服务计算</w:t>
      </w:r>
      <w:r>
        <w:t xml:space="preserve"> commit </w:t>
      </w:r>
      <w:r>
        <w:t>和</w:t>
      </w:r>
      <w:r>
        <w:t xml:space="preserve"> snapshot</w:t>
      </w:r>
      <w:r>
        <w:t>，从而避免多个模块各自修改掌握度造成不可解释冲突。</w:t>
      </w:r>
    </w:p>
    <w:p w14:paraId="328A0627" w14:textId="77777777" w:rsidR="009C251C" w:rsidRDefault="00311155">
      <w:r>
        <w:br w:type="page"/>
      </w:r>
    </w:p>
    <w:p w14:paraId="741AC3D5" w14:textId="77777777" w:rsidR="009C251C" w:rsidRDefault="00311155">
      <w:pPr>
        <w:pStyle w:val="21"/>
      </w:pPr>
      <w:bookmarkStart w:id="51" w:name="_Toc235394332"/>
      <w:r>
        <w:lastRenderedPageBreak/>
        <w:t xml:space="preserve">4.6 </w:t>
      </w:r>
      <w:r>
        <w:t>能力图谱与智能体空间化表达</w:t>
      </w:r>
      <w:bookmarkEnd w:id="51"/>
    </w:p>
    <w:p w14:paraId="41D7AF06" w14:textId="77777777" w:rsidR="009C251C" w:rsidRDefault="00311155">
      <w:r>
        <w:t>能力三维图把个人能力置于中心，技能按类别形成空间簇，颜色、尺寸与连线表达类别、掌握度和关联；智能体办公室将后台任务映射为工位和角色。两类三维场景都服务于关系理解和状态观察，而不取代高密度业务表格。</w:t>
      </w:r>
    </w:p>
    <w:p w14:paraId="0A6261B5" w14:textId="77777777" w:rsidR="009C251C" w:rsidRDefault="00311155">
      <w:pPr>
        <w:ind w:left="420" w:firstLine="0"/>
      </w:pPr>
      <w:r>
        <w:t xml:space="preserve">• </w:t>
      </w:r>
      <w:r>
        <w:t>能力图支持鼠标旋转、滚轮缩放、节点聚焦与标签查看。</w:t>
      </w:r>
    </w:p>
    <w:p w14:paraId="7B4B1F23" w14:textId="77777777" w:rsidR="009C251C" w:rsidRDefault="00311155">
      <w:pPr>
        <w:ind w:left="420" w:firstLine="0"/>
      </w:pPr>
      <w:r>
        <w:t xml:space="preserve">• </w:t>
      </w:r>
      <w:r>
        <w:t>中心节点采用积极、稳定的品牌色，避免黑色带来的负面语义。</w:t>
      </w:r>
    </w:p>
    <w:p w14:paraId="0BF67F60" w14:textId="77777777" w:rsidR="009C251C" w:rsidRDefault="00311155">
      <w:pPr>
        <w:ind w:left="420" w:firstLine="0"/>
      </w:pPr>
      <w:r>
        <w:t xml:space="preserve">• </w:t>
      </w:r>
      <w:r>
        <w:t>同类节点颜色去重，保证对话识别等能力类别可区分。</w:t>
      </w:r>
    </w:p>
    <w:p w14:paraId="0A812A85" w14:textId="77777777" w:rsidR="009C251C" w:rsidRDefault="00311155">
      <w:pPr>
        <w:ind w:left="420" w:firstLine="0"/>
      </w:pPr>
      <w:r>
        <w:t xml:space="preserve">• </w:t>
      </w:r>
      <w:r>
        <w:t>办公室以</w:t>
      </w:r>
      <w:r>
        <w:t xml:space="preserve"> SSE </w:t>
      </w:r>
      <w:r>
        <w:t>驱动角色状态，任务与资源台账仍使用二维列表保证可读性。</w:t>
      </w:r>
    </w:p>
    <w:p w14:paraId="1848DCFA" w14:textId="77777777" w:rsidR="009C251C" w:rsidRDefault="00311155">
      <w:r>
        <w:br w:type="page"/>
      </w:r>
    </w:p>
    <w:p w14:paraId="3E522030" w14:textId="77777777" w:rsidR="009C251C" w:rsidRDefault="00311155">
      <w:pPr>
        <w:pStyle w:val="1"/>
      </w:pPr>
      <w:bookmarkStart w:id="52" w:name="_Toc235394333"/>
      <w:r>
        <w:lastRenderedPageBreak/>
        <w:t>第五章</w:t>
      </w:r>
      <w:r>
        <w:t xml:space="preserve"> </w:t>
      </w:r>
      <w:r>
        <w:t>系统功能测试</w:t>
      </w:r>
      <w:bookmarkEnd w:id="52"/>
    </w:p>
    <w:p w14:paraId="6FA9A235" w14:textId="77777777" w:rsidR="009C251C" w:rsidRDefault="00311155">
      <w:pPr>
        <w:pStyle w:val="21"/>
      </w:pPr>
      <w:bookmarkStart w:id="53" w:name="_Toc235394334"/>
      <w:r>
        <w:t xml:space="preserve">5.1 </w:t>
      </w:r>
      <w:r>
        <w:t>测试环境与方法</w:t>
      </w:r>
      <w:bookmarkEnd w:id="5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9C251C" w14:paraId="02C30354" w14:textId="77777777">
        <w:trPr>
          <w:tblHeader/>
          <w:jc w:val="center"/>
        </w:trPr>
        <w:tc>
          <w:tcPr>
            <w:tcW w:w="4592" w:type="dxa"/>
            <w:shd w:val="clear" w:color="auto" w:fill="2563EB"/>
            <w:vAlign w:val="center"/>
          </w:tcPr>
          <w:p w14:paraId="59C0C41D" w14:textId="77777777" w:rsidR="009C251C" w:rsidRDefault="00311155">
            <w:r>
              <w:rPr>
                <w:b/>
                <w:color w:val="FFFFFF"/>
              </w:rPr>
              <w:t>项目</w:t>
            </w:r>
          </w:p>
        </w:tc>
        <w:tc>
          <w:tcPr>
            <w:tcW w:w="4592" w:type="dxa"/>
            <w:shd w:val="clear" w:color="auto" w:fill="2563EB"/>
            <w:vAlign w:val="center"/>
          </w:tcPr>
          <w:p w14:paraId="533065EC" w14:textId="77777777" w:rsidR="009C251C" w:rsidRDefault="00311155">
            <w:r>
              <w:rPr>
                <w:b/>
                <w:color w:val="FFFFFF"/>
              </w:rPr>
              <w:t>配置</w:t>
            </w:r>
          </w:p>
        </w:tc>
      </w:tr>
      <w:tr w:rsidR="009C251C" w14:paraId="58438DDC" w14:textId="77777777">
        <w:trPr>
          <w:jc w:val="center"/>
        </w:trPr>
        <w:tc>
          <w:tcPr>
            <w:tcW w:w="4592" w:type="dxa"/>
            <w:vAlign w:val="center"/>
          </w:tcPr>
          <w:p w14:paraId="0E6352E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操作系统</w:t>
            </w:r>
          </w:p>
        </w:tc>
        <w:tc>
          <w:tcPr>
            <w:tcW w:w="4592" w:type="dxa"/>
            <w:vAlign w:val="center"/>
          </w:tcPr>
          <w:p w14:paraId="13705A4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Windows 11 + Docker Desktop</w:t>
            </w:r>
          </w:p>
        </w:tc>
      </w:tr>
      <w:tr w:rsidR="009C251C" w14:paraId="5EA653FD" w14:textId="77777777">
        <w:trPr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32A622B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浏览器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2A8F832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Microsoft Edge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Chromium</w:t>
            </w:r>
            <w:r>
              <w:rPr>
                <w:sz w:val="17"/>
              </w:rPr>
              <w:t>），</w:t>
            </w:r>
            <w:r>
              <w:rPr>
                <w:sz w:val="17"/>
              </w:rPr>
              <w:t>1440×900</w:t>
            </w:r>
          </w:p>
        </w:tc>
      </w:tr>
      <w:tr w:rsidR="009C251C" w14:paraId="0458C199" w14:textId="77777777">
        <w:trPr>
          <w:jc w:val="center"/>
        </w:trPr>
        <w:tc>
          <w:tcPr>
            <w:tcW w:w="4592" w:type="dxa"/>
            <w:vAlign w:val="center"/>
          </w:tcPr>
          <w:p w14:paraId="2DF10A4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前端</w:t>
            </w:r>
          </w:p>
        </w:tc>
        <w:tc>
          <w:tcPr>
            <w:tcW w:w="4592" w:type="dxa"/>
            <w:vAlign w:val="center"/>
          </w:tcPr>
          <w:p w14:paraId="1324C2F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React 19 / Vite 8 / TypeScript 6</w:t>
            </w:r>
          </w:p>
        </w:tc>
      </w:tr>
      <w:tr w:rsidR="009C251C" w14:paraId="3076505E" w14:textId="77777777">
        <w:trPr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5C07B6B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后端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2EF963C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Node.js 24 / NestJS 11</w:t>
            </w:r>
          </w:p>
        </w:tc>
      </w:tr>
      <w:tr w:rsidR="009C251C" w14:paraId="06265010" w14:textId="77777777">
        <w:trPr>
          <w:jc w:val="center"/>
        </w:trPr>
        <w:tc>
          <w:tcPr>
            <w:tcW w:w="4592" w:type="dxa"/>
            <w:vAlign w:val="center"/>
          </w:tcPr>
          <w:p w14:paraId="45F5F60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数据库</w:t>
            </w:r>
          </w:p>
        </w:tc>
        <w:tc>
          <w:tcPr>
            <w:tcW w:w="4592" w:type="dxa"/>
            <w:vAlign w:val="center"/>
          </w:tcPr>
          <w:p w14:paraId="07EC0FC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MySQL 8</w:t>
            </w:r>
            <w:r>
              <w:rPr>
                <w:sz w:val="17"/>
              </w:rPr>
              <w:t>，端口</w:t>
            </w:r>
            <w:r>
              <w:rPr>
                <w:sz w:val="17"/>
              </w:rPr>
              <w:t xml:space="preserve"> 3307</w:t>
            </w:r>
          </w:p>
        </w:tc>
      </w:tr>
      <w:tr w:rsidR="009C251C" w14:paraId="67ECFBAB" w14:textId="77777777">
        <w:trPr>
          <w:jc w:val="center"/>
        </w:trPr>
        <w:tc>
          <w:tcPr>
            <w:tcW w:w="4592" w:type="dxa"/>
            <w:shd w:val="clear" w:color="auto" w:fill="F8FAFC"/>
            <w:vAlign w:val="center"/>
          </w:tcPr>
          <w:p w14:paraId="06DA389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搜索栈</w:t>
            </w:r>
          </w:p>
        </w:tc>
        <w:tc>
          <w:tcPr>
            <w:tcW w:w="4592" w:type="dxa"/>
            <w:shd w:val="clear" w:color="auto" w:fill="F8FAFC"/>
            <w:vAlign w:val="center"/>
          </w:tcPr>
          <w:p w14:paraId="7CB9332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search-proxy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SearXNG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Redis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Browserless</w:t>
            </w:r>
          </w:p>
        </w:tc>
      </w:tr>
      <w:tr w:rsidR="009C251C" w14:paraId="65B64151" w14:textId="77777777">
        <w:trPr>
          <w:jc w:val="center"/>
        </w:trPr>
        <w:tc>
          <w:tcPr>
            <w:tcW w:w="4592" w:type="dxa"/>
            <w:vAlign w:val="center"/>
          </w:tcPr>
          <w:p w14:paraId="097FC37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自动化</w:t>
            </w:r>
          </w:p>
        </w:tc>
        <w:tc>
          <w:tcPr>
            <w:tcW w:w="4592" w:type="dxa"/>
            <w:vAlign w:val="center"/>
          </w:tcPr>
          <w:p w14:paraId="057B494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Jest + Playwright + </w:t>
            </w:r>
            <w:r>
              <w:rPr>
                <w:sz w:val="17"/>
              </w:rPr>
              <w:t>构建检查</w:t>
            </w:r>
          </w:p>
        </w:tc>
      </w:tr>
    </w:tbl>
    <w:p w14:paraId="1BF4A030" w14:textId="77777777" w:rsidR="009C251C" w:rsidRDefault="00311155">
      <w:pPr>
        <w:pStyle w:val="CaptionZhiPath"/>
      </w:pPr>
      <w:r>
        <w:t>表</w:t>
      </w:r>
      <w:r>
        <w:t xml:space="preserve"> 14  </w:t>
      </w:r>
      <w:r>
        <w:t>测试环境</w:t>
      </w:r>
    </w:p>
    <w:p w14:paraId="12B20A29" w14:textId="77777777" w:rsidR="009C251C" w:rsidRDefault="00311155">
      <w:r>
        <w:t>测试采用三层反馈环：服务单元测试验证核心业务规则；前后端构建验证类型与依赖；</w:t>
      </w:r>
      <w:r>
        <w:t xml:space="preserve">Playwright </w:t>
      </w:r>
      <w:r>
        <w:t>通过真实浏览器验证路由、加载、交互、控制台和页面截图。联网功能额外通过宿主机</w:t>
      </w:r>
      <w:r>
        <w:t xml:space="preserve"> API </w:t>
      </w:r>
      <w:r>
        <w:t>与容器健康状态验证。</w:t>
      </w:r>
    </w:p>
    <w:p w14:paraId="533C8DA0" w14:textId="77777777" w:rsidR="009C251C" w:rsidRDefault="00311155">
      <w:r>
        <w:br w:type="page"/>
      </w:r>
    </w:p>
    <w:p w14:paraId="55121EF2" w14:textId="77777777" w:rsidR="009C251C" w:rsidRDefault="00311155">
      <w:pPr>
        <w:pStyle w:val="21"/>
      </w:pPr>
      <w:bookmarkStart w:id="54" w:name="_Toc235394335"/>
      <w:r>
        <w:lastRenderedPageBreak/>
        <w:t xml:space="preserve">5.2 </w:t>
      </w:r>
      <w:r>
        <w:t>用户认证与导航</w:t>
      </w:r>
      <w:bookmarkEnd w:id="5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9C251C" w14:paraId="4758134B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333A125D" w14:textId="77777777" w:rsidR="009C251C" w:rsidRDefault="00311155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55DF5B91" w14:textId="77777777" w:rsidR="009C251C" w:rsidRDefault="00311155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74C8A516" w14:textId="77777777" w:rsidR="009C251C" w:rsidRDefault="00311155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50722DE9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2F8AC59A" w14:textId="77777777">
        <w:trPr>
          <w:jc w:val="center"/>
        </w:trPr>
        <w:tc>
          <w:tcPr>
            <w:tcW w:w="1134" w:type="dxa"/>
            <w:vAlign w:val="center"/>
          </w:tcPr>
          <w:p w14:paraId="18E9014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T-001</w:t>
            </w:r>
          </w:p>
        </w:tc>
        <w:tc>
          <w:tcPr>
            <w:tcW w:w="2835" w:type="dxa"/>
            <w:vAlign w:val="center"/>
          </w:tcPr>
          <w:p w14:paraId="3DE3FE1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学生</w:t>
            </w:r>
            <w:r>
              <w:rPr>
                <w:sz w:val="17"/>
              </w:rPr>
              <w:t xml:space="preserve"> JWT </w:t>
            </w:r>
            <w:r>
              <w:rPr>
                <w:sz w:val="17"/>
              </w:rPr>
              <w:t>登录</w:t>
            </w:r>
          </w:p>
        </w:tc>
        <w:tc>
          <w:tcPr>
            <w:tcW w:w="3402" w:type="dxa"/>
            <w:vAlign w:val="center"/>
          </w:tcPr>
          <w:p w14:paraId="6E98137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进入</w:t>
            </w:r>
            <w:r>
              <w:rPr>
                <w:sz w:val="17"/>
              </w:rPr>
              <w:t xml:space="preserve"> /user/home</w:t>
            </w:r>
          </w:p>
        </w:tc>
        <w:tc>
          <w:tcPr>
            <w:tcW w:w="1134" w:type="dxa"/>
            <w:vAlign w:val="center"/>
          </w:tcPr>
          <w:p w14:paraId="5B2EDAB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4CC97AA8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79CB743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T-002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0D3668E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管理员角色登录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B642B2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进入</w:t>
            </w:r>
            <w:r>
              <w:rPr>
                <w:sz w:val="17"/>
              </w:rPr>
              <w:t xml:space="preserve"> /admin/dashboard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CD970C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4F25A2B6" w14:textId="77777777">
        <w:trPr>
          <w:jc w:val="center"/>
        </w:trPr>
        <w:tc>
          <w:tcPr>
            <w:tcW w:w="1134" w:type="dxa"/>
            <w:vAlign w:val="center"/>
          </w:tcPr>
          <w:p w14:paraId="6873677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T-003</w:t>
            </w:r>
          </w:p>
        </w:tc>
        <w:tc>
          <w:tcPr>
            <w:tcW w:w="2835" w:type="dxa"/>
            <w:vAlign w:val="center"/>
          </w:tcPr>
          <w:p w14:paraId="2E55BB7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无令牌访问保护路由</w:t>
            </w:r>
          </w:p>
        </w:tc>
        <w:tc>
          <w:tcPr>
            <w:tcW w:w="3402" w:type="dxa"/>
            <w:vAlign w:val="center"/>
          </w:tcPr>
          <w:p w14:paraId="2A059FA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重定向落地页</w:t>
            </w:r>
          </w:p>
        </w:tc>
        <w:tc>
          <w:tcPr>
            <w:tcW w:w="1134" w:type="dxa"/>
            <w:vAlign w:val="center"/>
          </w:tcPr>
          <w:p w14:paraId="34CA477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1B76E245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71DFF63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T-004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37F5442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学生访问管理路由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574400B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角色守卫拒绝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6DBDB3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3AD33780" w14:textId="77777777" w:rsidR="009C251C" w:rsidRDefault="00311155">
      <w:pPr>
        <w:pStyle w:val="CaptionZhiPath"/>
      </w:pPr>
      <w:r>
        <w:t>表</w:t>
      </w:r>
      <w:r>
        <w:t xml:space="preserve"> 15  </w:t>
      </w:r>
      <w:r>
        <w:t>测试用例组</w:t>
      </w:r>
      <w:r>
        <w:t xml:space="preserve"> 2 </w:t>
      </w:r>
      <w:r>
        <w:t>用户认证与导航</w:t>
      </w:r>
    </w:p>
    <w:p w14:paraId="5404F973" w14:textId="77777777" w:rsidR="009C251C" w:rsidRDefault="00311155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5DE28359" w14:textId="77777777" w:rsidR="009C251C" w:rsidRDefault="00311155">
      <w:r>
        <w:br w:type="page"/>
      </w:r>
    </w:p>
    <w:p w14:paraId="55D5CD9D" w14:textId="77777777" w:rsidR="009C251C" w:rsidRDefault="00311155">
      <w:pPr>
        <w:pStyle w:val="21"/>
      </w:pPr>
      <w:bookmarkStart w:id="55" w:name="_Toc235394336"/>
      <w:r>
        <w:lastRenderedPageBreak/>
        <w:t xml:space="preserve">5.3 </w:t>
      </w:r>
      <w:r>
        <w:t>画像与技能</w:t>
      </w:r>
      <w:bookmarkEnd w:id="5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9C251C" w14:paraId="30CC22B2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063DE98A" w14:textId="77777777" w:rsidR="009C251C" w:rsidRDefault="00311155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1034FD05" w14:textId="77777777" w:rsidR="009C251C" w:rsidRDefault="00311155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5BDB70E5" w14:textId="77777777" w:rsidR="009C251C" w:rsidRDefault="00311155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0C86F75B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5EC0A669" w14:textId="77777777">
        <w:trPr>
          <w:jc w:val="center"/>
        </w:trPr>
        <w:tc>
          <w:tcPr>
            <w:tcW w:w="1134" w:type="dxa"/>
            <w:vAlign w:val="center"/>
          </w:tcPr>
          <w:p w14:paraId="225BC8D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T-101</w:t>
            </w:r>
          </w:p>
        </w:tc>
        <w:tc>
          <w:tcPr>
            <w:tcW w:w="2835" w:type="dxa"/>
            <w:vAlign w:val="center"/>
          </w:tcPr>
          <w:p w14:paraId="36342F6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读取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项技能</w:t>
            </w:r>
          </w:p>
        </w:tc>
        <w:tc>
          <w:tcPr>
            <w:tcW w:w="3402" w:type="dxa"/>
            <w:vAlign w:val="center"/>
          </w:tcPr>
          <w:p w14:paraId="0B0B59B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技能卡与能力图加载</w:t>
            </w:r>
          </w:p>
        </w:tc>
        <w:tc>
          <w:tcPr>
            <w:tcW w:w="1134" w:type="dxa"/>
            <w:vAlign w:val="center"/>
          </w:tcPr>
          <w:p w14:paraId="4D7D660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7E42256E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1FBCF1F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T-102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2E9C940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画像能力指标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47E7F34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固定维度雷达返回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86D257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6E65F3E6" w14:textId="77777777">
        <w:trPr>
          <w:jc w:val="center"/>
        </w:trPr>
        <w:tc>
          <w:tcPr>
            <w:tcW w:w="1134" w:type="dxa"/>
            <w:vAlign w:val="center"/>
          </w:tcPr>
          <w:p w14:paraId="4AA2F4C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T-103</w:t>
            </w:r>
          </w:p>
        </w:tc>
        <w:tc>
          <w:tcPr>
            <w:tcW w:w="2835" w:type="dxa"/>
            <w:vAlign w:val="center"/>
          </w:tcPr>
          <w:p w14:paraId="689668D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三维能力节点</w:t>
            </w:r>
          </w:p>
        </w:tc>
        <w:tc>
          <w:tcPr>
            <w:tcW w:w="3402" w:type="dxa"/>
            <w:vAlign w:val="center"/>
          </w:tcPr>
          <w:p w14:paraId="6D3FD59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画布非空且可交互</w:t>
            </w:r>
          </w:p>
        </w:tc>
        <w:tc>
          <w:tcPr>
            <w:tcW w:w="1134" w:type="dxa"/>
            <w:vAlign w:val="center"/>
          </w:tcPr>
          <w:p w14:paraId="44F10BF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77BA53DB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584ABC9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T-104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46318E0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技能更新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6234E1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生成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snapshot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378434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423000EE" w14:textId="77777777" w:rsidR="009C251C" w:rsidRDefault="00311155">
      <w:pPr>
        <w:pStyle w:val="CaptionZhiPath"/>
      </w:pPr>
      <w:r>
        <w:t>表</w:t>
      </w:r>
      <w:r>
        <w:t xml:space="preserve"> 16  </w:t>
      </w:r>
      <w:r>
        <w:t>测试用例组</w:t>
      </w:r>
      <w:r>
        <w:t xml:space="preserve"> 3 </w:t>
      </w:r>
      <w:r>
        <w:t>画像与技能</w:t>
      </w:r>
    </w:p>
    <w:p w14:paraId="46A0746A" w14:textId="77777777" w:rsidR="009C251C" w:rsidRDefault="00311155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149EEB11" w14:textId="77777777" w:rsidR="009C251C" w:rsidRDefault="00311155">
      <w:r>
        <w:br w:type="page"/>
      </w:r>
    </w:p>
    <w:p w14:paraId="2FAC9583" w14:textId="77777777" w:rsidR="009C251C" w:rsidRDefault="00311155">
      <w:pPr>
        <w:pStyle w:val="21"/>
      </w:pPr>
      <w:bookmarkStart w:id="56" w:name="_Toc235394337"/>
      <w:r>
        <w:lastRenderedPageBreak/>
        <w:t xml:space="preserve">5.4 </w:t>
      </w:r>
      <w:r>
        <w:t>主支线学习计划</w:t>
      </w:r>
      <w:bookmarkEnd w:id="5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9C251C" w14:paraId="00739707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0AF08E1F" w14:textId="77777777" w:rsidR="009C251C" w:rsidRDefault="00311155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4988F255" w14:textId="77777777" w:rsidR="009C251C" w:rsidRDefault="00311155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25C59420" w14:textId="77777777" w:rsidR="009C251C" w:rsidRDefault="00311155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27D06306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01142AC0" w14:textId="77777777">
        <w:trPr>
          <w:jc w:val="center"/>
        </w:trPr>
        <w:tc>
          <w:tcPr>
            <w:tcW w:w="1134" w:type="dxa"/>
            <w:vAlign w:val="center"/>
          </w:tcPr>
          <w:p w14:paraId="6D75A3B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T-201</w:t>
            </w:r>
          </w:p>
        </w:tc>
        <w:tc>
          <w:tcPr>
            <w:tcW w:w="2835" w:type="dxa"/>
            <w:vAlign w:val="center"/>
          </w:tcPr>
          <w:p w14:paraId="5516517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创建岗位主线</w:t>
            </w:r>
          </w:p>
        </w:tc>
        <w:tc>
          <w:tcPr>
            <w:tcW w:w="3402" w:type="dxa"/>
            <w:vAlign w:val="center"/>
          </w:tcPr>
          <w:p w14:paraId="5440FBA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planType=main</w:t>
            </w:r>
          </w:p>
        </w:tc>
        <w:tc>
          <w:tcPr>
            <w:tcW w:w="1134" w:type="dxa"/>
            <w:vAlign w:val="center"/>
          </w:tcPr>
          <w:p w14:paraId="5C032E4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2A35C87A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7DB8B50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T-202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3204DC7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创建自选支线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F8B161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planType=side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5DBBED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61FB0182" w14:textId="77777777">
        <w:trPr>
          <w:jc w:val="center"/>
        </w:trPr>
        <w:tc>
          <w:tcPr>
            <w:tcW w:w="1134" w:type="dxa"/>
            <w:vAlign w:val="center"/>
          </w:tcPr>
          <w:p w14:paraId="6C58BFE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T-203</w:t>
            </w:r>
          </w:p>
        </w:tc>
        <w:tc>
          <w:tcPr>
            <w:tcW w:w="2835" w:type="dxa"/>
            <w:vAlign w:val="center"/>
          </w:tcPr>
          <w:p w14:paraId="23C68A4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额外内容加入主线</w:t>
            </w:r>
          </w:p>
        </w:tc>
        <w:tc>
          <w:tcPr>
            <w:tcW w:w="3402" w:type="dxa"/>
            <w:vAlign w:val="center"/>
          </w:tcPr>
          <w:p w14:paraId="12B3E11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后端拒绝并提示</w:t>
            </w:r>
          </w:p>
        </w:tc>
        <w:tc>
          <w:tcPr>
            <w:tcW w:w="1134" w:type="dxa"/>
            <w:vAlign w:val="center"/>
          </w:tcPr>
          <w:p w14:paraId="19D02A7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45BA0C61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7575BAF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T-204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4093187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切换活动主线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61E224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仅一个</w:t>
            </w:r>
            <w:r>
              <w:rPr>
                <w:sz w:val="17"/>
              </w:rPr>
              <w:t xml:space="preserve"> active main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D1625E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5D071879" w14:textId="77777777">
        <w:trPr>
          <w:jc w:val="center"/>
        </w:trPr>
        <w:tc>
          <w:tcPr>
            <w:tcW w:w="1134" w:type="dxa"/>
            <w:vAlign w:val="center"/>
          </w:tcPr>
          <w:p w14:paraId="0D79B4D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T-205</w:t>
            </w:r>
          </w:p>
        </w:tc>
        <w:tc>
          <w:tcPr>
            <w:tcW w:w="2835" w:type="dxa"/>
            <w:vAlign w:val="center"/>
          </w:tcPr>
          <w:p w14:paraId="111A65A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阶段资源调度</w:t>
            </w:r>
          </w:p>
        </w:tc>
        <w:tc>
          <w:tcPr>
            <w:tcW w:w="3402" w:type="dxa"/>
            <w:vAlign w:val="center"/>
          </w:tcPr>
          <w:p w14:paraId="3CBAAC8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讲义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代码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阅读任务生成</w:t>
            </w:r>
          </w:p>
        </w:tc>
        <w:tc>
          <w:tcPr>
            <w:tcW w:w="1134" w:type="dxa"/>
            <w:vAlign w:val="center"/>
          </w:tcPr>
          <w:p w14:paraId="607AAB3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7442BC56" w14:textId="77777777" w:rsidR="009C251C" w:rsidRDefault="00311155">
      <w:pPr>
        <w:pStyle w:val="CaptionZhiPath"/>
      </w:pPr>
      <w:r>
        <w:t>表</w:t>
      </w:r>
      <w:r>
        <w:t xml:space="preserve"> 17  </w:t>
      </w:r>
      <w:r>
        <w:t>测试用例组</w:t>
      </w:r>
      <w:r>
        <w:t xml:space="preserve"> 4 </w:t>
      </w:r>
      <w:r>
        <w:t>主支线学习计划</w:t>
      </w:r>
    </w:p>
    <w:p w14:paraId="3F401C0A" w14:textId="77777777" w:rsidR="009C251C" w:rsidRDefault="00311155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19807B95" w14:textId="77777777" w:rsidR="009C251C" w:rsidRDefault="00311155">
      <w:r>
        <w:br w:type="page"/>
      </w:r>
    </w:p>
    <w:p w14:paraId="7111D5B2" w14:textId="77777777" w:rsidR="009C251C" w:rsidRDefault="00311155">
      <w:pPr>
        <w:pStyle w:val="21"/>
      </w:pPr>
      <w:bookmarkStart w:id="57" w:name="_Toc235394338"/>
      <w:r>
        <w:lastRenderedPageBreak/>
        <w:t xml:space="preserve">5.5 Git </w:t>
      </w:r>
      <w:r>
        <w:t>学习系统</w:t>
      </w:r>
      <w:bookmarkEnd w:id="5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9C251C" w14:paraId="66489CE0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5440144F" w14:textId="77777777" w:rsidR="009C251C" w:rsidRDefault="00311155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39580446" w14:textId="77777777" w:rsidR="009C251C" w:rsidRDefault="00311155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00A8C8A7" w14:textId="77777777" w:rsidR="009C251C" w:rsidRDefault="00311155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66264C43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60FF3836" w14:textId="77777777">
        <w:trPr>
          <w:jc w:val="center"/>
        </w:trPr>
        <w:tc>
          <w:tcPr>
            <w:tcW w:w="1134" w:type="dxa"/>
            <w:vAlign w:val="center"/>
          </w:tcPr>
          <w:p w14:paraId="0AB7305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T-301</w:t>
            </w:r>
          </w:p>
        </w:tc>
        <w:tc>
          <w:tcPr>
            <w:tcW w:w="2835" w:type="dxa"/>
            <w:vAlign w:val="center"/>
          </w:tcPr>
          <w:p w14:paraId="30C55F5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学习动作提交</w:t>
            </w:r>
          </w:p>
        </w:tc>
        <w:tc>
          <w:tcPr>
            <w:tcW w:w="3402" w:type="dxa"/>
            <w:vAlign w:val="center"/>
          </w:tcPr>
          <w:p w14:paraId="1EE6F36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commit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snapshot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delta </w:t>
            </w:r>
            <w:r>
              <w:rPr>
                <w:sz w:val="17"/>
              </w:rPr>
              <w:t>完整</w:t>
            </w:r>
          </w:p>
        </w:tc>
        <w:tc>
          <w:tcPr>
            <w:tcW w:w="1134" w:type="dxa"/>
            <w:vAlign w:val="center"/>
          </w:tcPr>
          <w:p w14:paraId="1D159B9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338DC5AA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3A1C649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T-302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E4B705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快照比较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5F22572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技能与雷达差异正确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3767C5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56368F35" w14:textId="77777777">
        <w:trPr>
          <w:jc w:val="center"/>
        </w:trPr>
        <w:tc>
          <w:tcPr>
            <w:tcW w:w="1134" w:type="dxa"/>
            <w:vAlign w:val="center"/>
          </w:tcPr>
          <w:p w14:paraId="60E4E85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T-303</w:t>
            </w:r>
          </w:p>
        </w:tc>
        <w:tc>
          <w:tcPr>
            <w:tcW w:w="2835" w:type="dxa"/>
            <w:vAlign w:val="center"/>
          </w:tcPr>
          <w:p w14:paraId="48B24CC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分支比较</w:t>
            </w:r>
          </w:p>
        </w:tc>
        <w:tc>
          <w:tcPr>
            <w:tcW w:w="3402" w:type="dxa"/>
            <w:vAlign w:val="center"/>
          </w:tcPr>
          <w:p w14:paraId="7B38AC8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共同与独有技能正确</w:t>
            </w:r>
          </w:p>
        </w:tc>
        <w:tc>
          <w:tcPr>
            <w:tcW w:w="1134" w:type="dxa"/>
            <w:vAlign w:val="center"/>
          </w:tcPr>
          <w:p w14:paraId="483FE4B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4DAA410A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0620C3B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T-304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320106B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支线合并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C6A8B8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主线产生新提交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4E77314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7BCC90F4" w14:textId="77777777">
        <w:trPr>
          <w:jc w:val="center"/>
        </w:trPr>
        <w:tc>
          <w:tcPr>
            <w:tcW w:w="1134" w:type="dxa"/>
            <w:vAlign w:val="center"/>
          </w:tcPr>
          <w:p w14:paraId="178E0B1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T-305</w:t>
            </w:r>
          </w:p>
        </w:tc>
        <w:tc>
          <w:tcPr>
            <w:tcW w:w="2835" w:type="dxa"/>
            <w:vAlign w:val="center"/>
          </w:tcPr>
          <w:p w14:paraId="3F4BCE1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回滚提交</w:t>
            </w:r>
          </w:p>
        </w:tc>
        <w:tc>
          <w:tcPr>
            <w:tcW w:w="3402" w:type="dxa"/>
            <w:vAlign w:val="center"/>
          </w:tcPr>
          <w:p w14:paraId="5A2D26C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head </w:t>
            </w:r>
            <w:r>
              <w:rPr>
                <w:sz w:val="17"/>
              </w:rPr>
              <w:t>更新且历史保留</w:t>
            </w:r>
          </w:p>
        </w:tc>
        <w:tc>
          <w:tcPr>
            <w:tcW w:w="1134" w:type="dxa"/>
            <w:vAlign w:val="center"/>
          </w:tcPr>
          <w:p w14:paraId="1136BBB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71E1DE4B" w14:textId="77777777" w:rsidR="009C251C" w:rsidRDefault="00311155">
      <w:pPr>
        <w:pStyle w:val="CaptionZhiPath"/>
      </w:pPr>
      <w:r>
        <w:t>表</w:t>
      </w:r>
      <w:r>
        <w:t xml:space="preserve"> 18  </w:t>
      </w:r>
      <w:r>
        <w:t>测试用例组</w:t>
      </w:r>
      <w:r>
        <w:t xml:space="preserve"> 5 Git </w:t>
      </w:r>
      <w:r>
        <w:t>学习系统</w:t>
      </w:r>
    </w:p>
    <w:p w14:paraId="0119D49E" w14:textId="77777777" w:rsidR="009C251C" w:rsidRDefault="00311155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56FE5E21" w14:textId="77777777" w:rsidR="009C251C" w:rsidRDefault="00311155">
      <w:r>
        <w:br w:type="page"/>
      </w:r>
    </w:p>
    <w:p w14:paraId="776E02AF" w14:textId="77777777" w:rsidR="009C251C" w:rsidRDefault="00311155">
      <w:pPr>
        <w:pStyle w:val="21"/>
      </w:pPr>
      <w:bookmarkStart w:id="58" w:name="_Toc235394339"/>
      <w:r>
        <w:lastRenderedPageBreak/>
        <w:t xml:space="preserve">5.6 </w:t>
      </w:r>
      <w:r>
        <w:t>岗位与联网搜索</w:t>
      </w:r>
      <w:bookmarkEnd w:id="5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9C251C" w14:paraId="75D60BAC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5269F20D" w14:textId="77777777" w:rsidR="009C251C" w:rsidRDefault="00311155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4577CDF0" w14:textId="77777777" w:rsidR="009C251C" w:rsidRDefault="00311155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20245BA3" w14:textId="77777777" w:rsidR="009C251C" w:rsidRDefault="00311155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2DDC41D3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3CF835DB" w14:textId="77777777">
        <w:trPr>
          <w:jc w:val="center"/>
        </w:trPr>
        <w:tc>
          <w:tcPr>
            <w:tcW w:w="1134" w:type="dxa"/>
            <w:vAlign w:val="center"/>
          </w:tcPr>
          <w:p w14:paraId="2F8AC56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T-401</w:t>
            </w:r>
          </w:p>
        </w:tc>
        <w:tc>
          <w:tcPr>
            <w:tcW w:w="2835" w:type="dxa"/>
            <w:vAlign w:val="center"/>
          </w:tcPr>
          <w:p w14:paraId="79C3433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本地多字段搜索</w:t>
            </w:r>
          </w:p>
        </w:tc>
        <w:tc>
          <w:tcPr>
            <w:tcW w:w="3402" w:type="dxa"/>
            <w:vAlign w:val="center"/>
          </w:tcPr>
          <w:p w14:paraId="52F5EC5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标题</w:t>
            </w:r>
            <w:r>
              <w:rPr>
                <w:sz w:val="17"/>
              </w:rPr>
              <w:t>/JD/</w:t>
            </w:r>
            <w:r>
              <w:rPr>
                <w:sz w:val="17"/>
              </w:rPr>
              <w:t>技能均可命中</w:t>
            </w:r>
          </w:p>
        </w:tc>
        <w:tc>
          <w:tcPr>
            <w:tcW w:w="1134" w:type="dxa"/>
            <w:vAlign w:val="center"/>
          </w:tcPr>
          <w:p w14:paraId="3F79C14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3BE88FF8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1936D87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T-402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681B392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空关键词联网模式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76B700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默认以</w:t>
            </w:r>
            <w:r>
              <w:rPr>
                <w:sz w:val="17"/>
              </w:rPr>
              <w:t xml:space="preserve"> IT </w:t>
            </w:r>
            <w:r>
              <w:rPr>
                <w:sz w:val="17"/>
              </w:rPr>
              <w:t>查询并返回状态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FB633A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1A393935" w14:textId="77777777">
        <w:trPr>
          <w:jc w:val="center"/>
        </w:trPr>
        <w:tc>
          <w:tcPr>
            <w:tcW w:w="1134" w:type="dxa"/>
            <w:vAlign w:val="center"/>
          </w:tcPr>
          <w:p w14:paraId="63E7F22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T-403</w:t>
            </w:r>
          </w:p>
        </w:tc>
        <w:tc>
          <w:tcPr>
            <w:tcW w:w="2835" w:type="dxa"/>
            <w:vAlign w:val="center"/>
          </w:tcPr>
          <w:p w14:paraId="544108C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国内搜索引擎</w:t>
            </w:r>
          </w:p>
        </w:tc>
        <w:tc>
          <w:tcPr>
            <w:tcW w:w="3402" w:type="dxa"/>
            <w:vAlign w:val="center"/>
          </w:tcPr>
          <w:p w14:paraId="5DFA688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SearXNG provider </w:t>
            </w:r>
            <w:r>
              <w:rPr>
                <w:sz w:val="17"/>
              </w:rPr>
              <w:t>返回</w:t>
            </w:r>
            <w:r>
              <w:rPr>
                <w:sz w:val="17"/>
              </w:rPr>
              <w:t xml:space="preserve"> 200</w:t>
            </w:r>
          </w:p>
        </w:tc>
        <w:tc>
          <w:tcPr>
            <w:tcW w:w="1134" w:type="dxa"/>
            <w:vAlign w:val="center"/>
          </w:tcPr>
          <w:p w14:paraId="6A88B94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4091B0F3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20545A4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T-404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5F174BB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降级来源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1BBFF4E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显示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推荐而非联网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E2445A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51E0C450" w14:textId="77777777">
        <w:trPr>
          <w:jc w:val="center"/>
        </w:trPr>
        <w:tc>
          <w:tcPr>
            <w:tcW w:w="1134" w:type="dxa"/>
            <w:vAlign w:val="center"/>
          </w:tcPr>
          <w:p w14:paraId="303E2F7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T-405</w:t>
            </w:r>
          </w:p>
        </w:tc>
        <w:tc>
          <w:tcPr>
            <w:tcW w:w="2835" w:type="dxa"/>
            <w:vAlign w:val="center"/>
          </w:tcPr>
          <w:p w14:paraId="5CAFFC9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在线卡片详情</w:t>
            </w:r>
          </w:p>
        </w:tc>
        <w:tc>
          <w:tcPr>
            <w:tcW w:w="3402" w:type="dxa"/>
            <w:vAlign w:val="center"/>
          </w:tcPr>
          <w:p w14:paraId="6679F93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内部详情可点击且可刷新恢复</w:t>
            </w:r>
          </w:p>
        </w:tc>
        <w:tc>
          <w:tcPr>
            <w:tcW w:w="1134" w:type="dxa"/>
            <w:vAlign w:val="center"/>
          </w:tcPr>
          <w:p w14:paraId="705A439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049EE939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36D808A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T-406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18D0D57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负数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详情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1E9A3E8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不请求数据库详情接口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E5D840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5F65D9AA" w14:textId="77777777" w:rsidR="009C251C" w:rsidRDefault="00311155">
      <w:pPr>
        <w:pStyle w:val="CaptionZhiPath"/>
      </w:pPr>
      <w:r>
        <w:t>表</w:t>
      </w:r>
      <w:r>
        <w:t xml:space="preserve"> 19  </w:t>
      </w:r>
      <w:r>
        <w:t>测试用例组</w:t>
      </w:r>
      <w:r>
        <w:t xml:space="preserve"> 6 </w:t>
      </w:r>
      <w:r>
        <w:t>岗位与联网搜索</w:t>
      </w:r>
    </w:p>
    <w:p w14:paraId="615C442B" w14:textId="77777777" w:rsidR="009C251C" w:rsidRDefault="00311155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2BB017AA" w14:textId="77777777" w:rsidR="009C251C" w:rsidRDefault="00311155">
      <w:r>
        <w:br w:type="page"/>
      </w:r>
    </w:p>
    <w:p w14:paraId="1D8899C5" w14:textId="77777777" w:rsidR="009C251C" w:rsidRDefault="00311155">
      <w:pPr>
        <w:pStyle w:val="21"/>
      </w:pPr>
      <w:bookmarkStart w:id="59" w:name="_Toc235394340"/>
      <w:r>
        <w:lastRenderedPageBreak/>
        <w:t xml:space="preserve">5.7 </w:t>
      </w:r>
      <w:r>
        <w:t>考试、错题与评价</w:t>
      </w:r>
      <w:bookmarkEnd w:id="5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9C251C" w14:paraId="7B150C66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1C7FD935" w14:textId="77777777" w:rsidR="009C251C" w:rsidRDefault="00311155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6FBC9A65" w14:textId="77777777" w:rsidR="009C251C" w:rsidRDefault="00311155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317C1438" w14:textId="77777777" w:rsidR="009C251C" w:rsidRDefault="00311155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0020882E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107BDC38" w14:textId="77777777">
        <w:trPr>
          <w:jc w:val="center"/>
        </w:trPr>
        <w:tc>
          <w:tcPr>
            <w:tcW w:w="1134" w:type="dxa"/>
            <w:vAlign w:val="center"/>
          </w:tcPr>
          <w:p w14:paraId="71898E0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T-501</w:t>
            </w:r>
          </w:p>
        </w:tc>
        <w:tc>
          <w:tcPr>
            <w:tcW w:w="2835" w:type="dxa"/>
            <w:vAlign w:val="center"/>
          </w:tcPr>
          <w:p w14:paraId="451A9D3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考试评分</w:t>
            </w:r>
          </w:p>
        </w:tc>
        <w:tc>
          <w:tcPr>
            <w:tcW w:w="3402" w:type="dxa"/>
            <w:vAlign w:val="center"/>
          </w:tcPr>
          <w:p w14:paraId="290D94B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总分与正确数一致</w:t>
            </w:r>
          </w:p>
        </w:tc>
        <w:tc>
          <w:tcPr>
            <w:tcW w:w="1134" w:type="dxa"/>
            <w:vAlign w:val="center"/>
          </w:tcPr>
          <w:p w14:paraId="090E9BC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40FEF052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7ABC148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T-502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1C6C642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错题分析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0549D47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知识点和解析保存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7C681BC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15E16466" w14:textId="77777777">
        <w:trPr>
          <w:jc w:val="center"/>
        </w:trPr>
        <w:tc>
          <w:tcPr>
            <w:tcW w:w="1134" w:type="dxa"/>
            <w:vAlign w:val="center"/>
          </w:tcPr>
          <w:p w14:paraId="0F564ED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T-503</w:t>
            </w:r>
          </w:p>
        </w:tc>
        <w:tc>
          <w:tcPr>
            <w:tcW w:w="2835" w:type="dxa"/>
            <w:vAlign w:val="center"/>
          </w:tcPr>
          <w:p w14:paraId="7D1B216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评价落库</w:t>
            </w:r>
          </w:p>
        </w:tc>
        <w:tc>
          <w:tcPr>
            <w:tcW w:w="3402" w:type="dxa"/>
            <w:vAlign w:val="center"/>
          </w:tcPr>
          <w:p w14:paraId="14DE9A4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Attempt/Result/Evidence/Impact </w:t>
            </w:r>
            <w:r>
              <w:rPr>
                <w:sz w:val="17"/>
              </w:rPr>
              <w:t>完整</w:t>
            </w:r>
          </w:p>
        </w:tc>
        <w:tc>
          <w:tcPr>
            <w:tcW w:w="1134" w:type="dxa"/>
            <w:vAlign w:val="center"/>
          </w:tcPr>
          <w:p w14:paraId="3AD198D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1E2BDC51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02D54CF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T-504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4BF5494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考试提交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1C0954E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关联</w:t>
            </w:r>
            <w:r>
              <w:rPr>
                <w:sz w:val="17"/>
              </w:rPr>
              <w:t xml:space="preserve"> commit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snapshot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2D0B1B8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13AFD3D7" w14:textId="77777777" w:rsidR="009C251C" w:rsidRDefault="00311155">
      <w:pPr>
        <w:pStyle w:val="CaptionZhiPath"/>
      </w:pPr>
      <w:r>
        <w:t>表</w:t>
      </w:r>
      <w:r>
        <w:t xml:space="preserve"> 20  </w:t>
      </w:r>
      <w:r>
        <w:t>测试用例组</w:t>
      </w:r>
      <w:r>
        <w:t xml:space="preserve"> 7 </w:t>
      </w:r>
      <w:r>
        <w:t>考试、错题与评价</w:t>
      </w:r>
    </w:p>
    <w:p w14:paraId="5B5E8C5C" w14:textId="77777777" w:rsidR="009C251C" w:rsidRDefault="00311155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553B9A89" w14:textId="77777777" w:rsidR="009C251C" w:rsidRDefault="00311155">
      <w:r>
        <w:br w:type="page"/>
      </w:r>
    </w:p>
    <w:p w14:paraId="6AA44FEF" w14:textId="77777777" w:rsidR="009C251C" w:rsidRDefault="00311155">
      <w:pPr>
        <w:pStyle w:val="21"/>
      </w:pPr>
      <w:bookmarkStart w:id="60" w:name="_Toc235394341"/>
      <w:r>
        <w:lastRenderedPageBreak/>
        <w:t xml:space="preserve">5.8 </w:t>
      </w:r>
      <w:r>
        <w:t>简历与资源</w:t>
      </w:r>
      <w:bookmarkEnd w:id="6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9C251C" w14:paraId="59591E02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3C9B7FAE" w14:textId="77777777" w:rsidR="009C251C" w:rsidRDefault="00311155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347E19B7" w14:textId="77777777" w:rsidR="009C251C" w:rsidRDefault="00311155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64AD63B6" w14:textId="77777777" w:rsidR="009C251C" w:rsidRDefault="00311155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6AD71BF9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43D377E4" w14:textId="77777777">
        <w:trPr>
          <w:jc w:val="center"/>
        </w:trPr>
        <w:tc>
          <w:tcPr>
            <w:tcW w:w="1134" w:type="dxa"/>
            <w:vAlign w:val="center"/>
          </w:tcPr>
          <w:p w14:paraId="4AE12AF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T-601</w:t>
            </w:r>
          </w:p>
        </w:tc>
        <w:tc>
          <w:tcPr>
            <w:tcW w:w="2835" w:type="dxa"/>
            <w:vAlign w:val="center"/>
          </w:tcPr>
          <w:p w14:paraId="3B3AF3D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简历生成</w:t>
            </w:r>
          </w:p>
        </w:tc>
        <w:tc>
          <w:tcPr>
            <w:tcW w:w="3402" w:type="dxa"/>
            <w:vAlign w:val="center"/>
          </w:tcPr>
          <w:p w14:paraId="5FA9675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结构化字段完整</w:t>
            </w:r>
          </w:p>
        </w:tc>
        <w:tc>
          <w:tcPr>
            <w:tcW w:w="1134" w:type="dxa"/>
            <w:vAlign w:val="center"/>
          </w:tcPr>
          <w:p w14:paraId="00EDF4C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74A4C7AA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22AB2F4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T-602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1C40DC9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简历预览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7F5AFF4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非空且可编辑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6100BEC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414BEE3C" w14:textId="77777777">
        <w:trPr>
          <w:jc w:val="center"/>
        </w:trPr>
        <w:tc>
          <w:tcPr>
            <w:tcW w:w="1134" w:type="dxa"/>
            <w:vAlign w:val="center"/>
          </w:tcPr>
          <w:p w14:paraId="708CB4F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T-603</w:t>
            </w:r>
          </w:p>
        </w:tc>
        <w:tc>
          <w:tcPr>
            <w:tcW w:w="2835" w:type="dxa"/>
            <w:vAlign w:val="center"/>
          </w:tcPr>
          <w:p w14:paraId="61089EB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简历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3402" w:type="dxa"/>
            <w:vAlign w:val="center"/>
          </w:tcPr>
          <w:p w14:paraId="22BE752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中文字体和分页正确</w:t>
            </w:r>
          </w:p>
        </w:tc>
        <w:tc>
          <w:tcPr>
            <w:tcW w:w="1134" w:type="dxa"/>
            <w:vAlign w:val="center"/>
          </w:tcPr>
          <w:p w14:paraId="7FA03CD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5967BF6B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18FF48B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T-604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1494806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资源台账恢复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200F8C1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切页后仍可查询生成结果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0F7D6A6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7C274914" w14:textId="77777777" w:rsidR="009C251C" w:rsidRDefault="00311155">
      <w:pPr>
        <w:pStyle w:val="CaptionZhiPath"/>
      </w:pPr>
      <w:r>
        <w:t>表</w:t>
      </w:r>
      <w:r>
        <w:t xml:space="preserve"> 21  </w:t>
      </w:r>
      <w:r>
        <w:t>测试用例组</w:t>
      </w:r>
      <w:r>
        <w:t xml:space="preserve"> 8 </w:t>
      </w:r>
      <w:r>
        <w:t>简历与资源</w:t>
      </w:r>
    </w:p>
    <w:p w14:paraId="0A2B82F9" w14:textId="77777777" w:rsidR="009C251C" w:rsidRDefault="00311155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424C43ED" w14:textId="77777777" w:rsidR="009C251C" w:rsidRDefault="00311155">
      <w:r>
        <w:br w:type="page"/>
      </w:r>
    </w:p>
    <w:p w14:paraId="02D6C127" w14:textId="77777777" w:rsidR="009C251C" w:rsidRDefault="00311155">
      <w:pPr>
        <w:pStyle w:val="21"/>
      </w:pPr>
      <w:bookmarkStart w:id="61" w:name="_Toc235394342"/>
      <w:r>
        <w:lastRenderedPageBreak/>
        <w:t xml:space="preserve">5.9 </w:t>
      </w:r>
      <w:r>
        <w:t>智能体与后台</w:t>
      </w:r>
      <w:bookmarkEnd w:id="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402"/>
        <w:gridCol w:w="1134"/>
      </w:tblGrid>
      <w:tr w:rsidR="009C251C" w14:paraId="5FEB2BED" w14:textId="77777777">
        <w:trPr>
          <w:tblHeader/>
          <w:jc w:val="center"/>
        </w:trPr>
        <w:tc>
          <w:tcPr>
            <w:tcW w:w="1134" w:type="dxa"/>
            <w:shd w:val="clear" w:color="auto" w:fill="2563EB"/>
            <w:vAlign w:val="center"/>
          </w:tcPr>
          <w:p w14:paraId="03BCB7C9" w14:textId="77777777" w:rsidR="009C251C" w:rsidRDefault="00311155">
            <w:r>
              <w:rPr>
                <w:b/>
                <w:color w:val="FFFFFF"/>
              </w:rPr>
              <w:t>编号</w:t>
            </w:r>
          </w:p>
        </w:tc>
        <w:tc>
          <w:tcPr>
            <w:tcW w:w="2835" w:type="dxa"/>
            <w:shd w:val="clear" w:color="auto" w:fill="2563EB"/>
            <w:vAlign w:val="center"/>
          </w:tcPr>
          <w:p w14:paraId="79E3397D" w14:textId="77777777" w:rsidR="009C251C" w:rsidRDefault="00311155">
            <w:r>
              <w:rPr>
                <w:b/>
                <w:color w:val="FFFFFF"/>
              </w:rPr>
              <w:t>测试场景</w:t>
            </w:r>
          </w:p>
        </w:tc>
        <w:tc>
          <w:tcPr>
            <w:tcW w:w="3402" w:type="dxa"/>
            <w:shd w:val="clear" w:color="auto" w:fill="2563EB"/>
            <w:vAlign w:val="center"/>
          </w:tcPr>
          <w:p w14:paraId="1D216C56" w14:textId="77777777" w:rsidR="009C251C" w:rsidRDefault="00311155">
            <w:r>
              <w:rPr>
                <w:b/>
                <w:color w:val="FFFFFF"/>
              </w:rPr>
              <w:t>预期结果</w:t>
            </w:r>
          </w:p>
        </w:tc>
        <w:tc>
          <w:tcPr>
            <w:tcW w:w="1134" w:type="dxa"/>
            <w:shd w:val="clear" w:color="auto" w:fill="2563EB"/>
            <w:vAlign w:val="center"/>
          </w:tcPr>
          <w:p w14:paraId="2645D438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5B111F74" w14:textId="77777777">
        <w:trPr>
          <w:jc w:val="center"/>
        </w:trPr>
        <w:tc>
          <w:tcPr>
            <w:tcW w:w="1134" w:type="dxa"/>
            <w:vAlign w:val="center"/>
          </w:tcPr>
          <w:p w14:paraId="5C011D2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T-701</w:t>
            </w:r>
          </w:p>
        </w:tc>
        <w:tc>
          <w:tcPr>
            <w:tcW w:w="2835" w:type="dxa"/>
            <w:vAlign w:val="center"/>
          </w:tcPr>
          <w:p w14:paraId="31C85D40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智能体任务提交</w:t>
            </w:r>
          </w:p>
        </w:tc>
        <w:tc>
          <w:tcPr>
            <w:tcW w:w="3402" w:type="dxa"/>
            <w:vAlign w:val="center"/>
          </w:tcPr>
          <w:p w14:paraId="6EAE324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队列返回</w:t>
            </w:r>
            <w:r>
              <w:rPr>
                <w:sz w:val="17"/>
              </w:rPr>
              <w:t xml:space="preserve"> jobId</w:t>
            </w:r>
          </w:p>
        </w:tc>
        <w:tc>
          <w:tcPr>
            <w:tcW w:w="1134" w:type="dxa"/>
            <w:vAlign w:val="center"/>
          </w:tcPr>
          <w:p w14:paraId="2BCC637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7F165019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3AF080B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T-702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378651E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状态更新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3700126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办公室状态变化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18D0032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11060C60" w14:textId="77777777">
        <w:trPr>
          <w:jc w:val="center"/>
        </w:trPr>
        <w:tc>
          <w:tcPr>
            <w:tcW w:w="1134" w:type="dxa"/>
            <w:vAlign w:val="center"/>
          </w:tcPr>
          <w:p w14:paraId="160BDA3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T-703</w:t>
            </w:r>
          </w:p>
        </w:tc>
        <w:tc>
          <w:tcPr>
            <w:tcW w:w="2835" w:type="dxa"/>
            <w:vAlign w:val="center"/>
          </w:tcPr>
          <w:p w14:paraId="5FBFA26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单智能体失败</w:t>
            </w:r>
          </w:p>
        </w:tc>
        <w:tc>
          <w:tcPr>
            <w:tcW w:w="3402" w:type="dxa"/>
            <w:vAlign w:val="center"/>
          </w:tcPr>
          <w:p w14:paraId="55C5761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其他任务结果保留</w:t>
            </w:r>
          </w:p>
        </w:tc>
        <w:tc>
          <w:tcPr>
            <w:tcW w:w="1134" w:type="dxa"/>
            <w:vAlign w:val="center"/>
          </w:tcPr>
          <w:p w14:paraId="1350778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  <w:tr w:rsidR="009C251C" w14:paraId="209066AE" w14:textId="77777777">
        <w:trPr>
          <w:jc w:val="center"/>
        </w:trPr>
        <w:tc>
          <w:tcPr>
            <w:tcW w:w="1134" w:type="dxa"/>
            <w:shd w:val="clear" w:color="auto" w:fill="F8FAFC"/>
            <w:vAlign w:val="center"/>
          </w:tcPr>
          <w:p w14:paraId="3015774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T-704</w:t>
            </w:r>
          </w:p>
        </w:tc>
        <w:tc>
          <w:tcPr>
            <w:tcW w:w="2835" w:type="dxa"/>
            <w:shd w:val="clear" w:color="auto" w:fill="F8FAFC"/>
            <w:vAlign w:val="center"/>
          </w:tcPr>
          <w:p w14:paraId="428E6FD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后台岗位管理</w:t>
            </w:r>
          </w:p>
        </w:tc>
        <w:tc>
          <w:tcPr>
            <w:tcW w:w="3402" w:type="dxa"/>
            <w:shd w:val="clear" w:color="auto" w:fill="F8FAFC"/>
            <w:vAlign w:val="center"/>
          </w:tcPr>
          <w:p w14:paraId="6D65145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列表、新增、编辑可用</w:t>
            </w:r>
          </w:p>
        </w:tc>
        <w:tc>
          <w:tcPr>
            <w:tcW w:w="1134" w:type="dxa"/>
            <w:shd w:val="clear" w:color="auto" w:fill="F8FAFC"/>
            <w:vAlign w:val="center"/>
          </w:tcPr>
          <w:p w14:paraId="59C974B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通过</w:t>
            </w:r>
          </w:p>
        </w:tc>
      </w:tr>
    </w:tbl>
    <w:p w14:paraId="5EBFE9E4" w14:textId="77777777" w:rsidR="009C251C" w:rsidRDefault="00311155">
      <w:pPr>
        <w:pStyle w:val="CaptionZhiPath"/>
      </w:pPr>
      <w:r>
        <w:t>表</w:t>
      </w:r>
      <w:r>
        <w:t xml:space="preserve"> 22  </w:t>
      </w:r>
      <w:r>
        <w:t>测试用例组</w:t>
      </w:r>
      <w:r>
        <w:t xml:space="preserve"> 9 </w:t>
      </w:r>
      <w:r>
        <w:t>智能体与后台</w:t>
      </w:r>
    </w:p>
    <w:p w14:paraId="037CB104" w14:textId="77777777" w:rsidR="009C251C" w:rsidRDefault="00311155">
      <w:r>
        <w:t>本组测试同时检查页面可见状态和服务返回结构。对异步动作，以最终状态、资源落库和错误处理为判据，不仅判断</w:t>
      </w:r>
      <w:r>
        <w:t xml:space="preserve"> HTTP </w:t>
      </w:r>
      <w:r>
        <w:t>是否成功。</w:t>
      </w:r>
    </w:p>
    <w:p w14:paraId="619F8A1E" w14:textId="77777777" w:rsidR="009C251C" w:rsidRDefault="00311155">
      <w:r>
        <w:br w:type="page"/>
      </w:r>
    </w:p>
    <w:p w14:paraId="40828C6C" w14:textId="77777777" w:rsidR="009C251C" w:rsidRDefault="00311155">
      <w:pPr>
        <w:pStyle w:val="21"/>
      </w:pPr>
      <w:bookmarkStart w:id="62" w:name="_Toc235394343"/>
      <w:r>
        <w:lastRenderedPageBreak/>
        <w:t xml:space="preserve">5.10 </w:t>
      </w:r>
      <w:r>
        <w:t>自动化与构建结果</w:t>
      </w:r>
      <w:bookmarkEnd w:id="6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9C251C" w14:paraId="54A5F8F4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6B51D7CF" w14:textId="77777777" w:rsidR="009C251C" w:rsidRDefault="00311155">
            <w:r>
              <w:rPr>
                <w:b/>
                <w:color w:val="FFFFFF"/>
              </w:rPr>
              <w:t>验证项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3DD11277" w14:textId="77777777" w:rsidR="009C251C" w:rsidRDefault="00311155">
            <w:r>
              <w:rPr>
                <w:b/>
                <w:color w:val="FFFFFF"/>
              </w:rPr>
              <w:t>命令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方式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18BE3939" w14:textId="77777777" w:rsidR="009C251C" w:rsidRDefault="00311155">
            <w:r>
              <w:rPr>
                <w:b/>
                <w:color w:val="FFFFFF"/>
              </w:rPr>
              <w:t>结果</w:t>
            </w:r>
          </w:p>
        </w:tc>
      </w:tr>
      <w:tr w:rsidR="009C251C" w14:paraId="646E4839" w14:textId="77777777">
        <w:trPr>
          <w:jc w:val="center"/>
        </w:trPr>
        <w:tc>
          <w:tcPr>
            <w:tcW w:w="3062" w:type="dxa"/>
            <w:vAlign w:val="center"/>
          </w:tcPr>
          <w:p w14:paraId="7E4C79C9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后端单元测试</w:t>
            </w:r>
          </w:p>
        </w:tc>
        <w:tc>
          <w:tcPr>
            <w:tcW w:w="3062" w:type="dxa"/>
            <w:vAlign w:val="center"/>
          </w:tcPr>
          <w:p w14:paraId="56E9095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npm test -- --runInBand</w:t>
            </w:r>
          </w:p>
        </w:tc>
        <w:tc>
          <w:tcPr>
            <w:tcW w:w="3062" w:type="dxa"/>
            <w:vAlign w:val="center"/>
          </w:tcPr>
          <w:p w14:paraId="4518D34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12 suites passed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37 tests passed</w:t>
            </w:r>
          </w:p>
        </w:tc>
      </w:tr>
      <w:tr w:rsidR="009C251C" w14:paraId="50AD013A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75D58F1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后端构建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CDF642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npm run build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111531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NestJS build passed</w:t>
            </w:r>
          </w:p>
        </w:tc>
      </w:tr>
      <w:tr w:rsidR="009C251C" w14:paraId="14E8E05B" w14:textId="77777777">
        <w:trPr>
          <w:jc w:val="center"/>
        </w:trPr>
        <w:tc>
          <w:tcPr>
            <w:tcW w:w="3062" w:type="dxa"/>
            <w:vAlign w:val="center"/>
          </w:tcPr>
          <w:p w14:paraId="1814FB8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前端构建</w:t>
            </w:r>
          </w:p>
        </w:tc>
        <w:tc>
          <w:tcPr>
            <w:tcW w:w="3062" w:type="dxa"/>
            <w:vAlign w:val="center"/>
          </w:tcPr>
          <w:p w14:paraId="7802C56E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npm run build</w:t>
            </w:r>
          </w:p>
        </w:tc>
        <w:tc>
          <w:tcPr>
            <w:tcW w:w="3062" w:type="dxa"/>
            <w:vAlign w:val="center"/>
          </w:tcPr>
          <w:p w14:paraId="1D5D072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Vite build passed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3163 modules transformed</w:t>
            </w:r>
          </w:p>
        </w:tc>
      </w:tr>
      <w:tr w:rsidR="009C251C" w14:paraId="6563EBBD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44F3AD7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浏览器页面回归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352A717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Playwright + Edge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4E0F6AC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个核心界面；控制台</w:t>
            </w:r>
            <w:r>
              <w:rPr>
                <w:sz w:val="17"/>
              </w:rPr>
              <w:t xml:space="preserve"> 0 error</w:t>
            </w:r>
          </w:p>
        </w:tc>
      </w:tr>
      <w:tr w:rsidR="009C251C" w14:paraId="7259B1F2" w14:textId="77777777">
        <w:trPr>
          <w:jc w:val="center"/>
        </w:trPr>
        <w:tc>
          <w:tcPr>
            <w:tcW w:w="3062" w:type="dxa"/>
            <w:vAlign w:val="center"/>
          </w:tcPr>
          <w:p w14:paraId="4557A7E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联网岗位详情</w:t>
            </w:r>
          </w:p>
        </w:tc>
        <w:tc>
          <w:tcPr>
            <w:tcW w:w="3062" w:type="dxa"/>
            <w:vAlign w:val="center"/>
          </w:tcPr>
          <w:p w14:paraId="4ED0EE2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搜索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点击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刷新</w:t>
            </w:r>
          </w:p>
        </w:tc>
        <w:tc>
          <w:tcPr>
            <w:tcW w:w="3062" w:type="dxa"/>
            <w:vAlign w:val="center"/>
          </w:tcPr>
          <w:p w14:paraId="404D58E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详情可恢复；负数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请求为</w:t>
            </w:r>
            <w:r>
              <w:rPr>
                <w:sz w:val="17"/>
              </w:rPr>
              <w:t xml:space="preserve"> 0</w:t>
            </w:r>
          </w:p>
        </w:tc>
      </w:tr>
      <w:tr w:rsidR="009C251C" w14:paraId="4AEFD46A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760C8B0B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search-stack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5A3F283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容器健康</w:t>
            </w:r>
            <w:r>
              <w:rPr>
                <w:sz w:val="17"/>
              </w:rPr>
              <w:t xml:space="preserve"> + /search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43F5E21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四容器</w:t>
            </w:r>
            <w:r>
              <w:rPr>
                <w:sz w:val="17"/>
              </w:rPr>
              <w:t xml:space="preserve"> healthy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provider=searxng</w:t>
            </w:r>
          </w:p>
        </w:tc>
      </w:tr>
    </w:tbl>
    <w:p w14:paraId="6DB4BF98" w14:textId="77777777" w:rsidR="009C251C" w:rsidRDefault="00311155">
      <w:pPr>
        <w:pStyle w:val="CaptionZhiPath"/>
      </w:pPr>
      <w:r>
        <w:t>表</w:t>
      </w:r>
      <w:r>
        <w:t xml:space="preserve"> 23  2026 </w:t>
      </w:r>
      <w:r>
        <w:t>年</w:t>
      </w:r>
      <w:r>
        <w:t xml:space="preserve"> 7 </w:t>
      </w:r>
      <w:r>
        <w:t>月</w:t>
      </w:r>
      <w:r>
        <w:t xml:space="preserve"> 19 </w:t>
      </w:r>
      <w:r>
        <w:t>日自动化验证结果</w:t>
      </w:r>
    </w:p>
    <w:p w14:paraId="4A27294C" w14:textId="77777777" w:rsidR="009C251C" w:rsidRDefault="00311155">
      <w:r>
        <w:t xml:space="preserve">Vite </w:t>
      </w:r>
      <w:r>
        <w:t>对主包给出大于</w:t>
      </w:r>
      <w:r>
        <w:t xml:space="preserve"> 500 kB </w:t>
      </w:r>
      <w:r>
        <w:t>的体积提示，该提示不影响功能正确性，但说明</w:t>
      </w:r>
      <w:r>
        <w:t xml:space="preserve"> Mermaid</w:t>
      </w:r>
      <w:r>
        <w:t>、</w:t>
      </w:r>
      <w:r>
        <w:t>Three.js</w:t>
      </w:r>
      <w:r>
        <w:t>、</w:t>
      </w:r>
      <w:r>
        <w:t xml:space="preserve">Cytoscape </w:t>
      </w:r>
      <w:r>
        <w:t>和</w:t>
      </w:r>
      <w:r>
        <w:t xml:space="preserve"> KaTeX </w:t>
      </w:r>
      <w:r>
        <w:t>等重型依赖仍可通过路由级动态导入进一步拆分。</w:t>
      </w:r>
    </w:p>
    <w:p w14:paraId="5B6824D8" w14:textId="77777777" w:rsidR="009C251C" w:rsidRDefault="00311155">
      <w:r>
        <w:br w:type="page"/>
      </w:r>
    </w:p>
    <w:p w14:paraId="455A6350" w14:textId="77777777" w:rsidR="009C251C" w:rsidRDefault="00311155">
      <w:pPr>
        <w:pStyle w:val="1"/>
      </w:pPr>
      <w:bookmarkStart w:id="63" w:name="_Toc235394344"/>
      <w:r>
        <w:lastRenderedPageBreak/>
        <w:t>第六章</w:t>
      </w:r>
      <w:r>
        <w:t xml:space="preserve"> </w:t>
      </w:r>
      <w:r>
        <w:t>总结与展望</w:t>
      </w:r>
      <w:bookmarkEnd w:id="63"/>
    </w:p>
    <w:p w14:paraId="37A0BCAB" w14:textId="77777777" w:rsidR="009C251C" w:rsidRDefault="00311155">
      <w:pPr>
        <w:pStyle w:val="21"/>
      </w:pPr>
      <w:bookmarkStart w:id="64" w:name="_Toc235394345"/>
      <w:r>
        <w:t xml:space="preserve">6.1 </w:t>
      </w:r>
      <w:r>
        <w:t>系统总结</w:t>
      </w:r>
      <w:bookmarkEnd w:id="64"/>
    </w:p>
    <w:p w14:paraId="2C72C656" w14:textId="77777777" w:rsidR="009C251C" w:rsidRDefault="00311155">
      <w:r>
        <w:t xml:space="preserve">ZhiPath </w:t>
      </w:r>
      <w:r>
        <w:t>已完成从</w:t>
      </w:r>
      <w:r>
        <w:t xml:space="preserve">“AI </w:t>
      </w:r>
      <w:r>
        <w:t>生成学习内容</w:t>
      </w:r>
      <w:r>
        <w:t>”</w:t>
      </w:r>
      <w:r>
        <w:t>向</w:t>
      </w:r>
      <w:r>
        <w:t>“</w:t>
      </w:r>
      <w:r>
        <w:t>岗位驱动成长系统</w:t>
      </w:r>
      <w:r>
        <w:t>”</w:t>
      </w:r>
      <w:r>
        <w:t>的转变。它以岗位目标定义方向，以主支线计划组织投入，以</w:t>
      </w:r>
      <w:r>
        <w:t xml:space="preserve"> commit </w:t>
      </w:r>
      <w:r>
        <w:t>和</w:t>
      </w:r>
      <w:r>
        <w:t xml:space="preserve"> snapshot </w:t>
      </w:r>
      <w:r>
        <w:t>保留过程，以评价证据更新能力，以智能体生产资源，以简历承接成果。系统的关键价值不是某一个模型调用，而是把目标、动作、状态和证据连接为可持续演进的业务闭环。</w:t>
      </w:r>
    </w:p>
    <w:p w14:paraId="4A2F9F64" w14:textId="77777777" w:rsidR="009C251C" w:rsidRDefault="00311155">
      <w:r>
        <w:t>当前版本已经覆盖学生端、管理端、搜索栈与中间件部署，具备可运行、可演示、可测试的完整形态。核心技术包括</w:t>
      </w:r>
      <w:r>
        <w:t xml:space="preserve"> LangGraph </w:t>
      </w:r>
      <w:r>
        <w:t>多智能体编排、</w:t>
      </w:r>
      <w:r>
        <w:t xml:space="preserve">Git </w:t>
      </w:r>
      <w:r>
        <w:t>学习数据模型、六因子岗位匹配、透明联网降级、统一评价主线、三维能力可视化和结构化简历生成。</w:t>
      </w:r>
    </w:p>
    <w:p w14:paraId="2002AA7A" w14:textId="77777777" w:rsidR="009C251C" w:rsidRDefault="00311155">
      <w:pPr>
        <w:pStyle w:val="21"/>
      </w:pPr>
      <w:bookmarkStart w:id="65" w:name="_Toc235394346"/>
      <w:r>
        <w:t xml:space="preserve">6.2 </w:t>
      </w:r>
      <w:r>
        <w:t>技术与社会价值</w:t>
      </w:r>
      <w:bookmarkEnd w:id="65"/>
    </w:p>
    <w:p w14:paraId="2152DA6C" w14:textId="77777777" w:rsidR="009C251C" w:rsidRDefault="00311155">
      <w:pPr>
        <w:ind w:left="420" w:firstLine="0"/>
      </w:pPr>
      <w:r>
        <w:t xml:space="preserve">• </w:t>
      </w:r>
      <w:r>
        <w:t>对学生：把模糊的学习焦虑转化为可执行任务、可见差距和可复用证据。</w:t>
      </w:r>
    </w:p>
    <w:p w14:paraId="02921B62" w14:textId="77777777" w:rsidR="009C251C" w:rsidRDefault="00311155">
      <w:pPr>
        <w:ind w:left="420" w:firstLine="0"/>
      </w:pPr>
      <w:r>
        <w:t xml:space="preserve">• </w:t>
      </w:r>
      <w:r>
        <w:t>对教师：提供学生能力演进、评价影响和学习分支的结构化观察入口。</w:t>
      </w:r>
    </w:p>
    <w:p w14:paraId="3A313048" w14:textId="77777777" w:rsidR="009C251C" w:rsidRDefault="00311155">
      <w:pPr>
        <w:ind w:left="420" w:firstLine="0"/>
      </w:pPr>
      <w:r>
        <w:t xml:space="preserve">• </w:t>
      </w:r>
      <w:r>
        <w:t>对学校：将课程学习、项目实践与就业准备连接，支持专业培养反馈。</w:t>
      </w:r>
    </w:p>
    <w:p w14:paraId="0C15FE0C" w14:textId="77777777" w:rsidR="009C251C" w:rsidRDefault="00311155">
      <w:pPr>
        <w:ind w:left="420" w:firstLine="0"/>
      </w:pPr>
      <w:r>
        <w:t xml:space="preserve">• </w:t>
      </w:r>
      <w:r>
        <w:t>对企业：获得基于真实学习证据的技能表达，而非仅靠关键词简历。</w:t>
      </w:r>
    </w:p>
    <w:p w14:paraId="42BFCC34" w14:textId="77777777" w:rsidR="009C251C" w:rsidRDefault="00311155">
      <w:pPr>
        <w:ind w:left="420" w:firstLine="0"/>
      </w:pPr>
      <w:r>
        <w:t xml:space="preserve">• </w:t>
      </w:r>
      <w:r>
        <w:t>对</w:t>
      </w:r>
      <w:r>
        <w:t xml:space="preserve"> AI </w:t>
      </w:r>
      <w:r>
        <w:t>应用：通过来源标注、审校、状态机与证据链降低幻觉和业务误导。</w:t>
      </w:r>
    </w:p>
    <w:p w14:paraId="5309C96C" w14:textId="77777777" w:rsidR="009C251C" w:rsidRDefault="00311155">
      <w:pPr>
        <w:pStyle w:val="21"/>
      </w:pPr>
      <w:bookmarkStart w:id="66" w:name="_Toc235394347"/>
      <w:r>
        <w:t xml:space="preserve">6.3 </w:t>
      </w:r>
      <w:r>
        <w:t>未来工作</w:t>
      </w:r>
      <w:bookmarkEnd w:id="6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9C251C" w14:paraId="55977B2B" w14:textId="77777777">
        <w:trPr>
          <w:tblHeader/>
          <w:jc w:val="center"/>
        </w:trPr>
        <w:tc>
          <w:tcPr>
            <w:tcW w:w="3062" w:type="dxa"/>
            <w:shd w:val="clear" w:color="auto" w:fill="2563EB"/>
            <w:vAlign w:val="center"/>
          </w:tcPr>
          <w:p w14:paraId="3981089B" w14:textId="77777777" w:rsidR="009C251C" w:rsidRDefault="00311155">
            <w:r>
              <w:rPr>
                <w:b/>
                <w:color w:val="FFFFFF"/>
              </w:rPr>
              <w:t>方向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2633EA04" w14:textId="77777777" w:rsidR="009C251C" w:rsidRDefault="00311155">
            <w:r>
              <w:rPr>
                <w:b/>
                <w:color w:val="FFFFFF"/>
              </w:rPr>
              <w:t>近期计划</w:t>
            </w:r>
          </w:p>
        </w:tc>
        <w:tc>
          <w:tcPr>
            <w:tcW w:w="3062" w:type="dxa"/>
            <w:shd w:val="clear" w:color="auto" w:fill="2563EB"/>
            <w:vAlign w:val="center"/>
          </w:tcPr>
          <w:p w14:paraId="30A56EC6" w14:textId="77777777" w:rsidR="009C251C" w:rsidRDefault="00311155">
            <w:r>
              <w:rPr>
                <w:b/>
                <w:color w:val="FFFFFF"/>
              </w:rPr>
              <w:t>预期价值</w:t>
            </w:r>
          </w:p>
        </w:tc>
      </w:tr>
      <w:tr w:rsidR="009C251C" w14:paraId="11E5E295" w14:textId="77777777">
        <w:trPr>
          <w:jc w:val="center"/>
        </w:trPr>
        <w:tc>
          <w:tcPr>
            <w:tcW w:w="3062" w:type="dxa"/>
            <w:vAlign w:val="center"/>
          </w:tcPr>
          <w:p w14:paraId="2F5D074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真实岗位数据</w:t>
            </w:r>
          </w:p>
        </w:tc>
        <w:tc>
          <w:tcPr>
            <w:tcW w:w="3062" w:type="dxa"/>
            <w:vAlign w:val="center"/>
          </w:tcPr>
          <w:p w14:paraId="1EECDC6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扩展企业合作、公开招聘源和时间有效性校验</w:t>
            </w:r>
          </w:p>
        </w:tc>
        <w:tc>
          <w:tcPr>
            <w:tcW w:w="3062" w:type="dxa"/>
            <w:vAlign w:val="center"/>
          </w:tcPr>
          <w:p w14:paraId="7FD10CD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提升岗位真实性与覆盖</w:t>
            </w:r>
          </w:p>
        </w:tc>
      </w:tr>
      <w:tr w:rsidR="009C251C" w14:paraId="359FF524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3B321F35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匹配模型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CE40D1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引入岗位族、技能本体和历史结果校准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23D8221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提高解释性和排序质量</w:t>
            </w:r>
          </w:p>
        </w:tc>
      </w:tr>
      <w:tr w:rsidR="009C251C" w14:paraId="6BF62694" w14:textId="77777777">
        <w:trPr>
          <w:jc w:val="center"/>
        </w:trPr>
        <w:tc>
          <w:tcPr>
            <w:tcW w:w="3062" w:type="dxa"/>
            <w:vAlign w:val="center"/>
          </w:tcPr>
          <w:p w14:paraId="548C2F6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学习科学</w:t>
            </w:r>
          </w:p>
        </w:tc>
        <w:tc>
          <w:tcPr>
            <w:tcW w:w="3062" w:type="dxa"/>
            <w:vAlign w:val="center"/>
          </w:tcPr>
          <w:p w14:paraId="2104887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加入间隔重复、遗忘曲线与掌握度模型</w:t>
            </w:r>
          </w:p>
        </w:tc>
        <w:tc>
          <w:tcPr>
            <w:tcW w:w="3062" w:type="dxa"/>
            <w:vAlign w:val="center"/>
          </w:tcPr>
          <w:p w14:paraId="45F53B7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优化任务时机</w:t>
            </w:r>
          </w:p>
        </w:tc>
      </w:tr>
      <w:tr w:rsidR="009C251C" w14:paraId="1678BF7E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5D32F55F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评价质量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6FC363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扩展</w:t>
            </w:r>
            <w:r>
              <w:rPr>
                <w:sz w:val="17"/>
              </w:rPr>
              <w:t xml:space="preserve"> Rubric</w:t>
            </w:r>
            <w:r>
              <w:rPr>
                <w:sz w:val="17"/>
              </w:rPr>
              <w:t>、代码沙箱和人工复核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4B8F41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提高能力证据可信度</w:t>
            </w:r>
          </w:p>
        </w:tc>
      </w:tr>
      <w:tr w:rsidR="009C251C" w14:paraId="1C91AFD3" w14:textId="77777777">
        <w:trPr>
          <w:jc w:val="center"/>
        </w:trPr>
        <w:tc>
          <w:tcPr>
            <w:tcW w:w="3062" w:type="dxa"/>
            <w:vAlign w:val="center"/>
          </w:tcPr>
          <w:p w14:paraId="315713E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资源治理</w:t>
            </w:r>
          </w:p>
        </w:tc>
        <w:tc>
          <w:tcPr>
            <w:tcW w:w="3062" w:type="dxa"/>
            <w:vAlign w:val="center"/>
          </w:tcPr>
          <w:p w14:paraId="74A3313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内容去重、引用溯源、版权与敏感信息审查</w:t>
            </w:r>
          </w:p>
        </w:tc>
        <w:tc>
          <w:tcPr>
            <w:tcW w:w="3062" w:type="dxa"/>
            <w:vAlign w:val="center"/>
          </w:tcPr>
          <w:p w14:paraId="33A358C8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保证合规与质量</w:t>
            </w:r>
          </w:p>
        </w:tc>
      </w:tr>
      <w:tr w:rsidR="009C251C" w14:paraId="5B883A05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1C12E9D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性能工程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CA20C8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页面级代码拆分、缓存策略和队列观测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0FC6DFE6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改善首屏与长任务体验</w:t>
            </w:r>
          </w:p>
        </w:tc>
      </w:tr>
      <w:tr w:rsidR="009C251C" w14:paraId="4E8DB645" w14:textId="77777777">
        <w:trPr>
          <w:jc w:val="center"/>
        </w:trPr>
        <w:tc>
          <w:tcPr>
            <w:tcW w:w="3062" w:type="dxa"/>
            <w:vAlign w:val="center"/>
          </w:tcPr>
          <w:p w14:paraId="1426A5E4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数据安全</w:t>
            </w:r>
          </w:p>
        </w:tc>
        <w:tc>
          <w:tcPr>
            <w:tcW w:w="3062" w:type="dxa"/>
            <w:vAlign w:val="center"/>
          </w:tcPr>
          <w:p w14:paraId="29B6C7AA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密钥轮换、最小权限、审计与脱敏</w:t>
            </w:r>
          </w:p>
        </w:tc>
        <w:tc>
          <w:tcPr>
            <w:tcW w:w="3062" w:type="dxa"/>
            <w:vAlign w:val="center"/>
          </w:tcPr>
          <w:p w14:paraId="64168232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降低生产风险</w:t>
            </w:r>
          </w:p>
        </w:tc>
      </w:tr>
      <w:tr w:rsidR="009C251C" w14:paraId="185E171C" w14:textId="77777777">
        <w:trPr>
          <w:jc w:val="center"/>
        </w:trPr>
        <w:tc>
          <w:tcPr>
            <w:tcW w:w="3062" w:type="dxa"/>
            <w:shd w:val="clear" w:color="auto" w:fill="F8FAFC"/>
            <w:vAlign w:val="center"/>
          </w:tcPr>
          <w:p w14:paraId="2D964371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多端适配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78A61FBD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移动端任务、通知与离线学习</w:t>
            </w:r>
          </w:p>
        </w:tc>
        <w:tc>
          <w:tcPr>
            <w:tcW w:w="3062" w:type="dxa"/>
            <w:shd w:val="clear" w:color="auto" w:fill="F8FAFC"/>
            <w:vAlign w:val="center"/>
          </w:tcPr>
          <w:p w14:paraId="181C7FC3" w14:textId="77777777" w:rsidR="009C251C" w:rsidRDefault="00311155">
            <w:pPr>
              <w:spacing w:after="40" w:line="276" w:lineRule="auto"/>
              <w:ind w:firstLine="0"/>
            </w:pPr>
            <w:r>
              <w:rPr>
                <w:sz w:val="17"/>
              </w:rPr>
              <w:t>覆盖碎片化场景</w:t>
            </w:r>
          </w:p>
        </w:tc>
      </w:tr>
    </w:tbl>
    <w:p w14:paraId="6CA95AA5" w14:textId="77777777" w:rsidR="009C251C" w:rsidRDefault="00311155">
      <w:pPr>
        <w:pStyle w:val="CaptionZhiPath"/>
      </w:pPr>
      <w:r>
        <w:t>表</w:t>
      </w:r>
      <w:r>
        <w:t xml:space="preserve"> 24  </w:t>
      </w:r>
      <w:r>
        <w:t>未来演进路线</w:t>
      </w:r>
    </w:p>
    <w:p w14:paraId="3807651A" w14:textId="77777777" w:rsidR="009C251C" w:rsidRDefault="00311155">
      <w:r>
        <w:br w:type="page"/>
      </w:r>
    </w:p>
    <w:p w14:paraId="0EBE6559" w14:textId="77777777" w:rsidR="009C251C" w:rsidRDefault="00311155">
      <w:pPr>
        <w:pStyle w:val="1"/>
      </w:pPr>
      <w:bookmarkStart w:id="67" w:name="_Toc235394348"/>
      <w:r>
        <w:lastRenderedPageBreak/>
        <w:t>参考文献</w:t>
      </w:r>
      <w:bookmarkEnd w:id="67"/>
    </w:p>
    <w:p w14:paraId="3942C513" w14:textId="77777777" w:rsidR="009C251C" w:rsidRDefault="00311155">
      <w:pPr>
        <w:spacing w:line="276" w:lineRule="auto"/>
        <w:ind w:firstLine="0"/>
      </w:pPr>
      <w:r>
        <w:t>[1] React Team. React Documentation. https://react.dev/.</w:t>
      </w:r>
    </w:p>
    <w:p w14:paraId="518F3727" w14:textId="77777777" w:rsidR="009C251C" w:rsidRDefault="00311155">
      <w:pPr>
        <w:spacing w:line="276" w:lineRule="auto"/>
        <w:ind w:firstLine="0"/>
      </w:pPr>
      <w:r>
        <w:t>[2] Vite Team. Vite Documentation. https://vite.dev/.</w:t>
      </w:r>
    </w:p>
    <w:p w14:paraId="7E43B76B" w14:textId="77777777" w:rsidR="009C251C" w:rsidRDefault="00311155">
      <w:pPr>
        <w:spacing w:line="276" w:lineRule="auto"/>
        <w:ind w:firstLine="0"/>
      </w:pPr>
      <w:r>
        <w:t>[3] NestJS. NestJS Documentation. https://docs.nestjs.com/.</w:t>
      </w:r>
    </w:p>
    <w:p w14:paraId="06E0856D" w14:textId="77777777" w:rsidR="009C251C" w:rsidRDefault="00311155">
      <w:pPr>
        <w:spacing w:line="276" w:lineRule="auto"/>
        <w:ind w:firstLine="0"/>
      </w:pPr>
      <w:r>
        <w:t>[4] LangChain. LangGraph Documentation. https://langchain-ai.github.io/langgraph/.</w:t>
      </w:r>
    </w:p>
    <w:p w14:paraId="6E6B5C52" w14:textId="77777777" w:rsidR="009C251C" w:rsidRDefault="00311155">
      <w:pPr>
        <w:spacing w:line="276" w:lineRule="auto"/>
        <w:ind w:firstLine="0"/>
      </w:pPr>
      <w:r>
        <w:t>[5] TypeORM. TypeORM Documentation. https://typeorm.io/.</w:t>
      </w:r>
    </w:p>
    <w:p w14:paraId="27C198B2" w14:textId="77777777" w:rsidR="009C251C" w:rsidRDefault="00311155">
      <w:pPr>
        <w:spacing w:line="276" w:lineRule="auto"/>
        <w:ind w:firstLine="0"/>
      </w:pPr>
      <w:r>
        <w:t>[6] BullMQ. BullMQ Documentation. https://docs.bullmq.io/.</w:t>
      </w:r>
    </w:p>
    <w:p w14:paraId="490BB583" w14:textId="77777777" w:rsidR="009C251C" w:rsidRDefault="00311155">
      <w:pPr>
        <w:spacing w:line="276" w:lineRule="auto"/>
        <w:ind w:firstLine="0"/>
      </w:pPr>
      <w:r>
        <w:t>[7] Three.js. Three.js Documentation. https://threejs.org/docs/.</w:t>
      </w:r>
    </w:p>
    <w:p w14:paraId="613F3C0D" w14:textId="77777777" w:rsidR="009C251C" w:rsidRDefault="00311155">
      <w:pPr>
        <w:spacing w:line="276" w:lineRule="auto"/>
        <w:ind w:firstLine="0"/>
      </w:pPr>
      <w:r>
        <w:t>[8] pmndrs. React Three Fiber Documentation. https://r3f.docs.pmnd.rs/.</w:t>
      </w:r>
    </w:p>
    <w:p w14:paraId="51EFBA47" w14:textId="77777777" w:rsidR="009C251C" w:rsidRDefault="00311155">
      <w:pPr>
        <w:spacing w:line="276" w:lineRule="auto"/>
        <w:ind w:firstLine="0"/>
      </w:pPr>
      <w:r>
        <w:t>[9] SearXNG Project. SearXNG Documentation. https://docs.searxng.org/.</w:t>
      </w:r>
    </w:p>
    <w:p w14:paraId="74CA23C9" w14:textId="77777777" w:rsidR="009C251C" w:rsidRDefault="00311155">
      <w:pPr>
        <w:spacing w:line="276" w:lineRule="auto"/>
        <w:ind w:firstLine="0"/>
      </w:pPr>
      <w:r>
        <w:t>[10] DeepSeek. DeepSeek API Documentation. https://api-docs.deepseek.com/.</w:t>
      </w:r>
    </w:p>
    <w:p w14:paraId="09CBC8BD" w14:textId="77777777" w:rsidR="009C251C" w:rsidRDefault="00311155">
      <w:pPr>
        <w:spacing w:line="276" w:lineRule="auto"/>
        <w:ind w:firstLine="0"/>
      </w:pPr>
      <w:r>
        <w:t>[11] Redis Ltd. Redis Documentation. https://redis.io/docs/.</w:t>
      </w:r>
    </w:p>
    <w:p w14:paraId="69E0B1BB" w14:textId="77777777" w:rsidR="009C251C" w:rsidRDefault="00311155">
      <w:pPr>
        <w:spacing w:line="276" w:lineRule="auto"/>
        <w:ind w:firstLine="0"/>
      </w:pPr>
      <w:r>
        <w:t>[12] Oracle. MySQL 8.0 Reference Manual. https://dev.mysql.com/doc/.</w:t>
      </w:r>
    </w:p>
    <w:p w14:paraId="6C0F402D" w14:textId="77777777" w:rsidR="009C251C" w:rsidRDefault="00311155">
      <w:pPr>
        <w:spacing w:line="276" w:lineRule="auto"/>
        <w:ind w:firstLine="0"/>
      </w:pPr>
      <w:r>
        <w:t>[13] Microsoft. Playwright Documentation. https://playwright.dev/.</w:t>
      </w:r>
    </w:p>
    <w:p w14:paraId="201DF81C" w14:textId="77777777" w:rsidR="009C251C" w:rsidRDefault="00311155">
      <w:pPr>
        <w:spacing w:line="276" w:lineRule="auto"/>
        <w:ind w:firstLine="0"/>
      </w:pPr>
      <w:r>
        <w:t>[14] W3C. Server-Sent Events Specification. https://html.spec.whatwg.org/multipage/server-sent-events.html.</w:t>
      </w:r>
    </w:p>
    <w:p w14:paraId="38C40418" w14:textId="77777777" w:rsidR="009C251C" w:rsidRDefault="00311155">
      <w:pPr>
        <w:spacing w:line="276" w:lineRule="auto"/>
        <w:ind w:firstLine="0"/>
      </w:pPr>
      <w:r>
        <w:t>[15] Git Project. Git Reference. https://git-scm.com/docs.</w:t>
      </w:r>
    </w:p>
    <w:p w14:paraId="52DDCFDB" w14:textId="77777777" w:rsidR="009C251C" w:rsidRDefault="00311155">
      <w:pPr>
        <w:spacing w:line="276" w:lineRule="auto"/>
        <w:ind w:firstLine="0"/>
      </w:pPr>
      <w:r>
        <w:t>[16] Lord F. M. Applications of Item Response Theory to Practical Testing Problems. Routledge, 1980.</w:t>
      </w:r>
    </w:p>
    <w:p w14:paraId="227BD4CF" w14:textId="77777777" w:rsidR="009C251C" w:rsidRDefault="00311155">
      <w:pPr>
        <w:spacing w:line="276" w:lineRule="auto"/>
        <w:ind w:firstLine="0"/>
      </w:pPr>
      <w:r>
        <w:t>[17] Corbett A. T., Anderson J. R. Knowledge Tracing: Modeling the Acquisition of Procedural Knowledge. User Modeling and User-Adapted Interaction, 1994.</w:t>
      </w:r>
    </w:p>
    <w:p w14:paraId="039FD149" w14:textId="77777777" w:rsidR="009C251C" w:rsidRDefault="00311155">
      <w:pPr>
        <w:spacing w:line="276" w:lineRule="auto"/>
        <w:ind w:firstLine="0"/>
      </w:pPr>
      <w:r>
        <w:t>[18] Bloom B. S. The 2 Sigma Problem: The Search for Methods of Group Instruction as Effective as One-to-One Tutoring. Educational Researcher, 1984.</w:t>
      </w:r>
    </w:p>
    <w:p w14:paraId="252C86F5" w14:textId="77777777" w:rsidR="009C251C" w:rsidRDefault="00311155">
      <w:pPr>
        <w:spacing w:line="276" w:lineRule="auto"/>
        <w:ind w:firstLine="0"/>
      </w:pPr>
      <w:r>
        <w:t>[19] Vygotsky L. S. Mind in Society. Harvard University Press, 1978.</w:t>
      </w:r>
    </w:p>
    <w:p w14:paraId="384229A4" w14:textId="77777777" w:rsidR="009C251C" w:rsidRDefault="00311155">
      <w:pPr>
        <w:spacing w:line="276" w:lineRule="auto"/>
        <w:ind w:firstLine="0"/>
      </w:pPr>
      <w:r>
        <w:t>[20] ISO/IEC 25010:2011. Systems and Software Quality Requirements and Evaluation.</w:t>
      </w:r>
    </w:p>
    <w:p w14:paraId="5D443ABD" w14:textId="77777777" w:rsidR="009C251C" w:rsidRDefault="00311155">
      <w:pPr>
        <w:spacing w:line="276" w:lineRule="auto"/>
        <w:ind w:firstLine="0"/>
      </w:pPr>
      <w:r>
        <w:t>[21] OWASP Foundation. OWASP Application Security Verification Standard. https://owasp.org/.</w:t>
      </w:r>
    </w:p>
    <w:p w14:paraId="1D8E4D6A" w14:textId="77777777" w:rsidR="009C251C" w:rsidRDefault="00311155">
      <w:pPr>
        <w:spacing w:line="276" w:lineRule="auto"/>
        <w:ind w:firstLine="0"/>
      </w:pPr>
      <w:r>
        <w:t xml:space="preserve">[22] Ministry of Education of the PRC. </w:t>
      </w:r>
      <w:r>
        <w:t>教育数字化战略行动相关政策文件</w:t>
      </w:r>
      <w:r>
        <w:t>, 2022—2026.</w:t>
      </w:r>
    </w:p>
    <w:sectPr w:rsidR="009C251C" w:rsidSect="00034616">
      <w:footerReference w:type="default" r:id="rId28"/>
      <w:pgSz w:w="11906" w:h="16838"/>
      <w:pgMar w:top="1276" w:right="1332" w:bottom="1134" w:left="1389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8979" w14:textId="77777777" w:rsidR="00311155" w:rsidRDefault="00311155">
      <w:pPr>
        <w:spacing w:line="240" w:lineRule="auto"/>
      </w:pPr>
      <w:r>
        <w:separator/>
      </w:r>
    </w:p>
  </w:endnote>
  <w:endnote w:type="continuationSeparator" w:id="0">
    <w:p w14:paraId="23D1B91B" w14:textId="77777777" w:rsidR="00311155" w:rsidRDefault="003111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3AC84" w14:textId="77777777" w:rsidR="009C251C" w:rsidRDefault="00311155">
    <w:pPr>
      <w:pStyle w:val="a7"/>
      <w:jc w:val="center"/>
    </w:pPr>
    <w:r>
      <w:t xml:space="preserve">— </w:t>
    </w:r>
    <w:r>
      <w:fldChar w:fldCharType="begin"/>
    </w:r>
    <w:r>
      <w:instrText>PAGE</w:instrText>
    </w:r>
    <w:r>
      <w:fldChar w:fldCharType="separate"/>
    </w:r>
    <w:r w:rsidR="00BB4047">
      <w:rPr>
        <w:noProof/>
      </w:rPr>
      <w:t>1</w:t>
    </w:r>
    <w:r>
      <w:fldChar w:fldCharType="end"/>
    </w:r>
    <w: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4BC11" w14:textId="77777777" w:rsidR="00311155" w:rsidRDefault="00311155">
      <w:pPr>
        <w:spacing w:line="240" w:lineRule="auto"/>
      </w:pPr>
      <w:r>
        <w:separator/>
      </w:r>
    </w:p>
  </w:footnote>
  <w:footnote w:type="continuationSeparator" w:id="0">
    <w:p w14:paraId="634A7151" w14:textId="77777777" w:rsidR="00311155" w:rsidRDefault="003111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801594">
    <w:abstractNumId w:val="8"/>
  </w:num>
  <w:num w:numId="2" w16cid:durableId="704064173">
    <w:abstractNumId w:val="6"/>
  </w:num>
  <w:num w:numId="3" w16cid:durableId="519969583">
    <w:abstractNumId w:val="5"/>
  </w:num>
  <w:num w:numId="4" w16cid:durableId="95950165">
    <w:abstractNumId w:val="4"/>
  </w:num>
  <w:num w:numId="5" w16cid:durableId="1118336189">
    <w:abstractNumId w:val="7"/>
  </w:num>
  <w:num w:numId="6" w16cid:durableId="1840923286">
    <w:abstractNumId w:val="3"/>
  </w:num>
  <w:num w:numId="7" w16cid:durableId="1012993522">
    <w:abstractNumId w:val="2"/>
  </w:num>
  <w:num w:numId="8" w16cid:durableId="670647252">
    <w:abstractNumId w:val="1"/>
  </w:num>
  <w:num w:numId="9" w16cid:durableId="43386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155"/>
    <w:rsid w:val="00326F90"/>
    <w:rsid w:val="004712E8"/>
    <w:rsid w:val="009C251C"/>
    <w:rsid w:val="00AA1D8D"/>
    <w:rsid w:val="00B47730"/>
    <w:rsid w:val="00BB40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041C65"/>
  <w14:defaultImageDpi w14:val="300"/>
  <w15:docId w15:val="{6386EB08-76C0-4978-AEF3-9AA6696E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1E4F9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2563EB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b/>
      <w:color w:val="1E4F9A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ZhiPath">
    <w:name w:val="Caption ZhiPath"/>
    <w:pPr>
      <w:spacing w:before="80" w:after="120"/>
      <w:jc w:val="center"/>
    </w:pPr>
    <w:rPr>
      <w:rFonts w:ascii="Times New Roman" w:eastAsia="宋体" w:hAnsi="Times New Roman"/>
      <w:sz w:val="18"/>
    </w:rPr>
  </w:style>
  <w:style w:type="paragraph" w:styleId="TOC2">
    <w:name w:val="toc 2"/>
    <w:basedOn w:val="a1"/>
    <w:next w:val="a1"/>
    <w:autoRedefine/>
    <w:uiPriority w:val="39"/>
    <w:unhideWhenUsed/>
    <w:rsid w:val="00BB4047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BB4047"/>
  </w:style>
  <w:style w:type="paragraph" w:styleId="TOC3">
    <w:name w:val="toc 3"/>
    <w:basedOn w:val="a1"/>
    <w:next w:val="a1"/>
    <w:autoRedefine/>
    <w:uiPriority w:val="39"/>
    <w:unhideWhenUsed/>
    <w:rsid w:val="00BB4047"/>
    <w:pPr>
      <w:ind w:leftChars="400" w:left="840"/>
    </w:pPr>
  </w:style>
  <w:style w:type="character" w:styleId="aff9">
    <w:name w:val="Hyperlink"/>
    <w:basedOn w:val="a2"/>
    <w:uiPriority w:val="99"/>
    <w:unhideWhenUsed/>
    <w:rsid w:val="00BB40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9633</Words>
  <Characters>13679</Characters>
  <Application>Microsoft Office Word</Application>
  <DocSecurity>0</DocSecurity>
  <Lines>977</Lines>
  <Paragraphs>1295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智途 ZhiPath 作品设计实现方案</dc:title>
  <dc:subject>基于多智能体与 Git 分支学习模型的岗位驱动智能成长平台</dc:subject>
  <dc:creator>智途 ZhiPath 项目组</dc:creator>
  <cp:keywords>岗位驱动学习, 多智能体, Git学习, 技能快照, 智能简历</cp:keywords>
  <dc:description>generated by python-docx</dc:description>
  <cp:lastModifiedBy>东发 龙</cp:lastModifiedBy>
  <cp:revision>2</cp:revision>
  <dcterms:created xsi:type="dcterms:W3CDTF">2013-12-23T23:15:00Z</dcterms:created>
  <dcterms:modified xsi:type="dcterms:W3CDTF">2026-07-19T14:57:00Z</dcterms:modified>
  <cp:category/>
</cp:coreProperties>
</file>